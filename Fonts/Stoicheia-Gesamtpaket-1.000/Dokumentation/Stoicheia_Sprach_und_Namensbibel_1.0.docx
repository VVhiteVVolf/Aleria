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STOICHEIA</w:t>
      </w:r>
    </w:p>
    <w:p>
      <w:r>
        <w:t>Phalantische und klythesische Sprach-, Namens- und Schriftbibel · Version 1.0</w:t>
      </w:r>
    </w:p>
    <w:p>
      <w:pPr>
        <w:pStyle w:val="Heading1"/>
      </w:pPr>
      <w:r>
        <w:t>Grundgedanke</w:t>
      </w:r>
    </w:p>
    <w:p>
      <w:r>
        <w:t>Stoicheia bedeutet „die Elemente“. Laut, Symbol und Schicksal bilden einen heiligen Code der Stadtstaaten. Die Schrift ordnet Namen und Begriffe nach Krieg, Polis, Kosmos, Natur und Volk.</w:t>
      </w:r>
    </w:p>
    <w:p>
      <w:pPr>
        <w:pStyle w:val="Heading1"/>
      </w:pPr>
      <w:r>
        <w:t>Die 24 Stoicheia</w:t>
      </w:r>
    </w:p>
    <w:p>
      <w:r>
        <w:t>Α · Alpha · A — Anführer, erste Kraft, Ursprung aller Ordnung [Polis]</w:t>
      </w:r>
    </w:p>
    <w:p>
      <w:r>
        <w:t>Β · Beta · B — Wurf, Geschoss, erster Schlag [Ares]</w:t>
      </w:r>
    </w:p>
    <w:p>
      <w:r>
        <w:t>Γ · Gamma · G — Heimatboden, Erde unter den Füßen [Physis]</w:t>
      </w:r>
    </w:p>
    <w:p>
      <w:r>
        <w:t>Δ · Delta · D — Volk, Gemeinschaft, Masse der Bürger [Demos]</w:t>
      </w:r>
    </w:p>
    <w:p>
      <w:r>
        <w:t>Ε · Epsilon · E — Ruf in die Schlacht [Ares]</w:t>
      </w:r>
    </w:p>
    <w:p>
      <w:r>
        <w:t>Ζ · Zeta · Z — Leben und Lebensatem [Kosmos]</w:t>
      </w:r>
    </w:p>
    <w:p>
      <w:r>
        <w:t>Η · Eta · Ē — Sonne und ewiges Auge der Götter [Kosmos]</w:t>
      </w:r>
    </w:p>
    <w:p>
      <w:r>
        <w:t>Θ · Theta · Th — Tod und unausweichliches Ende [Kosmos]</w:t>
      </w:r>
    </w:p>
    <w:p>
      <w:r>
        <w:t>Ι · Iota · I — gespannte Kraft, Bogen und Präzision [Ares]</w:t>
      </w:r>
    </w:p>
    <w:p>
      <w:r>
        <w:t>Κ · Kappa · K — Herrschaft und rohe Macht [Polis]</w:t>
      </w:r>
    </w:p>
    <w:p>
      <w:r>
        <w:t>Λ · Lambda · L — aufgebotenes Heer [Ares]</w:t>
      </w:r>
    </w:p>
    <w:p>
      <w:r>
        <w:t>Μ · My · M — Schicksal und Zuteilung [Kosmos]</w:t>
      </w:r>
    </w:p>
    <w:p>
      <w:r>
        <w:t>Ν · Ny · N — Tempel und heiliger Ort [Polis]</w:t>
      </w:r>
    </w:p>
    <w:p>
      <w:r>
        <w:t>Ξ · Xi · Ks — Fremder und äußere Gefahr [Demos]</w:t>
      </w:r>
    </w:p>
    <w:p>
      <w:r>
        <w:t>Ο · Omikron · O — Berg, Grenze, Unüberwindbares [Physis]</w:t>
      </w:r>
    </w:p>
    <w:p>
      <w:r>
        <w:t>Π · Pi · P — Stadt, Schutzwall, organisiertes Leben [Polis]</w:t>
      </w:r>
    </w:p>
    <w:p>
      <w:r>
        <w:t>Ρ · Rho · R — Strömung und Unaufhaltsames [Physis]</w:t>
      </w:r>
    </w:p>
    <w:p>
      <w:r>
        <w:t>Σ · Sigma · S — Körperkraft und Überlegenheit [Ares]</w:t>
      </w:r>
    </w:p>
    <w:p>
      <w:r>
        <w:t>Τ · Tau · T — Ordnung und Schlachtreihe [Polis]</w:t>
      </w:r>
    </w:p>
    <w:p>
      <w:r>
        <w:t>Υ · Ypsilon · Y/U — Wasser, Meer und Weite [Physis]</w:t>
      </w:r>
    </w:p>
    <w:p>
      <w:r>
        <w:t>Φ · Phi · Ph — Fackel und Signalfeuer [Ares]</w:t>
      </w:r>
    </w:p>
    <w:p>
      <w:r>
        <w:t>Χ · Chi · Ch/Kh — Gnade und Gunst der Götter [Kosmos]</w:t>
      </w:r>
    </w:p>
    <w:p>
      <w:r>
        <w:t>Ψ · Psi · Ps — Seele und innerer Geist [Kosmos]</w:t>
      </w:r>
    </w:p>
    <w:p>
      <w:r>
        <w:t>Ω · Omega · Ō — Eid und bindendes Wort [Polis]</w:t>
      </w:r>
    </w:p>
    <w:p>
      <w:pPr>
        <w:pStyle w:val="Heading1"/>
      </w:pPr>
      <w:r>
        <w:t>Die 37 Rhemata</w:t>
      </w:r>
    </w:p>
    <w:p>
      <w:r>
        <w:t>Ar- · Beginn — Ursprung und Gründung [Ares]</w:t>
      </w:r>
    </w:p>
    <w:p>
      <w:r>
        <w:t>Sthen- · Stärke — Körper, Kampfkraft, Ausdauer [Ares]</w:t>
      </w:r>
    </w:p>
    <w:p>
      <w:r>
        <w:t>-mach- · Kampf — Ringen und direkter Konflikt [Ares]</w:t>
      </w:r>
    </w:p>
    <w:p>
      <w:r>
        <w:t>-nik- · Sieg — Triumph und Niederwerfung [Ares]</w:t>
      </w:r>
    </w:p>
    <w:p>
      <w:r>
        <w:t>-strat- · Heer — Feldheer und Strategie [Ares]</w:t>
      </w:r>
    </w:p>
    <w:p>
      <w:r>
        <w:t>Dory- · Speer — gezielter Angriff [Ares]</w:t>
      </w:r>
    </w:p>
    <w:p>
      <w:r>
        <w:t>-erg- · Tat — vollbrachtes Werk [Ares]</w:t>
      </w:r>
    </w:p>
    <w:p>
      <w:r>
        <w:t>Oxy- · Schärfe — Schnelligkeit und Präzision [Ares]</w:t>
      </w:r>
    </w:p>
    <w:p>
      <w:r>
        <w:t>Nyk- · Nacht — Verborgenheit und Geheimplan [Ares]</w:t>
      </w:r>
    </w:p>
    <w:p>
      <w:r>
        <w:t>Pyro- · Feuer — Zerstörung und Reinigung [Ares]</w:t>
      </w:r>
    </w:p>
    <w:p>
      <w:r>
        <w:t>Pol- · Kollektiv — Gemeinschaft und Mauer [Polis]</w:t>
      </w:r>
    </w:p>
    <w:p>
      <w:r>
        <w:t>-krat- · Herrschaft — Regieren und Unterwerfen [Polis]</w:t>
      </w:r>
    </w:p>
    <w:p>
      <w:r>
        <w:t>-nom- · Gesetz — Regel und geltende Ordnung [Polis]</w:t>
      </w:r>
    </w:p>
    <w:p>
      <w:r>
        <w:t>-arch- · Amt — Rang und Herrschaft [Polis]</w:t>
      </w:r>
    </w:p>
    <w:p>
      <w:r>
        <w:t>Iso- · Gleichheit — gerechtes Maß [Polis]</w:t>
      </w:r>
    </w:p>
    <w:p>
      <w:r>
        <w:t>-phyl- · Wächter — Hüter und Wachtposten [Polis]</w:t>
      </w:r>
    </w:p>
    <w:p>
      <w:r>
        <w:t>-krit- · Urteil — Gericht und Entscheidung [Polis]</w:t>
      </w:r>
    </w:p>
    <w:p>
      <w:r>
        <w:t>Mir- · Schicksal — Bestimmung und Verhängnis [Kosmos]</w:t>
      </w:r>
    </w:p>
    <w:p>
      <w:r>
        <w:t>-than- · Ende — Tod und letztes Urteil [Kosmos]</w:t>
      </w:r>
    </w:p>
    <w:p>
      <w:r>
        <w:t>-the- · Göttliches — heilige Nähe [Kosmos]</w:t>
      </w:r>
    </w:p>
    <w:p>
      <w:r>
        <w:t>-dor- · Gabe — Talent und göttliche Zuteilung [Kosmos]</w:t>
      </w:r>
    </w:p>
    <w:p>
      <w:r>
        <w:t>Apo- · Ferne — Abkehr und Verbannung [Kosmos]</w:t>
      </w:r>
    </w:p>
    <w:p>
      <w:r>
        <w:t>-mne- · Erinnerung — Gedenken und Nachruhm [Kosmos]</w:t>
      </w:r>
    </w:p>
    <w:p>
      <w:r>
        <w:t>Nekro- · Totenreich — Schwelle zur Unterwelt [Kosmos]</w:t>
      </w:r>
    </w:p>
    <w:p>
      <w:r>
        <w:t>-dox- · Ruhm — dauerhafter Glanz [Kosmos]</w:t>
      </w:r>
    </w:p>
    <w:p>
      <w:r>
        <w:t>-phor- · Tragen — Bürde, Ehre und Botschaft [Kosmos]</w:t>
      </w:r>
    </w:p>
    <w:p>
      <w:r>
        <w:t>Geo- · Erde — Boden und Heimatland [Physis]</w:t>
      </w:r>
    </w:p>
    <w:p>
      <w:r>
        <w:t>Hydro- · Wasser — Flut und Reinigung [Physis]</w:t>
      </w:r>
    </w:p>
    <w:p>
      <w:r>
        <w:t>-lith- · Stein — Dauer und Substanz [Physis]</w:t>
      </w:r>
    </w:p>
    <w:p>
      <w:r>
        <w:t>Aero- · Wind — Atem und flüchtiger Geist [Physis]</w:t>
      </w:r>
    </w:p>
    <w:p>
      <w:r>
        <w:t>-phy- · Wachstum — organische Kraft [Physis]</w:t>
      </w:r>
    </w:p>
    <w:p>
      <w:r>
        <w:t>-nym- · Name — Identität, Ruhm oder Schande [Demos]</w:t>
      </w:r>
    </w:p>
    <w:p>
      <w:r>
        <w:t>-gen- · Abstammung — Blutlinie und Herkunft [Demos]</w:t>
      </w:r>
    </w:p>
    <w:p>
      <w:r>
        <w:t>-log- · Wort — Rede und Gesetz durch Sprache [Demos]</w:t>
      </w:r>
    </w:p>
    <w:p>
      <w:r>
        <w:t>-xen- · Fremder — Gast oder äußere Gefahr [Demos]</w:t>
      </w:r>
    </w:p>
    <w:p>
      <w:r>
        <w:t>-tim- · Ehre — Würde und Ansehen [Demos]</w:t>
      </w:r>
    </w:p>
    <w:p>
      <w:r>
        <w:t>Demo- · Volk — Stimme und Kraft der Vielen [Demos]</w:t>
      </w:r>
    </w:p>
    <w:p>
      <w:pPr>
        <w:pStyle w:val="Heading1"/>
      </w:pPr>
      <w:r>
        <w:t>100 männliche Namen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Bildung</w:t>
            </w:r>
          </w:p>
        </w:tc>
        <w:tc>
          <w:tcPr>
            <w:tcW w:type="dxa" w:w="2880"/>
          </w:tcPr>
          <w:p>
            <w:r>
              <w:t>Bedeutung</w:t>
            </w:r>
          </w:p>
        </w:tc>
      </w:tr>
      <w:tr>
        <w:tc>
          <w:tcPr>
            <w:tcW w:type="dxa" w:w="2880"/>
          </w:tcPr>
          <w:p>
            <w:r>
              <w:t>Aros</w:t>
            </w:r>
          </w:p>
        </w:tc>
        <w:tc>
          <w:tcPr>
            <w:tcW w:type="dxa" w:w="2880"/>
          </w:tcPr>
          <w:p>
            <w:r>
              <w:t>Ar+os</w:t>
            </w:r>
          </w:p>
        </w:tc>
        <w:tc>
          <w:tcPr>
            <w:tcW w:type="dxa" w:w="2880"/>
          </w:tcPr>
          <w:p>
            <w:r>
              <w:t>Ursprung; Träger</w:t>
            </w:r>
          </w:p>
        </w:tc>
      </w:tr>
      <w:tr>
        <w:tc>
          <w:tcPr>
            <w:tcW w:type="dxa" w:w="2880"/>
          </w:tcPr>
          <w:p>
            <w:r>
              <w:t>Arion</w:t>
            </w:r>
          </w:p>
        </w:tc>
        <w:tc>
          <w:tcPr>
            <w:tcW w:type="dxa" w:w="2880"/>
          </w:tcPr>
          <w:p>
            <w:r>
              <w:t>Ar+ion</w:t>
            </w:r>
          </w:p>
        </w:tc>
        <w:tc>
          <w:tcPr>
            <w:tcW w:type="dxa" w:w="2880"/>
          </w:tcPr>
          <w:p>
            <w:r>
              <w:t>Ursprung; Sohn der Bedeutung</w:t>
            </w:r>
          </w:p>
        </w:tc>
      </w:tr>
      <w:tr>
        <w:tc>
          <w:tcPr>
            <w:tcW w:type="dxa" w:w="2880"/>
          </w:tcPr>
          <w:p>
            <w:r>
              <w:t>Arides</w:t>
            </w:r>
          </w:p>
        </w:tc>
        <w:tc>
          <w:tcPr>
            <w:tcW w:type="dxa" w:w="2880"/>
          </w:tcPr>
          <w:p>
            <w:r>
              <w:t>Ar+ides</w:t>
            </w:r>
          </w:p>
        </w:tc>
        <w:tc>
          <w:tcPr>
            <w:tcW w:type="dxa" w:w="2880"/>
          </w:tcPr>
          <w:p>
            <w:r>
              <w:t>Ursprung; Nachkomme</w:t>
            </w:r>
          </w:p>
        </w:tc>
      </w:tr>
      <w:tr>
        <w:tc>
          <w:tcPr>
            <w:tcW w:type="dxa" w:w="2880"/>
          </w:tcPr>
          <w:p>
            <w:r>
              <w:t>Ararchos</w:t>
            </w:r>
          </w:p>
        </w:tc>
        <w:tc>
          <w:tcPr>
            <w:tcW w:type="dxa" w:w="2880"/>
          </w:tcPr>
          <w:p>
            <w:r>
              <w:t>Ar+archos</w:t>
            </w:r>
          </w:p>
        </w:tc>
        <w:tc>
          <w:tcPr>
            <w:tcW w:type="dxa" w:w="2880"/>
          </w:tcPr>
          <w:p>
            <w:r>
              <w:t>Ursprung; führender Träger</w:t>
            </w:r>
          </w:p>
        </w:tc>
      </w:tr>
      <w:tr>
        <w:tc>
          <w:tcPr>
            <w:tcW w:type="dxa" w:w="2880"/>
          </w:tcPr>
          <w:p>
            <w:r>
              <w:t>Arandros</w:t>
            </w:r>
          </w:p>
        </w:tc>
        <w:tc>
          <w:tcPr>
            <w:tcW w:type="dxa" w:w="2880"/>
          </w:tcPr>
          <w:p>
            <w:r>
              <w:t>Ar+andros</w:t>
            </w:r>
          </w:p>
        </w:tc>
        <w:tc>
          <w:tcPr>
            <w:tcW w:type="dxa" w:w="2880"/>
          </w:tcPr>
          <w:p>
            <w:r>
              <w:t>Ursprung; wehrhafter Mann</w:t>
            </w:r>
          </w:p>
        </w:tc>
      </w:tr>
      <w:tr>
        <w:tc>
          <w:tcPr>
            <w:tcW w:type="dxa" w:w="2880"/>
          </w:tcPr>
          <w:p>
            <w:r>
              <w:t>Sthenos</w:t>
            </w:r>
          </w:p>
        </w:tc>
        <w:tc>
          <w:tcPr>
            <w:tcW w:type="dxa" w:w="2880"/>
          </w:tcPr>
          <w:p>
            <w:r>
              <w:t>Sthen+os</w:t>
            </w:r>
          </w:p>
        </w:tc>
        <w:tc>
          <w:tcPr>
            <w:tcW w:type="dxa" w:w="2880"/>
          </w:tcPr>
          <w:p>
            <w:r>
              <w:t>Stärke; Träger</w:t>
            </w:r>
          </w:p>
        </w:tc>
      </w:tr>
      <w:tr>
        <w:tc>
          <w:tcPr>
            <w:tcW w:type="dxa" w:w="2880"/>
          </w:tcPr>
          <w:p>
            <w:r>
              <w:t>Sthenion</w:t>
            </w:r>
          </w:p>
        </w:tc>
        <w:tc>
          <w:tcPr>
            <w:tcW w:type="dxa" w:w="2880"/>
          </w:tcPr>
          <w:p>
            <w:r>
              <w:t>Sthen+ion</w:t>
            </w:r>
          </w:p>
        </w:tc>
        <w:tc>
          <w:tcPr>
            <w:tcW w:type="dxa" w:w="2880"/>
          </w:tcPr>
          <w:p>
            <w:r>
              <w:t>Stärke; Sohn der Bedeutung</w:t>
            </w:r>
          </w:p>
        </w:tc>
      </w:tr>
      <w:tr>
        <w:tc>
          <w:tcPr>
            <w:tcW w:type="dxa" w:w="2880"/>
          </w:tcPr>
          <w:p>
            <w:r>
              <w:t>Sthenides</w:t>
            </w:r>
          </w:p>
        </w:tc>
        <w:tc>
          <w:tcPr>
            <w:tcW w:type="dxa" w:w="2880"/>
          </w:tcPr>
          <w:p>
            <w:r>
              <w:t>Sthen+ides</w:t>
            </w:r>
          </w:p>
        </w:tc>
        <w:tc>
          <w:tcPr>
            <w:tcW w:type="dxa" w:w="2880"/>
          </w:tcPr>
          <w:p>
            <w:r>
              <w:t>Stärke; Nachkomme</w:t>
            </w:r>
          </w:p>
        </w:tc>
      </w:tr>
      <w:tr>
        <w:tc>
          <w:tcPr>
            <w:tcW w:type="dxa" w:w="2880"/>
          </w:tcPr>
          <w:p>
            <w:r>
              <w:t>Sthenarchos</w:t>
            </w:r>
          </w:p>
        </w:tc>
        <w:tc>
          <w:tcPr>
            <w:tcW w:type="dxa" w:w="2880"/>
          </w:tcPr>
          <w:p>
            <w:r>
              <w:t>Sthen+archos</w:t>
            </w:r>
          </w:p>
        </w:tc>
        <w:tc>
          <w:tcPr>
            <w:tcW w:type="dxa" w:w="2880"/>
          </w:tcPr>
          <w:p>
            <w:r>
              <w:t>Stärke; führender Träger</w:t>
            </w:r>
          </w:p>
        </w:tc>
      </w:tr>
      <w:tr>
        <w:tc>
          <w:tcPr>
            <w:tcW w:type="dxa" w:w="2880"/>
          </w:tcPr>
          <w:p>
            <w:r>
              <w:t>Sthenandros</w:t>
            </w:r>
          </w:p>
        </w:tc>
        <w:tc>
          <w:tcPr>
            <w:tcW w:type="dxa" w:w="2880"/>
          </w:tcPr>
          <w:p>
            <w:r>
              <w:t>Sthen+andros</w:t>
            </w:r>
          </w:p>
        </w:tc>
        <w:tc>
          <w:tcPr>
            <w:tcW w:type="dxa" w:w="2880"/>
          </w:tcPr>
          <w:p>
            <w:r>
              <w:t>Stärke; wehrhafter Mann</w:t>
            </w:r>
          </w:p>
        </w:tc>
      </w:tr>
      <w:tr>
        <w:tc>
          <w:tcPr>
            <w:tcW w:type="dxa" w:w="2880"/>
          </w:tcPr>
          <w:p>
            <w:r>
              <w:t>Machos</w:t>
            </w:r>
          </w:p>
        </w:tc>
        <w:tc>
          <w:tcPr>
            <w:tcW w:type="dxa" w:w="2880"/>
          </w:tcPr>
          <w:p>
            <w:r>
              <w:t>Mach+os</w:t>
            </w:r>
          </w:p>
        </w:tc>
        <w:tc>
          <w:tcPr>
            <w:tcW w:type="dxa" w:w="2880"/>
          </w:tcPr>
          <w:p>
            <w:r>
              <w:t>Kampf; Träger</w:t>
            </w:r>
          </w:p>
        </w:tc>
      </w:tr>
      <w:tr>
        <w:tc>
          <w:tcPr>
            <w:tcW w:type="dxa" w:w="2880"/>
          </w:tcPr>
          <w:p>
            <w:r>
              <w:t>Machion</w:t>
            </w:r>
          </w:p>
        </w:tc>
        <w:tc>
          <w:tcPr>
            <w:tcW w:type="dxa" w:w="2880"/>
          </w:tcPr>
          <w:p>
            <w:r>
              <w:t>Mach+ion</w:t>
            </w:r>
          </w:p>
        </w:tc>
        <w:tc>
          <w:tcPr>
            <w:tcW w:type="dxa" w:w="2880"/>
          </w:tcPr>
          <w:p>
            <w:r>
              <w:t>Kampf; Sohn der Bedeutung</w:t>
            </w:r>
          </w:p>
        </w:tc>
      </w:tr>
      <w:tr>
        <w:tc>
          <w:tcPr>
            <w:tcW w:type="dxa" w:w="2880"/>
          </w:tcPr>
          <w:p>
            <w:r>
              <w:t>Machides</w:t>
            </w:r>
          </w:p>
        </w:tc>
        <w:tc>
          <w:tcPr>
            <w:tcW w:type="dxa" w:w="2880"/>
          </w:tcPr>
          <w:p>
            <w:r>
              <w:t>Mach+ides</w:t>
            </w:r>
          </w:p>
        </w:tc>
        <w:tc>
          <w:tcPr>
            <w:tcW w:type="dxa" w:w="2880"/>
          </w:tcPr>
          <w:p>
            <w:r>
              <w:t>Kampf; Nachkomme</w:t>
            </w:r>
          </w:p>
        </w:tc>
      </w:tr>
      <w:tr>
        <w:tc>
          <w:tcPr>
            <w:tcW w:type="dxa" w:w="2880"/>
          </w:tcPr>
          <w:p>
            <w:r>
              <w:t>Macharchos</w:t>
            </w:r>
          </w:p>
        </w:tc>
        <w:tc>
          <w:tcPr>
            <w:tcW w:type="dxa" w:w="2880"/>
          </w:tcPr>
          <w:p>
            <w:r>
              <w:t>Mach+archos</w:t>
            </w:r>
          </w:p>
        </w:tc>
        <w:tc>
          <w:tcPr>
            <w:tcW w:type="dxa" w:w="2880"/>
          </w:tcPr>
          <w:p>
            <w:r>
              <w:t>Kampf; führender Träger</w:t>
            </w:r>
          </w:p>
        </w:tc>
      </w:tr>
      <w:tr>
        <w:tc>
          <w:tcPr>
            <w:tcW w:type="dxa" w:w="2880"/>
          </w:tcPr>
          <w:p>
            <w:r>
              <w:t>Machandros</w:t>
            </w:r>
          </w:p>
        </w:tc>
        <w:tc>
          <w:tcPr>
            <w:tcW w:type="dxa" w:w="2880"/>
          </w:tcPr>
          <w:p>
            <w:r>
              <w:t>Mach+andros</w:t>
            </w:r>
          </w:p>
        </w:tc>
        <w:tc>
          <w:tcPr>
            <w:tcW w:type="dxa" w:w="2880"/>
          </w:tcPr>
          <w:p>
            <w:r>
              <w:t>Kampf; wehrhafter Mann</w:t>
            </w:r>
          </w:p>
        </w:tc>
      </w:tr>
      <w:tr>
        <w:tc>
          <w:tcPr>
            <w:tcW w:type="dxa" w:w="2880"/>
          </w:tcPr>
          <w:p>
            <w:r>
              <w:t>Nikos</w:t>
            </w:r>
          </w:p>
        </w:tc>
        <w:tc>
          <w:tcPr>
            <w:tcW w:type="dxa" w:w="2880"/>
          </w:tcPr>
          <w:p>
            <w:r>
              <w:t>Nik+os</w:t>
            </w:r>
          </w:p>
        </w:tc>
        <w:tc>
          <w:tcPr>
            <w:tcW w:type="dxa" w:w="2880"/>
          </w:tcPr>
          <w:p>
            <w:r>
              <w:t>Sieg; Träger</w:t>
            </w:r>
          </w:p>
        </w:tc>
      </w:tr>
      <w:tr>
        <w:tc>
          <w:tcPr>
            <w:tcW w:type="dxa" w:w="2880"/>
          </w:tcPr>
          <w:p>
            <w:r>
              <w:t>Nikion</w:t>
            </w:r>
          </w:p>
        </w:tc>
        <w:tc>
          <w:tcPr>
            <w:tcW w:type="dxa" w:w="2880"/>
          </w:tcPr>
          <w:p>
            <w:r>
              <w:t>Nik+ion</w:t>
            </w:r>
          </w:p>
        </w:tc>
        <w:tc>
          <w:tcPr>
            <w:tcW w:type="dxa" w:w="2880"/>
          </w:tcPr>
          <w:p>
            <w:r>
              <w:t>Sieg; Sohn der Bedeutung</w:t>
            </w:r>
          </w:p>
        </w:tc>
      </w:tr>
      <w:tr>
        <w:tc>
          <w:tcPr>
            <w:tcW w:type="dxa" w:w="2880"/>
          </w:tcPr>
          <w:p>
            <w:r>
              <w:t>Nikides</w:t>
            </w:r>
          </w:p>
        </w:tc>
        <w:tc>
          <w:tcPr>
            <w:tcW w:type="dxa" w:w="2880"/>
          </w:tcPr>
          <w:p>
            <w:r>
              <w:t>Nik+ides</w:t>
            </w:r>
          </w:p>
        </w:tc>
        <w:tc>
          <w:tcPr>
            <w:tcW w:type="dxa" w:w="2880"/>
          </w:tcPr>
          <w:p>
            <w:r>
              <w:t>Sieg; Nachkomme</w:t>
            </w:r>
          </w:p>
        </w:tc>
      </w:tr>
      <w:tr>
        <w:tc>
          <w:tcPr>
            <w:tcW w:type="dxa" w:w="2880"/>
          </w:tcPr>
          <w:p>
            <w:r>
              <w:t>Nikarchos</w:t>
            </w:r>
          </w:p>
        </w:tc>
        <w:tc>
          <w:tcPr>
            <w:tcW w:type="dxa" w:w="2880"/>
          </w:tcPr>
          <w:p>
            <w:r>
              <w:t>Nik+archos</w:t>
            </w:r>
          </w:p>
        </w:tc>
        <w:tc>
          <w:tcPr>
            <w:tcW w:type="dxa" w:w="2880"/>
          </w:tcPr>
          <w:p>
            <w:r>
              <w:t>Sieg; führender Träger</w:t>
            </w:r>
          </w:p>
        </w:tc>
      </w:tr>
      <w:tr>
        <w:tc>
          <w:tcPr>
            <w:tcW w:type="dxa" w:w="2880"/>
          </w:tcPr>
          <w:p>
            <w:r>
              <w:t>Nikandros</w:t>
            </w:r>
          </w:p>
        </w:tc>
        <w:tc>
          <w:tcPr>
            <w:tcW w:type="dxa" w:w="2880"/>
          </w:tcPr>
          <w:p>
            <w:r>
              <w:t>Nik+andros</w:t>
            </w:r>
          </w:p>
        </w:tc>
        <w:tc>
          <w:tcPr>
            <w:tcW w:type="dxa" w:w="2880"/>
          </w:tcPr>
          <w:p>
            <w:r>
              <w:t>Sieg; wehrhafter Mann</w:t>
            </w:r>
          </w:p>
        </w:tc>
      </w:tr>
      <w:tr>
        <w:tc>
          <w:tcPr>
            <w:tcW w:type="dxa" w:w="2880"/>
          </w:tcPr>
          <w:p>
            <w:r>
              <w:t>Stratos</w:t>
            </w:r>
          </w:p>
        </w:tc>
        <w:tc>
          <w:tcPr>
            <w:tcW w:type="dxa" w:w="2880"/>
          </w:tcPr>
          <w:p>
            <w:r>
              <w:t>Strat+os</w:t>
            </w:r>
          </w:p>
        </w:tc>
        <w:tc>
          <w:tcPr>
            <w:tcW w:type="dxa" w:w="2880"/>
          </w:tcPr>
          <w:p>
            <w:r>
              <w:t>Heer; Träger</w:t>
            </w:r>
          </w:p>
        </w:tc>
      </w:tr>
      <w:tr>
        <w:tc>
          <w:tcPr>
            <w:tcW w:type="dxa" w:w="2880"/>
          </w:tcPr>
          <w:p>
            <w:r>
              <w:t>Stration</w:t>
            </w:r>
          </w:p>
        </w:tc>
        <w:tc>
          <w:tcPr>
            <w:tcW w:type="dxa" w:w="2880"/>
          </w:tcPr>
          <w:p>
            <w:r>
              <w:t>Strat+ion</w:t>
            </w:r>
          </w:p>
        </w:tc>
        <w:tc>
          <w:tcPr>
            <w:tcW w:type="dxa" w:w="2880"/>
          </w:tcPr>
          <w:p>
            <w:r>
              <w:t>Heer; Sohn der Bedeutung</w:t>
            </w:r>
          </w:p>
        </w:tc>
      </w:tr>
      <w:tr>
        <w:tc>
          <w:tcPr>
            <w:tcW w:type="dxa" w:w="2880"/>
          </w:tcPr>
          <w:p>
            <w:r>
              <w:t>Stratides</w:t>
            </w:r>
          </w:p>
        </w:tc>
        <w:tc>
          <w:tcPr>
            <w:tcW w:type="dxa" w:w="2880"/>
          </w:tcPr>
          <w:p>
            <w:r>
              <w:t>Strat+ides</w:t>
            </w:r>
          </w:p>
        </w:tc>
        <w:tc>
          <w:tcPr>
            <w:tcW w:type="dxa" w:w="2880"/>
          </w:tcPr>
          <w:p>
            <w:r>
              <w:t>Heer; Nachkomme</w:t>
            </w:r>
          </w:p>
        </w:tc>
      </w:tr>
      <w:tr>
        <w:tc>
          <w:tcPr>
            <w:tcW w:type="dxa" w:w="2880"/>
          </w:tcPr>
          <w:p>
            <w:r>
              <w:t>Stratarchos</w:t>
            </w:r>
          </w:p>
        </w:tc>
        <w:tc>
          <w:tcPr>
            <w:tcW w:type="dxa" w:w="2880"/>
          </w:tcPr>
          <w:p>
            <w:r>
              <w:t>Strat+archos</w:t>
            </w:r>
          </w:p>
        </w:tc>
        <w:tc>
          <w:tcPr>
            <w:tcW w:type="dxa" w:w="2880"/>
          </w:tcPr>
          <w:p>
            <w:r>
              <w:t>Heer; führender Träger</w:t>
            </w:r>
          </w:p>
        </w:tc>
      </w:tr>
      <w:tr>
        <w:tc>
          <w:tcPr>
            <w:tcW w:type="dxa" w:w="2880"/>
          </w:tcPr>
          <w:p>
            <w:r>
              <w:t>Stratandros</w:t>
            </w:r>
          </w:p>
        </w:tc>
        <w:tc>
          <w:tcPr>
            <w:tcW w:type="dxa" w:w="2880"/>
          </w:tcPr>
          <w:p>
            <w:r>
              <w:t>Strat+andros</w:t>
            </w:r>
          </w:p>
        </w:tc>
        <w:tc>
          <w:tcPr>
            <w:tcW w:type="dxa" w:w="2880"/>
          </w:tcPr>
          <w:p>
            <w:r>
              <w:t>Heer; wehrhafter Mann</w:t>
            </w:r>
          </w:p>
        </w:tc>
      </w:tr>
      <w:tr>
        <w:tc>
          <w:tcPr>
            <w:tcW w:type="dxa" w:w="2880"/>
          </w:tcPr>
          <w:p>
            <w:r>
              <w:t>Doryos</w:t>
            </w:r>
          </w:p>
        </w:tc>
        <w:tc>
          <w:tcPr>
            <w:tcW w:type="dxa" w:w="2880"/>
          </w:tcPr>
          <w:p>
            <w:r>
              <w:t>Dory+os</w:t>
            </w:r>
          </w:p>
        </w:tc>
        <w:tc>
          <w:tcPr>
            <w:tcW w:type="dxa" w:w="2880"/>
          </w:tcPr>
          <w:p>
            <w:r>
              <w:t>Speer; Träger</w:t>
            </w:r>
          </w:p>
        </w:tc>
      </w:tr>
      <w:tr>
        <w:tc>
          <w:tcPr>
            <w:tcW w:type="dxa" w:w="2880"/>
          </w:tcPr>
          <w:p>
            <w:r>
              <w:t>Doryion</w:t>
            </w:r>
          </w:p>
        </w:tc>
        <w:tc>
          <w:tcPr>
            <w:tcW w:type="dxa" w:w="2880"/>
          </w:tcPr>
          <w:p>
            <w:r>
              <w:t>Dory+ion</w:t>
            </w:r>
          </w:p>
        </w:tc>
        <w:tc>
          <w:tcPr>
            <w:tcW w:type="dxa" w:w="2880"/>
          </w:tcPr>
          <w:p>
            <w:r>
              <w:t>Speer; Sohn der Bedeutung</w:t>
            </w:r>
          </w:p>
        </w:tc>
      </w:tr>
      <w:tr>
        <w:tc>
          <w:tcPr>
            <w:tcW w:type="dxa" w:w="2880"/>
          </w:tcPr>
          <w:p>
            <w:r>
              <w:t>Doryides</w:t>
            </w:r>
          </w:p>
        </w:tc>
        <w:tc>
          <w:tcPr>
            <w:tcW w:type="dxa" w:w="2880"/>
          </w:tcPr>
          <w:p>
            <w:r>
              <w:t>Dory+ides</w:t>
            </w:r>
          </w:p>
        </w:tc>
        <w:tc>
          <w:tcPr>
            <w:tcW w:type="dxa" w:w="2880"/>
          </w:tcPr>
          <w:p>
            <w:r>
              <w:t>Speer; Nachkomme</w:t>
            </w:r>
          </w:p>
        </w:tc>
      </w:tr>
      <w:tr>
        <w:tc>
          <w:tcPr>
            <w:tcW w:type="dxa" w:w="2880"/>
          </w:tcPr>
          <w:p>
            <w:r>
              <w:t>Doryarchos</w:t>
            </w:r>
          </w:p>
        </w:tc>
        <w:tc>
          <w:tcPr>
            <w:tcW w:type="dxa" w:w="2880"/>
          </w:tcPr>
          <w:p>
            <w:r>
              <w:t>Dory+archos</w:t>
            </w:r>
          </w:p>
        </w:tc>
        <w:tc>
          <w:tcPr>
            <w:tcW w:type="dxa" w:w="2880"/>
          </w:tcPr>
          <w:p>
            <w:r>
              <w:t>Speer; führender Träger</w:t>
            </w:r>
          </w:p>
        </w:tc>
      </w:tr>
      <w:tr>
        <w:tc>
          <w:tcPr>
            <w:tcW w:type="dxa" w:w="2880"/>
          </w:tcPr>
          <w:p>
            <w:r>
              <w:t>Doryandros</w:t>
            </w:r>
          </w:p>
        </w:tc>
        <w:tc>
          <w:tcPr>
            <w:tcW w:type="dxa" w:w="2880"/>
          </w:tcPr>
          <w:p>
            <w:r>
              <w:t>Dory+andros</w:t>
            </w:r>
          </w:p>
        </w:tc>
        <w:tc>
          <w:tcPr>
            <w:tcW w:type="dxa" w:w="2880"/>
          </w:tcPr>
          <w:p>
            <w:r>
              <w:t>Speer; wehrhafter Mann</w:t>
            </w:r>
          </w:p>
        </w:tc>
      </w:tr>
      <w:tr>
        <w:tc>
          <w:tcPr>
            <w:tcW w:type="dxa" w:w="2880"/>
          </w:tcPr>
          <w:p>
            <w:r>
              <w:t>Ergos</w:t>
            </w:r>
          </w:p>
        </w:tc>
        <w:tc>
          <w:tcPr>
            <w:tcW w:type="dxa" w:w="2880"/>
          </w:tcPr>
          <w:p>
            <w:r>
              <w:t>Erg+os</w:t>
            </w:r>
          </w:p>
        </w:tc>
        <w:tc>
          <w:tcPr>
            <w:tcW w:type="dxa" w:w="2880"/>
          </w:tcPr>
          <w:p>
            <w:r>
              <w:t>Tat; Träger</w:t>
            </w:r>
          </w:p>
        </w:tc>
      </w:tr>
      <w:tr>
        <w:tc>
          <w:tcPr>
            <w:tcW w:type="dxa" w:w="2880"/>
          </w:tcPr>
          <w:p>
            <w:r>
              <w:t>Ergion</w:t>
            </w:r>
          </w:p>
        </w:tc>
        <w:tc>
          <w:tcPr>
            <w:tcW w:type="dxa" w:w="2880"/>
          </w:tcPr>
          <w:p>
            <w:r>
              <w:t>Erg+ion</w:t>
            </w:r>
          </w:p>
        </w:tc>
        <w:tc>
          <w:tcPr>
            <w:tcW w:type="dxa" w:w="2880"/>
          </w:tcPr>
          <w:p>
            <w:r>
              <w:t>Tat; Sohn der Bedeutung</w:t>
            </w:r>
          </w:p>
        </w:tc>
      </w:tr>
      <w:tr>
        <w:tc>
          <w:tcPr>
            <w:tcW w:type="dxa" w:w="2880"/>
          </w:tcPr>
          <w:p>
            <w:r>
              <w:t>Ergides</w:t>
            </w:r>
          </w:p>
        </w:tc>
        <w:tc>
          <w:tcPr>
            <w:tcW w:type="dxa" w:w="2880"/>
          </w:tcPr>
          <w:p>
            <w:r>
              <w:t>Erg+ides</w:t>
            </w:r>
          </w:p>
        </w:tc>
        <w:tc>
          <w:tcPr>
            <w:tcW w:type="dxa" w:w="2880"/>
          </w:tcPr>
          <w:p>
            <w:r>
              <w:t>Tat; Nachkomme</w:t>
            </w:r>
          </w:p>
        </w:tc>
      </w:tr>
      <w:tr>
        <w:tc>
          <w:tcPr>
            <w:tcW w:type="dxa" w:w="2880"/>
          </w:tcPr>
          <w:p>
            <w:r>
              <w:t>Ergarchos</w:t>
            </w:r>
          </w:p>
        </w:tc>
        <w:tc>
          <w:tcPr>
            <w:tcW w:type="dxa" w:w="2880"/>
          </w:tcPr>
          <w:p>
            <w:r>
              <w:t>Erg+archos</w:t>
            </w:r>
          </w:p>
        </w:tc>
        <w:tc>
          <w:tcPr>
            <w:tcW w:type="dxa" w:w="2880"/>
          </w:tcPr>
          <w:p>
            <w:r>
              <w:t>Tat; führender Träger</w:t>
            </w:r>
          </w:p>
        </w:tc>
      </w:tr>
      <w:tr>
        <w:tc>
          <w:tcPr>
            <w:tcW w:type="dxa" w:w="2880"/>
          </w:tcPr>
          <w:p>
            <w:r>
              <w:t>Ergandros</w:t>
            </w:r>
          </w:p>
        </w:tc>
        <w:tc>
          <w:tcPr>
            <w:tcW w:type="dxa" w:w="2880"/>
          </w:tcPr>
          <w:p>
            <w:r>
              <w:t>Erg+andros</w:t>
            </w:r>
          </w:p>
        </w:tc>
        <w:tc>
          <w:tcPr>
            <w:tcW w:type="dxa" w:w="2880"/>
          </w:tcPr>
          <w:p>
            <w:r>
              <w:t>Tat; wehrhafter Mann</w:t>
            </w:r>
          </w:p>
        </w:tc>
      </w:tr>
      <w:tr>
        <w:tc>
          <w:tcPr>
            <w:tcW w:type="dxa" w:w="2880"/>
          </w:tcPr>
          <w:p>
            <w:r>
              <w:t>Oxyos</w:t>
            </w:r>
          </w:p>
        </w:tc>
        <w:tc>
          <w:tcPr>
            <w:tcW w:type="dxa" w:w="2880"/>
          </w:tcPr>
          <w:p>
            <w:r>
              <w:t>Oxy+os</w:t>
            </w:r>
          </w:p>
        </w:tc>
        <w:tc>
          <w:tcPr>
            <w:tcW w:type="dxa" w:w="2880"/>
          </w:tcPr>
          <w:p>
            <w:r>
              <w:t>Schärfe; Träger</w:t>
            </w:r>
          </w:p>
        </w:tc>
      </w:tr>
      <w:tr>
        <w:tc>
          <w:tcPr>
            <w:tcW w:type="dxa" w:w="2880"/>
          </w:tcPr>
          <w:p>
            <w:r>
              <w:t>Oxyion</w:t>
            </w:r>
          </w:p>
        </w:tc>
        <w:tc>
          <w:tcPr>
            <w:tcW w:type="dxa" w:w="2880"/>
          </w:tcPr>
          <w:p>
            <w:r>
              <w:t>Oxy+ion</w:t>
            </w:r>
          </w:p>
        </w:tc>
        <w:tc>
          <w:tcPr>
            <w:tcW w:type="dxa" w:w="2880"/>
          </w:tcPr>
          <w:p>
            <w:r>
              <w:t>Schärfe; Sohn der Bedeutung</w:t>
            </w:r>
          </w:p>
        </w:tc>
      </w:tr>
      <w:tr>
        <w:tc>
          <w:tcPr>
            <w:tcW w:type="dxa" w:w="2880"/>
          </w:tcPr>
          <w:p>
            <w:r>
              <w:t>Oxyides</w:t>
            </w:r>
          </w:p>
        </w:tc>
        <w:tc>
          <w:tcPr>
            <w:tcW w:type="dxa" w:w="2880"/>
          </w:tcPr>
          <w:p>
            <w:r>
              <w:t>Oxy+ides</w:t>
            </w:r>
          </w:p>
        </w:tc>
        <w:tc>
          <w:tcPr>
            <w:tcW w:type="dxa" w:w="2880"/>
          </w:tcPr>
          <w:p>
            <w:r>
              <w:t>Schärfe; Nachkomme</w:t>
            </w:r>
          </w:p>
        </w:tc>
      </w:tr>
      <w:tr>
        <w:tc>
          <w:tcPr>
            <w:tcW w:type="dxa" w:w="2880"/>
          </w:tcPr>
          <w:p>
            <w:r>
              <w:t>Oxyarchos</w:t>
            </w:r>
          </w:p>
        </w:tc>
        <w:tc>
          <w:tcPr>
            <w:tcW w:type="dxa" w:w="2880"/>
          </w:tcPr>
          <w:p>
            <w:r>
              <w:t>Oxy+archos</w:t>
            </w:r>
          </w:p>
        </w:tc>
        <w:tc>
          <w:tcPr>
            <w:tcW w:type="dxa" w:w="2880"/>
          </w:tcPr>
          <w:p>
            <w:r>
              <w:t>Schärfe; führender Träger</w:t>
            </w:r>
          </w:p>
        </w:tc>
      </w:tr>
      <w:tr>
        <w:tc>
          <w:tcPr>
            <w:tcW w:type="dxa" w:w="2880"/>
          </w:tcPr>
          <w:p>
            <w:r>
              <w:t>Oxyandros</w:t>
            </w:r>
          </w:p>
        </w:tc>
        <w:tc>
          <w:tcPr>
            <w:tcW w:type="dxa" w:w="2880"/>
          </w:tcPr>
          <w:p>
            <w:r>
              <w:t>Oxy+andros</w:t>
            </w:r>
          </w:p>
        </w:tc>
        <w:tc>
          <w:tcPr>
            <w:tcW w:type="dxa" w:w="2880"/>
          </w:tcPr>
          <w:p>
            <w:r>
              <w:t>Schärfe; wehrhafter Mann</w:t>
            </w:r>
          </w:p>
        </w:tc>
      </w:tr>
      <w:tr>
        <w:tc>
          <w:tcPr>
            <w:tcW w:type="dxa" w:w="2880"/>
          </w:tcPr>
          <w:p>
            <w:r>
              <w:t>Nykos</w:t>
            </w:r>
          </w:p>
        </w:tc>
        <w:tc>
          <w:tcPr>
            <w:tcW w:type="dxa" w:w="2880"/>
          </w:tcPr>
          <w:p>
            <w:r>
              <w:t>Nyk+os</w:t>
            </w:r>
          </w:p>
        </w:tc>
        <w:tc>
          <w:tcPr>
            <w:tcW w:type="dxa" w:w="2880"/>
          </w:tcPr>
          <w:p>
            <w:r>
              <w:t>Nacht; Träger</w:t>
            </w:r>
          </w:p>
        </w:tc>
      </w:tr>
      <w:tr>
        <w:tc>
          <w:tcPr>
            <w:tcW w:type="dxa" w:w="2880"/>
          </w:tcPr>
          <w:p>
            <w:r>
              <w:t>Nykion</w:t>
            </w:r>
          </w:p>
        </w:tc>
        <w:tc>
          <w:tcPr>
            <w:tcW w:type="dxa" w:w="2880"/>
          </w:tcPr>
          <w:p>
            <w:r>
              <w:t>Nyk+ion</w:t>
            </w:r>
          </w:p>
        </w:tc>
        <w:tc>
          <w:tcPr>
            <w:tcW w:type="dxa" w:w="2880"/>
          </w:tcPr>
          <w:p>
            <w:r>
              <w:t>Nacht; Sohn der Bedeutung</w:t>
            </w:r>
          </w:p>
        </w:tc>
      </w:tr>
      <w:tr>
        <w:tc>
          <w:tcPr>
            <w:tcW w:type="dxa" w:w="2880"/>
          </w:tcPr>
          <w:p>
            <w:r>
              <w:t>Nykides</w:t>
            </w:r>
          </w:p>
        </w:tc>
        <w:tc>
          <w:tcPr>
            <w:tcW w:type="dxa" w:w="2880"/>
          </w:tcPr>
          <w:p>
            <w:r>
              <w:t>Nyk+ides</w:t>
            </w:r>
          </w:p>
        </w:tc>
        <w:tc>
          <w:tcPr>
            <w:tcW w:type="dxa" w:w="2880"/>
          </w:tcPr>
          <w:p>
            <w:r>
              <w:t>Nacht; Nachkomme</w:t>
            </w:r>
          </w:p>
        </w:tc>
      </w:tr>
      <w:tr>
        <w:tc>
          <w:tcPr>
            <w:tcW w:type="dxa" w:w="2880"/>
          </w:tcPr>
          <w:p>
            <w:r>
              <w:t>Nykarchos</w:t>
            </w:r>
          </w:p>
        </w:tc>
        <w:tc>
          <w:tcPr>
            <w:tcW w:type="dxa" w:w="2880"/>
          </w:tcPr>
          <w:p>
            <w:r>
              <w:t>Nyk+archos</w:t>
            </w:r>
          </w:p>
        </w:tc>
        <w:tc>
          <w:tcPr>
            <w:tcW w:type="dxa" w:w="2880"/>
          </w:tcPr>
          <w:p>
            <w:r>
              <w:t>Nacht; führender Träger</w:t>
            </w:r>
          </w:p>
        </w:tc>
      </w:tr>
      <w:tr>
        <w:tc>
          <w:tcPr>
            <w:tcW w:type="dxa" w:w="2880"/>
          </w:tcPr>
          <w:p>
            <w:r>
              <w:t>Nykandros</w:t>
            </w:r>
          </w:p>
        </w:tc>
        <w:tc>
          <w:tcPr>
            <w:tcW w:type="dxa" w:w="2880"/>
          </w:tcPr>
          <w:p>
            <w:r>
              <w:t>Nyk+andros</w:t>
            </w:r>
          </w:p>
        </w:tc>
        <w:tc>
          <w:tcPr>
            <w:tcW w:type="dxa" w:w="2880"/>
          </w:tcPr>
          <w:p>
            <w:r>
              <w:t>Nacht; wehrhafter Mann</w:t>
            </w:r>
          </w:p>
        </w:tc>
      </w:tr>
      <w:tr>
        <w:tc>
          <w:tcPr>
            <w:tcW w:type="dxa" w:w="2880"/>
          </w:tcPr>
          <w:p>
            <w:r>
              <w:t>Pyros</w:t>
            </w:r>
          </w:p>
        </w:tc>
        <w:tc>
          <w:tcPr>
            <w:tcW w:type="dxa" w:w="2880"/>
          </w:tcPr>
          <w:p>
            <w:r>
              <w:t>Pyr+os</w:t>
            </w:r>
          </w:p>
        </w:tc>
        <w:tc>
          <w:tcPr>
            <w:tcW w:type="dxa" w:w="2880"/>
          </w:tcPr>
          <w:p>
            <w:r>
              <w:t>Feuer; Träger</w:t>
            </w:r>
          </w:p>
        </w:tc>
      </w:tr>
      <w:tr>
        <w:tc>
          <w:tcPr>
            <w:tcW w:type="dxa" w:w="2880"/>
          </w:tcPr>
          <w:p>
            <w:r>
              <w:t>Pyrion</w:t>
            </w:r>
          </w:p>
        </w:tc>
        <w:tc>
          <w:tcPr>
            <w:tcW w:type="dxa" w:w="2880"/>
          </w:tcPr>
          <w:p>
            <w:r>
              <w:t>Pyr+ion</w:t>
            </w:r>
          </w:p>
        </w:tc>
        <w:tc>
          <w:tcPr>
            <w:tcW w:type="dxa" w:w="2880"/>
          </w:tcPr>
          <w:p>
            <w:r>
              <w:t>Feuer; Sohn der Bedeutung</w:t>
            </w:r>
          </w:p>
        </w:tc>
      </w:tr>
      <w:tr>
        <w:tc>
          <w:tcPr>
            <w:tcW w:type="dxa" w:w="2880"/>
          </w:tcPr>
          <w:p>
            <w:r>
              <w:t>Pyrides</w:t>
            </w:r>
          </w:p>
        </w:tc>
        <w:tc>
          <w:tcPr>
            <w:tcW w:type="dxa" w:w="2880"/>
          </w:tcPr>
          <w:p>
            <w:r>
              <w:t>Pyr+ides</w:t>
            </w:r>
          </w:p>
        </w:tc>
        <w:tc>
          <w:tcPr>
            <w:tcW w:type="dxa" w:w="2880"/>
          </w:tcPr>
          <w:p>
            <w:r>
              <w:t>Feuer; Nachkomme</w:t>
            </w:r>
          </w:p>
        </w:tc>
      </w:tr>
      <w:tr>
        <w:tc>
          <w:tcPr>
            <w:tcW w:type="dxa" w:w="2880"/>
          </w:tcPr>
          <w:p>
            <w:r>
              <w:t>Pyrarchos</w:t>
            </w:r>
          </w:p>
        </w:tc>
        <w:tc>
          <w:tcPr>
            <w:tcW w:type="dxa" w:w="2880"/>
          </w:tcPr>
          <w:p>
            <w:r>
              <w:t>Pyr+archos</w:t>
            </w:r>
          </w:p>
        </w:tc>
        <w:tc>
          <w:tcPr>
            <w:tcW w:type="dxa" w:w="2880"/>
          </w:tcPr>
          <w:p>
            <w:r>
              <w:t>Feuer; führender Träger</w:t>
            </w:r>
          </w:p>
        </w:tc>
      </w:tr>
      <w:tr>
        <w:tc>
          <w:tcPr>
            <w:tcW w:type="dxa" w:w="2880"/>
          </w:tcPr>
          <w:p>
            <w:r>
              <w:t>Pyrandros</w:t>
            </w:r>
          </w:p>
        </w:tc>
        <w:tc>
          <w:tcPr>
            <w:tcW w:type="dxa" w:w="2880"/>
          </w:tcPr>
          <w:p>
            <w:r>
              <w:t>Pyr+andros</w:t>
            </w:r>
          </w:p>
        </w:tc>
        <w:tc>
          <w:tcPr>
            <w:tcW w:type="dxa" w:w="2880"/>
          </w:tcPr>
          <w:p>
            <w:r>
              <w:t>Feuer; wehrhafter Mann</w:t>
            </w:r>
          </w:p>
        </w:tc>
      </w:tr>
      <w:tr>
        <w:tc>
          <w:tcPr>
            <w:tcW w:type="dxa" w:w="2880"/>
          </w:tcPr>
          <w:p>
            <w:r>
              <w:t>Polos</w:t>
            </w:r>
          </w:p>
        </w:tc>
        <w:tc>
          <w:tcPr>
            <w:tcW w:type="dxa" w:w="2880"/>
          </w:tcPr>
          <w:p>
            <w:r>
              <w:t>Pol+os</w:t>
            </w:r>
          </w:p>
        </w:tc>
        <w:tc>
          <w:tcPr>
            <w:tcW w:type="dxa" w:w="2880"/>
          </w:tcPr>
          <w:p>
            <w:r>
              <w:t>Polis; Träger</w:t>
            </w:r>
          </w:p>
        </w:tc>
      </w:tr>
      <w:tr>
        <w:tc>
          <w:tcPr>
            <w:tcW w:type="dxa" w:w="2880"/>
          </w:tcPr>
          <w:p>
            <w:r>
              <w:t>Polion</w:t>
            </w:r>
          </w:p>
        </w:tc>
        <w:tc>
          <w:tcPr>
            <w:tcW w:type="dxa" w:w="2880"/>
          </w:tcPr>
          <w:p>
            <w:r>
              <w:t>Pol+ion</w:t>
            </w:r>
          </w:p>
        </w:tc>
        <w:tc>
          <w:tcPr>
            <w:tcW w:type="dxa" w:w="2880"/>
          </w:tcPr>
          <w:p>
            <w:r>
              <w:t>Polis; Sohn der Bedeutung</w:t>
            </w:r>
          </w:p>
        </w:tc>
      </w:tr>
      <w:tr>
        <w:tc>
          <w:tcPr>
            <w:tcW w:type="dxa" w:w="2880"/>
          </w:tcPr>
          <w:p>
            <w:r>
              <w:t>Polides</w:t>
            </w:r>
          </w:p>
        </w:tc>
        <w:tc>
          <w:tcPr>
            <w:tcW w:type="dxa" w:w="2880"/>
          </w:tcPr>
          <w:p>
            <w:r>
              <w:t>Pol+ides</w:t>
            </w:r>
          </w:p>
        </w:tc>
        <w:tc>
          <w:tcPr>
            <w:tcW w:type="dxa" w:w="2880"/>
          </w:tcPr>
          <w:p>
            <w:r>
              <w:t>Polis; Nachkomme</w:t>
            </w:r>
          </w:p>
        </w:tc>
      </w:tr>
      <w:tr>
        <w:tc>
          <w:tcPr>
            <w:tcW w:type="dxa" w:w="2880"/>
          </w:tcPr>
          <w:p>
            <w:r>
              <w:t>Polarchos</w:t>
            </w:r>
          </w:p>
        </w:tc>
        <w:tc>
          <w:tcPr>
            <w:tcW w:type="dxa" w:w="2880"/>
          </w:tcPr>
          <w:p>
            <w:r>
              <w:t>Pol+archos</w:t>
            </w:r>
          </w:p>
        </w:tc>
        <w:tc>
          <w:tcPr>
            <w:tcW w:type="dxa" w:w="2880"/>
          </w:tcPr>
          <w:p>
            <w:r>
              <w:t>Polis; führender Träger</w:t>
            </w:r>
          </w:p>
        </w:tc>
      </w:tr>
      <w:tr>
        <w:tc>
          <w:tcPr>
            <w:tcW w:type="dxa" w:w="2880"/>
          </w:tcPr>
          <w:p>
            <w:r>
              <w:t>Polandros</w:t>
            </w:r>
          </w:p>
        </w:tc>
        <w:tc>
          <w:tcPr>
            <w:tcW w:type="dxa" w:w="2880"/>
          </w:tcPr>
          <w:p>
            <w:r>
              <w:t>Pol+andros</w:t>
            </w:r>
          </w:p>
        </w:tc>
        <w:tc>
          <w:tcPr>
            <w:tcW w:type="dxa" w:w="2880"/>
          </w:tcPr>
          <w:p>
            <w:r>
              <w:t>Polis; wehrhafter Mann</w:t>
            </w:r>
          </w:p>
        </w:tc>
      </w:tr>
      <w:tr>
        <w:tc>
          <w:tcPr>
            <w:tcW w:type="dxa" w:w="2880"/>
          </w:tcPr>
          <w:p>
            <w:r>
              <w:t>Kratos</w:t>
            </w:r>
          </w:p>
        </w:tc>
        <w:tc>
          <w:tcPr>
            <w:tcW w:type="dxa" w:w="2880"/>
          </w:tcPr>
          <w:p>
            <w:r>
              <w:t>Krat+os</w:t>
            </w:r>
          </w:p>
        </w:tc>
        <w:tc>
          <w:tcPr>
            <w:tcW w:type="dxa" w:w="2880"/>
          </w:tcPr>
          <w:p>
            <w:r>
              <w:t>Herrschaft; Träger</w:t>
            </w:r>
          </w:p>
        </w:tc>
      </w:tr>
      <w:tr>
        <w:tc>
          <w:tcPr>
            <w:tcW w:type="dxa" w:w="2880"/>
          </w:tcPr>
          <w:p>
            <w:r>
              <w:t>Kration</w:t>
            </w:r>
          </w:p>
        </w:tc>
        <w:tc>
          <w:tcPr>
            <w:tcW w:type="dxa" w:w="2880"/>
          </w:tcPr>
          <w:p>
            <w:r>
              <w:t>Krat+ion</w:t>
            </w:r>
          </w:p>
        </w:tc>
        <w:tc>
          <w:tcPr>
            <w:tcW w:type="dxa" w:w="2880"/>
          </w:tcPr>
          <w:p>
            <w:r>
              <w:t>Herrschaft; Sohn der Bedeutung</w:t>
            </w:r>
          </w:p>
        </w:tc>
      </w:tr>
      <w:tr>
        <w:tc>
          <w:tcPr>
            <w:tcW w:type="dxa" w:w="2880"/>
          </w:tcPr>
          <w:p>
            <w:r>
              <w:t>Kratides</w:t>
            </w:r>
          </w:p>
        </w:tc>
        <w:tc>
          <w:tcPr>
            <w:tcW w:type="dxa" w:w="2880"/>
          </w:tcPr>
          <w:p>
            <w:r>
              <w:t>Krat+ides</w:t>
            </w:r>
          </w:p>
        </w:tc>
        <w:tc>
          <w:tcPr>
            <w:tcW w:type="dxa" w:w="2880"/>
          </w:tcPr>
          <w:p>
            <w:r>
              <w:t>Herrschaft; Nachkomme</w:t>
            </w:r>
          </w:p>
        </w:tc>
      </w:tr>
      <w:tr>
        <w:tc>
          <w:tcPr>
            <w:tcW w:type="dxa" w:w="2880"/>
          </w:tcPr>
          <w:p>
            <w:r>
              <w:t>Kratarchos</w:t>
            </w:r>
          </w:p>
        </w:tc>
        <w:tc>
          <w:tcPr>
            <w:tcW w:type="dxa" w:w="2880"/>
          </w:tcPr>
          <w:p>
            <w:r>
              <w:t>Krat+archos</w:t>
            </w:r>
          </w:p>
        </w:tc>
        <w:tc>
          <w:tcPr>
            <w:tcW w:type="dxa" w:w="2880"/>
          </w:tcPr>
          <w:p>
            <w:r>
              <w:t>Herrschaft; führender Träger</w:t>
            </w:r>
          </w:p>
        </w:tc>
      </w:tr>
      <w:tr>
        <w:tc>
          <w:tcPr>
            <w:tcW w:type="dxa" w:w="2880"/>
          </w:tcPr>
          <w:p>
            <w:r>
              <w:t>Kratandros</w:t>
            </w:r>
          </w:p>
        </w:tc>
        <w:tc>
          <w:tcPr>
            <w:tcW w:type="dxa" w:w="2880"/>
          </w:tcPr>
          <w:p>
            <w:r>
              <w:t>Krat+andros</w:t>
            </w:r>
          </w:p>
        </w:tc>
        <w:tc>
          <w:tcPr>
            <w:tcW w:type="dxa" w:w="2880"/>
          </w:tcPr>
          <w:p>
            <w:r>
              <w:t>Herrschaft; wehrhafter Mann</w:t>
            </w:r>
          </w:p>
        </w:tc>
      </w:tr>
      <w:tr>
        <w:tc>
          <w:tcPr>
            <w:tcW w:type="dxa" w:w="2880"/>
          </w:tcPr>
          <w:p>
            <w:r>
              <w:t>Nomos</w:t>
            </w:r>
          </w:p>
        </w:tc>
        <w:tc>
          <w:tcPr>
            <w:tcW w:type="dxa" w:w="2880"/>
          </w:tcPr>
          <w:p>
            <w:r>
              <w:t>Nom+os</w:t>
            </w:r>
          </w:p>
        </w:tc>
        <w:tc>
          <w:tcPr>
            <w:tcW w:type="dxa" w:w="2880"/>
          </w:tcPr>
          <w:p>
            <w:r>
              <w:t>Gesetz; Träger</w:t>
            </w:r>
          </w:p>
        </w:tc>
      </w:tr>
      <w:tr>
        <w:tc>
          <w:tcPr>
            <w:tcW w:type="dxa" w:w="2880"/>
          </w:tcPr>
          <w:p>
            <w:r>
              <w:t>Nomion</w:t>
            </w:r>
          </w:p>
        </w:tc>
        <w:tc>
          <w:tcPr>
            <w:tcW w:type="dxa" w:w="2880"/>
          </w:tcPr>
          <w:p>
            <w:r>
              <w:t>Nom+ion</w:t>
            </w:r>
          </w:p>
        </w:tc>
        <w:tc>
          <w:tcPr>
            <w:tcW w:type="dxa" w:w="2880"/>
          </w:tcPr>
          <w:p>
            <w:r>
              <w:t>Gesetz; Sohn der Bedeutung</w:t>
            </w:r>
          </w:p>
        </w:tc>
      </w:tr>
      <w:tr>
        <w:tc>
          <w:tcPr>
            <w:tcW w:type="dxa" w:w="2880"/>
          </w:tcPr>
          <w:p>
            <w:r>
              <w:t>Nomides</w:t>
            </w:r>
          </w:p>
        </w:tc>
        <w:tc>
          <w:tcPr>
            <w:tcW w:type="dxa" w:w="2880"/>
          </w:tcPr>
          <w:p>
            <w:r>
              <w:t>Nom+ides</w:t>
            </w:r>
          </w:p>
        </w:tc>
        <w:tc>
          <w:tcPr>
            <w:tcW w:type="dxa" w:w="2880"/>
          </w:tcPr>
          <w:p>
            <w:r>
              <w:t>Gesetz; Nachkomme</w:t>
            </w:r>
          </w:p>
        </w:tc>
      </w:tr>
      <w:tr>
        <w:tc>
          <w:tcPr>
            <w:tcW w:type="dxa" w:w="2880"/>
          </w:tcPr>
          <w:p>
            <w:r>
              <w:t>Nomarchos</w:t>
            </w:r>
          </w:p>
        </w:tc>
        <w:tc>
          <w:tcPr>
            <w:tcW w:type="dxa" w:w="2880"/>
          </w:tcPr>
          <w:p>
            <w:r>
              <w:t>Nom+archos</w:t>
            </w:r>
          </w:p>
        </w:tc>
        <w:tc>
          <w:tcPr>
            <w:tcW w:type="dxa" w:w="2880"/>
          </w:tcPr>
          <w:p>
            <w:r>
              <w:t>Gesetz; führender Träger</w:t>
            </w:r>
          </w:p>
        </w:tc>
      </w:tr>
      <w:tr>
        <w:tc>
          <w:tcPr>
            <w:tcW w:type="dxa" w:w="2880"/>
          </w:tcPr>
          <w:p>
            <w:r>
              <w:t>Nomandros</w:t>
            </w:r>
          </w:p>
        </w:tc>
        <w:tc>
          <w:tcPr>
            <w:tcW w:type="dxa" w:w="2880"/>
          </w:tcPr>
          <w:p>
            <w:r>
              <w:t>Nom+andros</w:t>
            </w:r>
          </w:p>
        </w:tc>
        <w:tc>
          <w:tcPr>
            <w:tcW w:type="dxa" w:w="2880"/>
          </w:tcPr>
          <w:p>
            <w:r>
              <w:t>Gesetz; wehrhafter Mann</w:t>
            </w:r>
          </w:p>
        </w:tc>
      </w:tr>
      <w:tr>
        <w:tc>
          <w:tcPr>
            <w:tcW w:type="dxa" w:w="2880"/>
          </w:tcPr>
          <w:p>
            <w:r>
              <w:t>Archos</w:t>
            </w:r>
          </w:p>
        </w:tc>
        <w:tc>
          <w:tcPr>
            <w:tcW w:type="dxa" w:w="2880"/>
          </w:tcPr>
          <w:p>
            <w:r>
              <w:t>Arch+os</w:t>
            </w:r>
          </w:p>
        </w:tc>
        <w:tc>
          <w:tcPr>
            <w:tcW w:type="dxa" w:w="2880"/>
          </w:tcPr>
          <w:p>
            <w:r>
              <w:t>Amt; Träger</w:t>
            </w:r>
          </w:p>
        </w:tc>
      </w:tr>
      <w:tr>
        <w:tc>
          <w:tcPr>
            <w:tcW w:type="dxa" w:w="2880"/>
          </w:tcPr>
          <w:p>
            <w:r>
              <w:t>Archion</w:t>
            </w:r>
          </w:p>
        </w:tc>
        <w:tc>
          <w:tcPr>
            <w:tcW w:type="dxa" w:w="2880"/>
          </w:tcPr>
          <w:p>
            <w:r>
              <w:t>Arch+ion</w:t>
            </w:r>
          </w:p>
        </w:tc>
        <w:tc>
          <w:tcPr>
            <w:tcW w:type="dxa" w:w="2880"/>
          </w:tcPr>
          <w:p>
            <w:r>
              <w:t>Amt; Sohn der Bedeutung</w:t>
            </w:r>
          </w:p>
        </w:tc>
      </w:tr>
      <w:tr>
        <w:tc>
          <w:tcPr>
            <w:tcW w:type="dxa" w:w="2880"/>
          </w:tcPr>
          <w:p>
            <w:r>
              <w:t>Archides</w:t>
            </w:r>
          </w:p>
        </w:tc>
        <w:tc>
          <w:tcPr>
            <w:tcW w:type="dxa" w:w="2880"/>
          </w:tcPr>
          <w:p>
            <w:r>
              <w:t>Arch+ides</w:t>
            </w:r>
          </w:p>
        </w:tc>
        <w:tc>
          <w:tcPr>
            <w:tcW w:type="dxa" w:w="2880"/>
          </w:tcPr>
          <w:p>
            <w:r>
              <w:t>Amt; Nachkomme</w:t>
            </w:r>
          </w:p>
        </w:tc>
      </w:tr>
      <w:tr>
        <w:tc>
          <w:tcPr>
            <w:tcW w:type="dxa" w:w="2880"/>
          </w:tcPr>
          <w:p>
            <w:r>
              <w:t>Archarchos</w:t>
            </w:r>
          </w:p>
        </w:tc>
        <w:tc>
          <w:tcPr>
            <w:tcW w:type="dxa" w:w="2880"/>
          </w:tcPr>
          <w:p>
            <w:r>
              <w:t>Arch+archos</w:t>
            </w:r>
          </w:p>
        </w:tc>
        <w:tc>
          <w:tcPr>
            <w:tcW w:type="dxa" w:w="2880"/>
          </w:tcPr>
          <w:p>
            <w:r>
              <w:t>Amt; führender Träger</w:t>
            </w:r>
          </w:p>
        </w:tc>
      </w:tr>
      <w:tr>
        <w:tc>
          <w:tcPr>
            <w:tcW w:type="dxa" w:w="2880"/>
          </w:tcPr>
          <w:p>
            <w:r>
              <w:t>Archandros</w:t>
            </w:r>
          </w:p>
        </w:tc>
        <w:tc>
          <w:tcPr>
            <w:tcW w:type="dxa" w:w="2880"/>
          </w:tcPr>
          <w:p>
            <w:r>
              <w:t>Arch+andros</w:t>
            </w:r>
          </w:p>
        </w:tc>
        <w:tc>
          <w:tcPr>
            <w:tcW w:type="dxa" w:w="2880"/>
          </w:tcPr>
          <w:p>
            <w:r>
              <w:t>Amt; wehrhafter Mann</w:t>
            </w:r>
          </w:p>
        </w:tc>
      </w:tr>
      <w:tr>
        <w:tc>
          <w:tcPr>
            <w:tcW w:type="dxa" w:w="2880"/>
          </w:tcPr>
          <w:p>
            <w:r>
              <w:t>Isoos</w:t>
            </w:r>
          </w:p>
        </w:tc>
        <w:tc>
          <w:tcPr>
            <w:tcW w:type="dxa" w:w="2880"/>
          </w:tcPr>
          <w:p>
            <w:r>
              <w:t>Iso+os</w:t>
            </w:r>
          </w:p>
        </w:tc>
        <w:tc>
          <w:tcPr>
            <w:tcW w:type="dxa" w:w="2880"/>
          </w:tcPr>
          <w:p>
            <w:r>
              <w:t>Gleichheit; Träger</w:t>
            </w:r>
          </w:p>
        </w:tc>
      </w:tr>
      <w:tr>
        <w:tc>
          <w:tcPr>
            <w:tcW w:type="dxa" w:w="2880"/>
          </w:tcPr>
          <w:p>
            <w:r>
              <w:t>Isoion</w:t>
            </w:r>
          </w:p>
        </w:tc>
        <w:tc>
          <w:tcPr>
            <w:tcW w:type="dxa" w:w="2880"/>
          </w:tcPr>
          <w:p>
            <w:r>
              <w:t>Iso+ion</w:t>
            </w:r>
          </w:p>
        </w:tc>
        <w:tc>
          <w:tcPr>
            <w:tcW w:type="dxa" w:w="2880"/>
          </w:tcPr>
          <w:p>
            <w:r>
              <w:t>Gleichheit; Sohn der Bedeutung</w:t>
            </w:r>
          </w:p>
        </w:tc>
      </w:tr>
      <w:tr>
        <w:tc>
          <w:tcPr>
            <w:tcW w:type="dxa" w:w="2880"/>
          </w:tcPr>
          <w:p>
            <w:r>
              <w:t>Isoides</w:t>
            </w:r>
          </w:p>
        </w:tc>
        <w:tc>
          <w:tcPr>
            <w:tcW w:type="dxa" w:w="2880"/>
          </w:tcPr>
          <w:p>
            <w:r>
              <w:t>Iso+ides</w:t>
            </w:r>
          </w:p>
        </w:tc>
        <w:tc>
          <w:tcPr>
            <w:tcW w:type="dxa" w:w="2880"/>
          </w:tcPr>
          <w:p>
            <w:r>
              <w:t>Gleichheit; Nachkomme</w:t>
            </w:r>
          </w:p>
        </w:tc>
      </w:tr>
      <w:tr>
        <w:tc>
          <w:tcPr>
            <w:tcW w:type="dxa" w:w="2880"/>
          </w:tcPr>
          <w:p>
            <w:r>
              <w:t>Isoarchos</w:t>
            </w:r>
          </w:p>
        </w:tc>
        <w:tc>
          <w:tcPr>
            <w:tcW w:type="dxa" w:w="2880"/>
          </w:tcPr>
          <w:p>
            <w:r>
              <w:t>Iso+archos</w:t>
            </w:r>
          </w:p>
        </w:tc>
        <w:tc>
          <w:tcPr>
            <w:tcW w:type="dxa" w:w="2880"/>
          </w:tcPr>
          <w:p>
            <w:r>
              <w:t>Gleichheit; führender Träger</w:t>
            </w:r>
          </w:p>
        </w:tc>
      </w:tr>
      <w:tr>
        <w:tc>
          <w:tcPr>
            <w:tcW w:type="dxa" w:w="2880"/>
          </w:tcPr>
          <w:p>
            <w:r>
              <w:t>Isoandros</w:t>
            </w:r>
          </w:p>
        </w:tc>
        <w:tc>
          <w:tcPr>
            <w:tcW w:type="dxa" w:w="2880"/>
          </w:tcPr>
          <w:p>
            <w:r>
              <w:t>Iso+andros</w:t>
            </w:r>
          </w:p>
        </w:tc>
        <w:tc>
          <w:tcPr>
            <w:tcW w:type="dxa" w:w="2880"/>
          </w:tcPr>
          <w:p>
            <w:r>
              <w:t>Gleichheit; wehrhafter Mann</w:t>
            </w:r>
          </w:p>
        </w:tc>
      </w:tr>
      <w:tr>
        <w:tc>
          <w:tcPr>
            <w:tcW w:type="dxa" w:w="2880"/>
          </w:tcPr>
          <w:p>
            <w:r>
              <w:t>Phylos</w:t>
            </w:r>
          </w:p>
        </w:tc>
        <w:tc>
          <w:tcPr>
            <w:tcW w:type="dxa" w:w="2880"/>
          </w:tcPr>
          <w:p>
            <w:r>
              <w:t>Phyl+os</w:t>
            </w:r>
          </w:p>
        </w:tc>
        <w:tc>
          <w:tcPr>
            <w:tcW w:type="dxa" w:w="2880"/>
          </w:tcPr>
          <w:p>
            <w:r>
              <w:t>Wacht; Träger</w:t>
            </w:r>
          </w:p>
        </w:tc>
      </w:tr>
      <w:tr>
        <w:tc>
          <w:tcPr>
            <w:tcW w:type="dxa" w:w="2880"/>
          </w:tcPr>
          <w:p>
            <w:r>
              <w:t>Phylion</w:t>
            </w:r>
          </w:p>
        </w:tc>
        <w:tc>
          <w:tcPr>
            <w:tcW w:type="dxa" w:w="2880"/>
          </w:tcPr>
          <w:p>
            <w:r>
              <w:t>Phyl+ion</w:t>
            </w:r>
          </w:p>
        </w:tc>
        <w:tc>
          <w:tcPr>
            <w:tcW w:type="dxa" w:w="2880"/>
          </w:tcPr>
          <w:p>
            <w:r>
              <w:t>Wacht; Sohn der Bedeutung</w:t>
            </w:r>
          </w:p>
        </w:tc>
      </w:tr>
      <w:tr>
        <w:tc>
          <w:tcPr>
            <w:tcW w:type="dxa" w:w="2880"/>
          </w:tcPr>
          <w:p>
            <w:r>
              <w:t>Phylides</w:t>
            </w:r>
          </w:p>
        </w:tc>
        <w:tc>
          <w:tcPr>
            <w:tcW w:type="dxa" w:w="2880"/>
          </w:tcPr>
          <w:p>
            <w:r>
              <w:t>Phyl+ides</w:t>
            </w:r>
          </w:p>
        </w:tc>
        <w:tc>
          <w:tcPr>
            <w:tcW w:type="dxa" w:w="2880"/>
          </w:tcPr>
          <w:p>
            <w:r>
              <w:t>Wacht; Nachkomme</w:t>
            </w:r>
          </w:p>
        </w:tc>
      </w:tr>
      <w:tr>
        <w:tc>
          <w:tcPr>
            <w:tcW w:type="dxa" w:w="2880"/>
          </w:tcPr>
          <w:p>
            <w:r>
              <w:t>Phylarchos</w:t>
            </w:r>
          </w:p>
        </w:tc>
        <w:tc>
          <w:tcPr>
            <w:tcW w:type="dxa" w:w="2880"/>
          </w:tcPr>
          <w:p>
            <w:r>
              <w:t>Phyl+archos</w:t>
            </w:r>
          </w:p>
        </w:tc>
        <w:tc>
          <w:tcPr>
            <w:tcW w:type="dxa" w:w="2880"/>
          </w:tcPr>
          <w:p>
            <w:r>
              <w:t>Wacht; führender Träger</w:t>
            </w:r>
          </w:p>
        </w:tc>
      </w:tr>
      <w:tr>
        <w:tc>
          <w:tcPr>
            <w:tcW w:type="dxa" w:w="2880"/>
          </w:tcPr>
          <w:p>
            <w:r>
              <w:t>Phylandros</w:t>
            </w:r>
          </w:p>
        </w:tc>
        <w:tc>
          <w:tcPr>
            <w:tcW w:type="dxa" w:w="2880"/>
          </w:tcPr>
          <w:p>
            <w:r>
              <w:t>Phyl+andros</w:t>
            </w:r>
          </w:p>
        </w:tc>
        <w:tc>
          <w:tcPr>
            <w:tcW w:type="dxa" w:w="2880"/>
          </w:tcPr>
          <w:p>
            <w:r>
              <w:t>Wacht; wehrhafter Mann</w:t>
            </w:r>
          </w:p>
        </w:tc>
      </w:tr>
      <w:tr>
        <w:tc>
          <w:tcPr>
            <w:tcW w:type="dxa" w:w="2880"/>
          </w:tcPr>
          <w:p>
            <w:r>
              <w:t>Kritos</w:t>
            </w:r>
          </w:p>
        </w:tc>
        <w:tc>
          <w:tcPr>
            <w:tcW w:type="dxa" w:w="2880"/>
          </w:tcPr>
          <w:p>
            <w:r>
              <w:t>Krit+os</w:t>
            </w:r>
          </w:p>
        </w:tc>
        <w:tc>
          <w:tcPr>
            <w:tcW w:type="dxa" w:w="2880"/>
          </w:tcPr>
          <w:p>
            <w:r>
              <w:t>Urteil; Träger</w:t>
            </w:r>
          </w:p>
        </w:tc>
      </w:tr>
      <w:tr>
        <w:tc>
          <w:tcPr>
            <w:tcW w:type="dxa" w:w="2880"/>
          </w:tcPr>
          <w:p>
            <w:r>
              <w:t>Krition</w:t>
            </w:r>
          </w:p>
        </w:tc>
        <w:tc>
          <w:tcPr>
            <w:tcW w:type="dxa" w:w="2880"/>
          </w:tcPr>
          <w:p>
            <w:r>
              <w:t>Krit+ion</w:t>
            </w:r>
          </w:p>
        </w:tc>
        <w:tc>
          <w:tcPr>
            <w:tcW w:type="dxa" w:w="2880"/>
          </w:tcPr>
          <w:p>
            <w:r>
              <w:t>Urteil; Sohn der Bedeutung</w:t>
            </w:r>
          </w:p>
        </w:tc>
      </w:tr>
      <w:tr>
        <w:tc>
          <w:tcPr>
            <w:tcW w:type="dxa" w:w="2880"/>
          </w:tcPr>
          <w:p>
            <w:r>
              <w:t>Kritides</w:t>
            </w:r>
          </w:p>
        </w:tc>
        <w:tc>
          <w:tcPr>
            <w:tcW w:type="dxa" w:w="2880"/>
          </w:tcPr>
          <w:p>
            <w:r>
              <w:t>Krit+ides</w:t>
            </w:r>
          </w:p>
        </w:tc>
        <w:tc>
          <w:tcPr>
            <w:tcW w:type="dxa" w:w="2880"/>
          </w:tcPr>
          <w:p>
            <w:r>
              <w:t>Urteil; Nachkomme</w:t>
            </w:r>
          </w:p>
        </w:tc>
      </w:tr>
      <w:tr>
        <w:tc>
          <w:tcPr>
            <w:tcW w:type="dxa" w:w="2880"/>
          </w:tcPr>
          <w:p>
            <w:r>
              <w:t>Kritarchos</w:t>
            </w:r>
          </w:p>
        </w:tc>
        <w:tc>
          <w:tcPr>
            <w:tcW w:type="dxa" w:w="2880"/>
          </w:tcPr>
          <w:p>
            <w:r>
              <w:t>Krit+archos</w:t>
            </w:r>
          </w:p>
        </w:tc>
        <w:tc>
          <w:tcPr>
            <w:tcW w:type="dxa" w:w="2880"/>
          </w:tcPr>
          <w:p>
            <w:r>
              <w:t>Urteil; führender Träger</w:t>
            </w:r>
          </w:p>
        </w:tc>
      </w:tr>
      <w:tr>
        <w:tc>
          <w:tcPr>
            <w:tcW w:type="dxa" w:w="2880"/>
          </w:tcPr>
          <w:p>
            <w:r>
              <w:t>Kritandros</w:t>
            </w:r>
          </w:p>
        </w:tc>
        <w:tc>
          <w:tcPr>
            <w:tcW w:type="dxa" w:w="2880"/>
          </w:tcPr>
          <w:p>
            <w:r>
              <w:t>Krit+andros</w:t>
            </w:r>
          </w:p>
        </w:tc>
        <w:tc>
          <w:tcPr>
            <w:tcW w:type="dxa" w:w="2880"/>
          </w:tcPr>
          <w:p>
            <w:r>
              <w:t>Urteil; wehrhafter Mann</w:t>
            </w:r>
          </w:p>
        </w:tc>
      </w:tr>
      <w:tr>
        <w:tc>
          <w:tcPr>
            <w:tcW w:type="dxa" w:w="2880"/>
          </w:tcPr>
          <w:p>
            <w:r>
              <w:t>Miros</w:t>
            </w:r>
          </w:p>
        </w:tc>
        <w:tc>
          <w:tcPr>
            <w:tcW w:type="dxa" w:w="2880"/>
          </w:tcPr>
          <w:p>
            <w:r>
              <w:t>Mir+os</w:t>
            </w:r>
          </w:p>
        </w:tc>
        <w:tc>
          <w:tcPr>
            <w:tcW w:type="dxa" w:w="2880"/>
          </w:tcPr>
          <w:p>
            <w:r>
              <w:t>Schicksal; Träger</w:t>
            </w:r>
          </w:p>
        </w:tc>
      </w:tr>
      <w:tr>
        <w:tc>
          <w:tcPr>
            <w:tcW w:type="dxa" w:w="2880"/>
          </w:tcPr>
          <w:p>
            <w:r>
              <w:t>Mirion</w:t>
            </w:r>
          </w:p>
        </w:tc>
        <w:tc>
          <w:tcPr>
            <w:tcW w:type="dxa" w:w="2880"/>
          </w:tcPr>
          <w:p>
            <w:r>
              <w:t>Mir+ion</w:t>
            </w:r>
          </w:p>
        </w:tc>
        <w:tc>
          <w:tcPr>
            <w:tcW w:type="dxa" w:w="2880"/>
          </w:tcPr>
          <w:p>
            <w:r>
              <w:t>Schicksal; Sohn der Bedeutung</w:t>
            </w:r>
          </w:p>
        </w:tc>
      </w:tr>
      <w:tr>
        <w:tc>
          <w:tcPr>
            <w:tcW w:type="dxa" w:w="2880"/>
          </w:tcPr>
          <w:p>
            <w:r>
              <w:t>Mirides</w:t>
            </w:r>
          </w:p>
        </w:tc>
        <w:tc>
          <w:tcPr>
            <w:tcW w:type="dxa" w:w="2880"/>
          </w:tcPr>
          <w:p>
            <w:r>
              <w:t>Mir+ides</w:t>
            </w:r>
          </w:p>
        </w:tc>
        <w:tc>
          <w:tcPr>
            <w:tcW w:type="dxa" w:w="2880"/>
          </w:tcPr>
          <w:p>
            <w:r>
              <w:t>Schicksal; Nachkomme</w:t>
            </w:r>
          </w:p>
        </w:tc>
      </w:tr>
      <w:tr>
        <w:tc>
          <w:tcPr>
            <w:tcW w:type="dxa" w:w="2880"/>
          </w:tcPr>
          <w:p>
            <w:r>
              <w:t>Mirarchos</w:t>
            </w:r>
          </w:p>
        </w:tc>
        <w:tc>
          <w:tcPr>
            <w:tcW w:type="dxa" w:w="2880"/>
          </w:tcPr>
          <w:p>
            <w:r>
              <w:t>Mir+archos</w:t>
            </w:r>
          </w:p>
        </w:tc>
        <w:tc>
          <w:tcPr>
            <w:tcW w:type="dxa" w:w="2880"/>
          </w:tcPr>
          <w:p>
            <w:r>
              <w:t>Schicksal; führender Träger</w:t>
            </w:r>
          </w:p>
        </w:tc>
      </w:tr>
      <w:tr>
        <w:tc>
          <w:tcPr>
            <w:tcW w:type="dxa" w:w="2880"/>
          </w:tcPr>
          <w:p>
            <w:r>
              <w:t>Mirandros</w:t>
            </w:r>
          </w:p>
        </w:tc>
        <w:tc>
          <w:tcPr>
            <w:tcW w:type="dxa" w:w="2880"/>
          </w:tcPr>
          <w:p>
            <w:r>
              <w:t>Mir+andros</w:t>
            </w:r>
          </w:p>
        </w:tc>
        <w:tc>
          <w:tcPr>
            <w:tcW w:type="dxa" w:w="2880"/>
          </w:tcPr>
          <w:p>
            <w:r>
              <w:t>Schicksal; wehrhafter Mann</w:t>
            </w:r>
          </w:p>
        </w:tc>
      </w:tr>
      <w:tr>
        <w:tc>
          <w:tcPr>
            <w:tcW w:type="dxa" w:w="2880"/>
          </w:tcPr>
          <w:p>
            <w:r>
              <w:t>Theos</w:t>
            </w:r>
          </w:p>
        </w:tc>
        <w:tc>
          <w:tcPr>
            <w:tcW w:type="dxa" w:w="2880"/>
          </w:tcPr>
          <w:p>
            <w:r>
              <w:t>The+os</w:t>
            </w:r>
          </w:p>
        </w:tc>
        <w:tc>
          <w:tcPr>
            <w:tcW w:type="dxa" w:w="2880"/>
          </w:tcPr>
          <w:p>
            <w:r>
              <w:t>Göttliches; Träger</w:t>
            </w:r>
          </w:p>
        </w:tc>
      </w:tr>
      <w:tr>
        <w:tc>
          <w:tcPr>
            <w:tcW w:type="dxa" w:w="2880"/>
          </w:tcPr>
          <w:p>
            <w:r>
              <w:t>Theion</w:t>
            </w:r>
          </w:p>
        </w:tc>
        <w:tc>
          <w:tcPr>
            <w:tcW w:type="dxa" w:w="2880"/>
          </w:tcPr>
          <w:p>
            <w:r>
              <w:t>The+ion</w:t>
            </w:r>
          </w:p>
        </w:tc>
        <w:tc>
          <w:tcPr>
            <w:tcW w:type="dxa" w:w="2880"/>
          </w:tcPr>
          <w:p>
            <w:r>
              <w:t>Göttliches; Sohn der Bedeutung</w:t>
            </w:r>
          </w:p>
        </w:tc>
      </w:tr>
      <w:tr>
        <w:tc>
          <w:tcPr>
            <w:tcW w:type="dxa" w:w="2880"/>
          </w:tcPr>
          <w:p>
            <w:r>
              <w:t>Theides</w:t>
            </w:r>
          </w:p>
        </w:tc>
        <w:tc>
          <w:tcPr>
            <w:tcW w:type="dxa" w:w="2880"/>
          </w:tcPr>
          <w:p>
            <w:r>
              <w:t>The+ides</w:t>
            </w:r>
          </w:p>
        </w:tc>
        <w:tc>
          <w:tcPr>
            <w:tcW w:type="dxa" w:w="2880"/>
          </w:tcPr>
          <w:p>
            <w:r>
              <w:t>Göttliches; Nachkomme</w:t>
            </w:r>
          </w:p>
        </w:tc>
      </w:tr>
      <w:tr>
        <w:tc>
          <w:tcPr>
            <w:tcW w:type="dxa" w:w="2880"/>
          </w:tcPr>
          <w:p>
            <w:r>
              <w:t>Thearchos</w:t>
            </w:r>
          </w:p>
        </w:tc>
        <w:tc>
          <w:tcPr>
            <w:tcW w:type="dxa" w:w="2880"/>
          </w:tcPr>
          <w:p>
            <w:r>
              <w:t>The+archos</w:t>
            </w:r>
          </w:p>
        </w:tc>
        <w:tc>
          <w:tcPr>
            <w:tcW w:type="dxa" w:w="2880"/>
          </w:tcPr>
          <w:p>
            <w:r>
              <w:t>Göttliches; führender Träger</w:t>
            </w:r>
          </w:p>
        </w:tc>
      </w:tr>
      <w:tr>
        <w:tc>
          <w:tcPr>
            <w:tcW w:type="dxa" w:w="2880"/>
          </w:tcPr>
          <w:p>
            <w:r>
              <w:t>Theandros</w:t>
            </w:r>
          </w:p>
        </w:tc>
        <w:tc>
          <w:tcPr>
            <w:tcW w:type="dxa" w:w="2880"/>
          </w:tcPr>
          <w:p>
            <w:r>
              <w:t>The+andros</w:t>
            </w:r>
          </w:p>
        </w:tc>
        <w:tc>
          <w:tcPr>
            <w:tcW w:type="dxa" w:w="2880"/>
          </w:tcPr>
          <w:p>
            <w:r>
              <w:t>Göttliches; wehrhafter Mann</w:t>
            </w:r>
          </w:p>
        </w:tc>
      </w:tr>
      <w:tr>
        <w:tc>
          <w:tcPr>
            <w:tcW w:type="dxa" w:w="2880"/>
          </w:tcPr>
          <w:p>
            <w:r>
              <w:t>Doros</w:t>
            </w:r>
          </w:p>
        </w:tc>
        <w:tc>
          <w:tcPr>
            <w:tcW w:type="dxa" w:w="2880"/>
          </w:tcPr>
          <w:p>
            <w:r>
              <w:t>Dor+os</w:t>
            </w:r>
          </w:p>
        </w:tc>
        <w:tc>
          <w:tcPr>
            <w:tcW w:type="dxa" w:w="2880"/>
          </w:tcPr>
          <w:p>
            <w:r>
              <w:t>Gabe; Träger</w:t>
            </w:r>
          </w:p>
        </w:tc>
      </w:tr>
      <w:tr>
        <w:tc>
          <w:tcPr>
            <w:tcW w:type="dxa" w:w="2880"/>
          </w:tcPr>
          <w:p>
            <w:r>
              <w:t>Dorion</w:t>
            </w:r>
          </w:p>
        </w:tc>
        <w:tc>
          <w:tcPr>
            <w:tcW w:type="dxa" w:w="2880"/>
          </w:tcPr>
          <w:p>
            <w:r>
              <w:t>Dor+ion</w:t>
            </w:r>
          </w:p>
        </w:tc>
        <w:tc>
          <w:tcPr>
            <w:tcW w:type="dxa" w:w="2880"/>
          </w:tcPr>
          <w:p>
            <w:r>
              <w:t>Gabe; Sohn der Bedeutung</w:t>
            </w:r>
          </w:p>
        </w:tc>
      </w:tr>
      <w:tr>
        <w:tc>
          <w:tcPr>
            <w:tcW w:type="dxa" w:w="2880"/>
          </w:tcPr>
          <w:p>
            <w:r>
              <w:t>Dorides</w:t>
            </w:r>
          </w:p>
        </w:tc>
        <w:tc>
          <w:tcPr>
            <w:tcW w:type="dxa" w:w="2880"/>
          </w:tcPr>
          <w:p>
            <w:r>
              <w:t>Dor+ides</w:t>
            </w:r>
          </w:p>
        </w:tc>
        <w:tc>
          <w:tcPr>
            <w:tcW w:type="dxa" w:w="2880"/>
          </w:tcPr>
          <w:p>
            <w:r>
              <w:t>Gabe; Nachkomme</w:t>
            </w:r>
          </w:p>
        </w:tc>
      </w:tr>
      <w:tr>
        <w:tc>
          <w:tcPr>
            <w:tcW w:type="dxa" w:w="2880"/>
          </w:tcPr>
          <w:p>
            <w:r>
              <w:t>Dorarchos</w:t>
            </w:r>
          </w:p>
        </w:tc>
        <w:tc>
          <w:tcPr>
            <w:tcW w:type="dxa" w:w="2880"/>
          </w:tcPr>
          <w:p>
            <w:r>
              <w:t>Dor+archos</w:t>
            </w:r>
          </w:p>
        </w:tc>
        <w:tc>
          <w:tcPr>
            <w:tcW w:type="dxa" w:w="2880"/>
          </w:tcPr>
          <w:p>
            <w:r>
              <w:t>Gabe; führender Träger</w:t>
            </w:r>
          </w:p>
        </w:tc>
      </w:tr>
      <w:tr>
        <w:tc>
          <w:tcPr>
            <w:tcW w:type="dxa" w:w="2880"/>
          </w:tcPr>
          <w:p>
            <w:r>
              <w:t>Dorandros</w:t>
            </w:r>
          </w:p>
        </w:tc>
        <w:tc>
          <w:tcPr>
            <w:tcW w:type="dxa" w:w="2880"/>
          </w:tcPr>
          <w:p>
            <w:r>
              <w:t>Dor+andros</w:t>
            </w:r>
          </w:p>
        </w:tc>
        <w:tc>
          <w:tcPr>
            <w:tcW w:type="dxa" w:w="2880"/>
          </w:tcPr>
          <w:p>
            <w:r>
              <w:t>Gabe; wehrhafter Mann</w:t>
            </w:r>
          </w:p>
        </w:tc>
      </w:tr>
    </w:tbl>
    <w:p>
      <w:pPr>
        <w:pStyle w:val="Heading1"/>
      </w:pPr>
      <w:r>
        <w:t>100 weibliche Namen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Bildung</w:t>
            </w:r>
          </w:p>
        </w:tc>
        <w:tc>
          <w:tcPr>
            <w:tcW w:type="dxa" w:w="2880"/>
          </w:tcPr>
          <w:p>
            <w:r>
              <w:t>Bedeutung</w:t>
            </w:r>
          </w:p>
        </w:tc>
      </w:tr>
      <w:tr>
        <w:tc>
          <w:tcPr>
            <w:tcW w:type="dxa" w:w="2880"/>
          </w:tcPr>
          <w:p>
            <w:r>
              <w:t>Aria</w:t>
            </w:r>
          </w:p>
        </w:tc>
        <w:tc>
          <w:tcPr>
            <w:tcW w:type="dxa" w:w="2880"/>
          </w:tcPr>
          <w:p>
            <w:r>
              <w:t>Ar+ia</w:t>
            </w:r>
          </w:p>
        </w:tc>
        <w:tc>
          <w:tcPr>
            <w:tcW w:type="dxa" w:w="2880"/>
          </w:tcPr>
          <w:p>
            <w:r>
              <w:t>Ursprung; Trägerin</w:t>
            </w:r>
          </w:p>
        </w:tc>
      </w:tr>
      <w:tr>
        <w:tc>
          <w:tcPr>
            <w:tcW w:type="dxa" w:w="2880"/>
          </w:tcPr>
          <w:p>
            <w:r>
              <w:t>Areia</w:t>
            </w:r>
          </w:p>
        </w:tc>
        <w:tc>
          <w:tcPr>
            <w:tcW w:type="dxa" w:w="2880"/>
          </w:tcPr>
          <w:p>
            <w:r>
              <w:t>Ar+eia</w:t>
            </w:r>
          </w:p>
        </w:tc>
        <w:tc>
          <w:tcPr>
            <w:tcW w:type="dxa" w:w="2880"/>
          </w:tcPr>
          <w:p>
            <w:r>
              <w:t>Ursprung; Verkörperung</w:t>
            </w:r>
          </w:p>
        </w:tc>
      </w:tr>
      <w:tr>
        <w:tc>
          <w:tcPr>
            <w:tcW w:type="dxa" w:w="2880"/>
          </w:tcPr>
          <w:p>
            <w:r>
              <w:t>Aris</w:t>
            </w:r>
          </w:p>
        </w:tc>
        <w:tc>
          <w:tcPr>
            <w:tcW w:type="dxa" w:w="2880"/>
          </w:tcPr>
          <w:p>
            <w:r>
              <w:t>Ar+is</w:t>
            </w:r>
          </w:p>
        </w:tc>
        <w:tc>
          <w:tcPr>
            <w:tcW w:type="dxa" w:w="2880"/>
          </w:tcPr>
          <w:p>
            <w:r>
              <w:t>Ursprung; wirkende Kraft</w:t>
            </w:r>
          </w:p>
        </w:tc>
      </w:tr>
      <w:tr>
        <w:tc>
          <w:tcPr>
            <w:tcW w:type="dxa" w:w="2880"/>
          </w:tcPr>
          <w:p>
            <w:r>
              <w:t>Arandra</w:t>
            </w:r>
          </w:p>
        </w:tc>
        <w:tc>
          <w:tcPr>
            <w:tcW w:type="dxa" w:w="2880"/>
          </w:tcPr>
          <w:p>
            <w:r>
              <w:t>Ar+andra</w:t>
            </w:r>
          </w:p>
        </w:tc>
        <w:tc>
          <w:tcPr>
            <w:tcW w:type="dxa" w:w="2880"/>
          </w:tcPr>
          <w:p>
            <w:r>
              <w:t>Ursprung; wehrhafte Frau</w:t>
            </w:r>
          </w:p>
        </w:tc>
      </w:tr>
      <w:tr>
        <w:tc>
          <w:tcPr>
            <w:tcW w:type="dxa" w:w="2880"/>
          </w:tcPr>
          <w:p>
            <w:r>
              <w:t>Arthea</w:t>
            </w:r>
          </w:p>
        </w:tc>
        <w:tc>
          <w:tcPr>
            <w:tcW w:type="dxa" w:w="2880"/>
          </w:tcPr>
          <w:p>
            <w:r>
              <w:t>Ar+thea</w:t>
            </w:r>
          </w:p>
        </w:tc>
        <w:tc>
          <w:tcPr>
            <w:tcW w:type="dxa" w:w="2880"/>
          </w:tcPr>
          <w:p>
            <w:r>
              <w:t>Ursprung; göttlich berufene Frau</w:t>
            </w:r>
          </w:p>
        </w:tc>
      </w:tr>
      <w:tr>
        <w:tc>
          <w:tcPr>
            <w:tcW w:type="dxa" w:w="2880"/>
          </w:tcPr>
          <w:p>
            <w:r>
              <w:t>Sthenia</w:t>
            </w:r>
          </w:p>
        </w:tc>
        <w:tc>
          <w:tcPr>
            <w:tcW w:type="dxa" w:w="2880"/>
          </w:tcPr>
          <w:p>
            <w:r>
              <w:t>Sthen+ia</w:t>
            </w:r>
          </w:p>
        </w:tc>
        <w:tc>
          <w:tcPr>
            <w:tcW w:type="dxa" w:w="2880"/>
          </w:tcPr>
          <w:p>
            <w:r>
              <w:t>Stärke; Trägerin</w:t>
            </w:r>
          </w:p>
        </w:tc>
      </w:tr>
      <w:tr>
        <w:tc>
          <w:tcPr>
            <w:tcW w:type="dxa" w:w="2880"/>
          </w:tcPr>
          <w:p>
            <w:r>
              <w:t>Stheneia</w:t>
            </w:r>
          </w:p>
        </w:tc>
        <w:tc>
          <w:tcPr>
            <w:tcW w:type="dxa" w:w="2880"/>
          </w:tcPr>
          <w:p>
            <w:r>
              <w:t>Sthen+eia</w:t>
            </w:r>
          </w:p>
        </w:tc>
        <w:tc>
          <w:tcPr>
            <w:tcW w:type="dxa" w:w="2880"/>
          </w:tcPr>
          <w:p>
            <w:r>
              <w:t>Stärke; Verkörperung</w:t>
            </w:r>
          </w:p>
        </w:tc>
      </w:tr>
      <w:tr>
        <w:tc>
          <w:tcPr>
            <w:tcW w:type="dxa" w:w="2880"/>
          </w:tcPr>
          <w:p>
            <w:r>
              <w:t>Sthenis</w:t>
            </w:r>
          </w:p>
        </w:tc>
        <w:tc>
          <w:tcPr>
            <w:tcW w:type="dxa" w:w="2880"/>
          </w:tcPr>
          <w:p>
            <w:r>
              <w:t>Sthen+is</w:t>
            </w:r>
          </w:p>
        </w:tc>
        <w:tc>
          <w:tcPr>
            <w:tcW w:type="dxa" w:w="2880"/>
          </w:tcPr>
          <w:p>
            <w:r>
              <w:t>Stärke; wirkende Kraft</w:t>
            </w:r>
          </w:p>
        </w:tc>
      </w:tr>
      <w:tr>
        <w:tc>
          <w:tcPr>
            <w:tcW w:type="dxa" w:w="2880"/>
          </w:tcPr>
          <w:p>
            <w:r>
              <w:t>Sthenandra</w:t>
            </w:r>
          </w:p>
        </w:tc>
        <w:tc>
          <w:tcPr>
            <w:tcW w:type="dxa" w:w="2880"/>
          </w:tcPr>
          <w:p>
            <w:r>
              <w:t>Sthen+andra</w:t>
            </w:r>
          </w:p>
        </w:tc>
        <w:tc>
          <w:tcPr>
            <w:tcW w:type="dxa" w:w="2880"/>
          </w:tcPr>
          <w:p>
            <w:r>
              <w:t>Stärke; wehrhafte Frau</w:t>
            </w:r>
          </w:p>
        </w:tc>
      </w:tr>
      <w:tr>
        <w:tc>
          <w:tcPr>
            <w:tcW w:type="dxa" w:w="2880"/>
          </w:tcPr>
          <w:p>
            <w:r>
              <w:t>Sthenthea</w:t>
            </w:r>
          </w:p>
        </w:tc>
        <w:tc>
          <w:tcPr>
            <w:tcW w:type="dxa" w:w="2880"/>
          </w:tcPr>
          <w:p>
            <w:r>
              <w:t>Sthen+thea</w:t>
            </w:r>
          </w:p>
        </w:tc>
        <w:tc>
          <w:tcPr>
            <w:tcW w:type="dxa" w:w="2880"/>
          </w:tcPr>
          <w:p>
            <w:r>
              <w:t>Stärke; göttlich berufene Frau</w:t>
            </w:r>
          </w:p>
        </w:tc>
      </w:tr>
      <w:tr>
        <w:tc>
          <w:tcPr>
            <w:tcW w:type="dxa" w:w="2880"/>
          </w:tcPr>
          <w:p>
            <w:r>
              <w:t>Machia</w:t>
            </w:r>
          </w:p>
        </w:tc>
        <w:tc>
          <w:tcPr>
            <w:tcW w:type="dxa" w:w="2880"/>
          </w:tcPr>
          <w:p>
            <w:r>
              <w:t>Mach+ia</w:t>
            </w:r>
          </w:p>
        </w:tc>
        <w:tc>
          <w:tcPr>
            <w:tcW w:type="dxa" w:w="2880"/>
          </w:tcPr>
          <w:p>
            <w:r>
              <w:t>Kampf; Trägerin</w:t>
            </w:r>
          </w:p>
        </w:tc>
      </w:tr>
      <w:tr>
        <w:tc>
          <w:tcPr>
            <w:tcW w:type="dxa" w:w="2880"/>
          </w:tcPr>
          <w:p>
            <w:r>
              <w:t>Macheia</w:t>
            </w:r>
          </w:p>
        </w:tc>
        <w:tc>
          <w:tcPr>
            <w:tcW w:type="dxa" w:w="2880"/>
          </w:tcPr>
          <w:p>
            <w:r>
              <w:t>Mach+eia</w:t>
            </w:r>
          </w:p>
        </w:tc>
        <w:tc>
          <w:tcPr>
            <w:tcW w:type="dxa" w:w="2880"/>
          </w:tcPr>
          <w:p>
            <w:r>
              <w:t>Kampf; Verkörperung</w:t>
            </w:r>
          </w:p>
        </w:tc>
      </w:tr>
      <w:tr>
        <w:tc>
          <w:tcPr>
            <w:tcW w:type="dxa" w:w="2880"/>
          </w:tcPr>
          <w:p>
            <w:r>
              <w:t>Machis</w:t>
            </w:r>
          </w:p>
        </w:tc>
        <w:tc>
          <w:tcPr>
            <w:tcW w:type="dxa" w:w="2880"/>
          </w:tcPr>
          <w:p>
            <w:r>
              <w:t>Mach+is</w:t>
            </w:r>
          </w:p>
        </w:tc>
        <w:tc>
          <w:tcPr>
            <w:tcW w:type="dxa" w:w="2880"/>
          </w:tcPr>
          <w:p>
            <w:r>
              <w:t>Kampf; wirkende Kraft</w:t>
            </w:r>
          </w:p>
        </w:tc>
      </w:tr>
      <w:tr>
        <w:tc>
          <w:tcPr>
            <w:tcW w:type="dxa" w:w="2880"/>
          </w:tcPr>
          <w:p>
            <w:r>
              <w:t>Machandra</w:t>
            </w:r>
          </w:p>
        </w:tc>
        <w:tc>
          <w:tcPr>
            <w:tcW w:type="dxa" w:w="2880"/>
          </w:tcPr>
          <w:p>
            <w:r>
              <w:t>Mach+andra</w:t>
            </w:r>
          </w:p>
        </w:tc>
        <w:tc>
          <w:tcPr>
            <w:tcW w:type="dxa" w:w="2880"/>
          </w:tcPr>
          <w:p>
            <w:r>
              <w:t>Kampf; wehrhafte Frau</w:t>
            </w:r>
          </w:p>
        </w:tc>
      </w:tr>
      <w:tr>
        <w:tc>
          <w:tcPr>
            <w:tcW w:type="dxa" w:w="2880"/>
          </w:tcPr>
          <w:p>
            <w:r>
              <w:t>Machthea</w:t>
            </w:r>
          </w:p>
        </w:tc>
        <w:tc>
          <w:tcPr>
            <w:tcW w:type="dxa" w:w="2880"/>
          </w:tcPr>
          <w:p>
            <w:r>
              <w:t>Mach+thea</w:t>
            </w:r>
          </w:p>
        </w:tc>
        <w:tc>
          <w:tcPr>
            <w:tcW w:type="dxa" w:w="2880"/>
          </w:tcPr>
          <w:p>
            <w:r>
              <w:t>Kampf; göttlich berufene Frau</w:t>
            </w:r>
          </w:p>
        </w:tc>
      </w:tr>
      <w:tr>
        <w:tc>
          <w:tcPr>
            <w:tcW w:type="dxa" w:w="2880"/>
          </w:tcPr>
          <w:p>
            <w:r>
              <w:t>Nikia</w:t>
            </w:r>
          </w:p>
        </w:tc>
        <w:tc>
          <w:tcPr>
            <w:tcW w:type="dxa" w:w="2880"/>
          </w:tcPr>
          <w:p>
            <w:r>
              <w:t>Nik+ia</w:t>
            </w:r>
          </w:p>
        </w:tc>
        <w:tc>
          <w:tcPr>
            <w:tcW w:type="dxa" w:w="2880"/>
          </w:tcPr>
          <w:p>
            <w:r>
              <w:t>Sieg; Trägerin</w:t>
            </w:r>
          </w:p>
        </w:tc>
      </w:tr>
      <w:tr>
        <w:tc>
          <w:tcPr>
            <w:tcW w:type="dxa" w:w="2880"/>
          </w:tcPr>
          <w:p>
            <w:r>
              <w:t>Nikeia</w:t>
            </w:r>
          </w:p>
        </w:tc>
        <w:tc>
          <w:tcPr>
            <w:tcW w:type="dxa" w:w="2880"/>
          </w:tcPr>
          <w:p>
            <w:r>
              <w:t>Nik+eia</w:t>
            </w:r>
          </w:p>
        </w:tc>
        <w:tc>
          <w:tcPr>
            <w:tcW w:type="dxa" w:w="2880"/>
          </w:tcPr>
          <w:p>
            <w:r>
              <w:t>Sieg; Verkörperung</w:t>
            </w:r>
          </w:p>
        </w:tc>
      </w:tr>
      <w:tr>
        <w:tc>
          <w:tcPr>
            <w:tcW w:type="dxa" w:w="2880"/>
          </w:tcPr>
          <w:p>
            <w:r>
              <w:t>Nikis</w:t>
            </w:r>
          </w:p>
        </w:tc>
        <w:tc>
          <w:tcPr>
            <w:tcW w:type="dxa" w:w="2880"/>
          </w:tcPr>
          <w:p>
            <w:r>
              <w:t>Nik+is</w:t>
            </w:r>
          </w:p>
        </w:tc>
        <w:tc>
          <w:tcPr>
            <w:tcW w:type="dxa" w:w="2880"/>
          </w:tcPr>
          <w:p>
            <w:r>
              <w:t>Sieg; wirkende Kraft</w:t>
            </w:r>
          </w:p>
        </w:tc>
      </w:tr>
      <w:tr>
        <w:tc>
          <w:tcPr>
            <w:tcW w:type="dxa" w:w="2880"/>
          </w:tcPr>
          <w:p>
            <w:r>
              <w:t>Nikandra</w:t>
            </w:r>
          </w:p>
        </w:tc>
        <w:tc>
          <w:tcPr>
            <w:tcW w:type="dxa" w:w="2880"/>
          </w:tcPr>
          <w:p>
            <w:r>
              <w:t>Nik+andra</w:t>
            </w:r>
          </w:p>
        </w:tc>
        <w:tc>
          <w:tcPr>
            <w:tcW w:type="dxa" w:w="2880"/>
          </w:tcPr>
          <w:p>
            <w:r>
              <w:t>Sieg; wehrhafte Frau</w:t>
            </w:r>
          </w:p>
        </w:tc>
      </w:tr>
      <w:tr>
        <w:tc>
          <w:tcPr>
            <w:tcW w:type="dxa" w:w="2880"/>
          </w:tcPr>
          <w:p>
            <w:r>
              <w:t>Nikthea</w:t>
            </w:r>
          </w:p>
        </w:tc>
        <w:tc>
          <w:tcPr>
            <w:tcW w:type="dxa" w:w="2880"/>
          </w:tcPr>
          <w:p>
            <w:r>
              <w:t>Nik+thea</w:t>
            </w:r>
          </w:p>
        </w:tc>
        <w:tc>
          <w:tcPr>
            <w:tcW w:type="dxa" w:w="2880"/>
          </w:tcPr>
          <w:p>
            <w:r>
              <w:t>Sieg; göttlich berufene Frau</w:t>
            </w:r>
          </w:p>
        </w:tc>
      </w:tr>
      <w:tr>
        <w:tc>
          <w:tcPr>
            <w:tcW w:type="dxa" w:w="2880"/>
          </w:tcPr>
          <w:p>
            <w:r>
              <w:t>Stratia</w:t>
            </w:r>
          </w:p>
        </w:tc>
        <w:tc>
          <w:tcPr>
            <w:tcW w:type="dxa" w:w="2880"/>
          </w:tcPr>
          <w:p>
            <w:r>
              <w:t>Strat+ia</w:t>
            </w:r>
          </w:p>
        </w:tc>
        <w:tc>
          <w:tcPr>
            <w:tcW w:type="dxa" w:w="2880"/>
          </w:tcPr>
          <w:p>
            <w:r>
              <w:t>Heer; Trägerin</w:t>
            </w:r>
          </w:p>
        </w:tc>
      </w:tr>
      <w:tr>
        <w:tc>
          <w:tcPr>
            <w:tcW w:type="dxa" w:w="2880"/>
          </w:tcPr>
          <w:p>
            <w:r>
              <w:t>Strateia</w:t>
            </w:r>
          </w:p>
        </w:tc>
        <w:tc>
          <w:tcPr>
            <w:tcW w:type="dxa" w:w="2880"/>
          </w:tcPr>
          <w:p>
            <w:r>
              <w:t>Strat+eia</w:t>
            </w:r>
          </w:p>
        </w:tc>
        <w:tc>
          <w:tcPr>
            <w:tcW w:type="dxa" w:w="2880"/>
          </w:tcPr>
          <w:p>
            <w:r>
              <w:t>Heer; Verkörperung</w:t>
            </w:r>
          </w:p>
        </w:tc>
      </w:tr>
      <w:tr>
        <w:tc>
          <w:tcPr>
            <w:tcW w:type="dxa" w:w="2880"/>
          </w:tcPr>
          <w:p>
            <w:r>
              <w:t>Stratis</w:t>
            </w:r>
          </w:p>
        </w:tc>
        <w:tc>
          <w:tcPr>
            <w:tcW w:type="dxa" w:w="2880"/>
          </w:tcPr>
          <w:p>
            <w:r>
              <w:t>Strat+is</w:t>
            </w:r>
          </w:p>
        </w:tc>
        <w:tc>
          <w:tcPr>
            <w:tcW w:type="dxa" w:w="2880"/>
          </w:tcPr>
          <w:p>
            <w:r>
              <w:t>Heer; wirkende Kraft</w:t>
            </w:r>
          </w:p>
        </w:tc>
      </w:tr>
      <w:tr>
        <w:tc>
          <w:tcPr>
            <w:tcW w:type="dxa" w:w="2880"/>
          </w:tcPr>
          <w:p>
            <w:r>
              <w:t>Stratandra</w:t>
            </w:r>
          </w:p>
        </w:tc>
        <w:tc>
          <w:tcPr>
            <w:tcW w:type="dxa" w:w="2880"/>
          </w:tcPr>
          <w:p>
            <w:r>
              <w:t>Strat+andra</w:t>
            </w:r>
          </w:p>
        </w:tc>
        <w:tc>
          <w:tcPr>
            <w:tcW w:type="dxa" w:w="2880"/>
          </w:tcPr>
          <w:p>
            <w:r>
              <w:t>Heer; wehrhafte Frau</w:t>
            </w:r>
          </w:p>
        </w:tc>
      </w:tr>
      <w:tr>
        <w:tc>
          <w:tcPr>
            <w:tcW w:type="dxa" w:w="2880"/>
          </w:tcPr>
          <w:p>
            <w:r>
              <w:t>Stratthea</w:t>
            </w:r>
          </w:p>
        </w:tc>
        <w:tc>
          <w:tcPr>
            <w:tcW w:type="dxa" w:w="2880"/>
          </w:tcPr>
          <w:p>
            <w:r>
              <w:t>Strat+thea</w:t>
            </w:r>
          </w:p>
        </w:tc>
        <w:tc>
          <w:tcPr>
            <w:tcW w:type="dxa" w:w="2880"/>
          </w:tcPr>
          <w:p>
            <w:r>
              <w:t>Heer; göttlich berufene Frau</w:t>
            </w:r>
          </w:p>
        </w:tc>
      </w:tr>
      <w:tr>
        <w:tc>
          <w:tcPr>
            <w:tcW w:type="dxa" w:w="2880"/>
          </w:tcPr>
          <w:p>
            <w:r>
              <w:t>Doryia</w:t>
            </w:r>
          </w:p>
        </w:tc>
        <w:tc>
          <w:tcPr>
            <w:tcW w:type="dxa" w:w="2880"/>
          </w:tcPr>
          <w:p>
            <w:r>
              <w:t>Dory+ia</w:t>
            </w:r>
          </w:p>
        </w:tc>
        <w:tc>
          <w:tcPr>
            <w:tcW w:type="dxa" w:w="2880"/>
          </w:tcPr>
          <w:p>
            <w:r>
              <w:t>Speer; Trägerin</w:t>
            </w:r>
          </w:p>
        </w:tc>
      </w:tr>
      <w:tr>
        <w:tc>
          <w:tcPr>
            <w:tcW w:type="dxa" w:w="2880"/>
          </w:tcPr>
          <w:p>
            <w:r>
              <w:t>Doryeia</w:t>
            </w:r>
          </w:p>
        </w:tc>
        <w:tc>
          <w:tcPr>
            <w:tcW w:type="dxa" w:w="2880"/>
          </w:tcPr>
          <w:p>
            <w:r>
              <w:t>Dory+eia</w:t>
            </w:r>
          </w:p>
        </w:tc>
        <w:tc>
          <w:tcPr>
            <w:tcW w:type="dxa" w:w="2880"/>
          </w:tcPr>
          <w:p>
            <w:r>
              <w:t>Speer; Verkörperung</w:t>
            </w:r>
          </w:p>
        </w:tc>
      </w:tr>
      <w:tr>
        <w:tc>
          <w:tcPr>
            <w:tcW w:type="dxa" w:w="2880"/>
          </w:tcPr>
          <w:p>
            <w:r>
              <w:t>Doryis</w:t>
            </w:r>
          </w:p>
        </w:tc>
        <w:tc>
          <w:tcPr>
            <w:tcW w:type="dxa" w:w="2880"/>
          </w:tcPr>
          <w:p>
            <w:r>
              <w:t>Dory+is</w:t>
            </w:r>
          </w:p>
        </w:tc>
        <w:tc>
          <w:tcPr>
            <w:tcW w:type="dxa" w:w="2880"/>
          </w:tcPr>
          <w:p>
            <w:r>
              <w:t>Speer; wirkende Kraft</w:t>
            </w:r>
          </w:p>
        </w:tc>
      </w:tr>
      <w:tr>
        <w:tc>
          <w:tcPr>
            <w:tcW w:type="dxa" w:w="2880"/>
          </w:tcPr>
          <w:p>
            <w:r>
              <w:t>Doryandra</w:t>
            </w:r>
          </w:p>
        </w:tc>
        <w:tc>
          <w:tcPr>
            <w:tcW w:type="dxa" w:w="2880"/>
          </w:tcPr>
          <w:p>
            <w:r>
              <w:t>Dory+andra</w:t>
            </w:r>
          </w:p>
        </w:tc>
        <w:tc>
          <w:tcPr>
            <w:tcW w:type="dxa" w:w="2880"/>
          </w:tcPr>
          <w:p>
            <w:r>
              <w:t>Speer; wehrhafte Frau</w:t>
            </w:r>
          </w:p>
        </w:tc>
      </w:tr>
      <w:tr>
        <w:tc>
          <w:tcPr>
            <w:tcW w:type="dxa" w:w="2880"/>
          </w:tcPr>
          <w:p>
            <w:r>
              <w:t>Dorythea</w:t>
            </w:r>
          </w:p>
        </w:tc>
        <w:tc>
          <w:tcPr>
            <w:tcW w:type="dxa" w:w="2880"/>
          </w:tcPr>
          <w:p>
            <w:r>
              <w:t>Dory+thea</w:t>
            </w:r>
          </w:p>
        </w:tc>
        <w:tc>
          <w:tcPr>
            <w:tcW w:type="dxa" w:w="2880"/>
          </w:tcPr>
          <w:p>
            <w:r>
              <w:t>Speer; göttlich berufene Frau</w:t>
            </w:r>
          </w:p>
        </w:tc>
      </w:tr>
      <w:tr>
        <w:tc>
          <w:tcPr>
            <w:tcW w:type="dxa" w:w="2880"/>
          </w:tcPr>
          <w:p>
            <w:r>
              <w:t>Ergia</w:t>
            </w:r>
          </w:p>
        </w:tc>
        <w:tc>
          <w:tcPr>
            <w:tcW w:type="dxa" w:w="2880"/>
          </w:tcPr>
          <w:p>
            <w:r>
              <w:t>Erg+ia</w:t>
            </w:r>
          </w:p>
        </w:tc>
        <w:tc>
          <w:tcPr>
            <w:tcW w:type="dxa" w:w="2880"/>
          </w:tcPr>
          <w:p>
            <w:r>
              <w:t>Tat; Trägerin</w:t>
            </w:r>
          </w:p>
        </w:tc>
      </w:tr>
      <w:tr>
        <w:tc>
          <w:tcPr>
            <w:tcW w:type="dxa" w:w="2880"/>
          </w:tcPr>
          <w:p>
            <w:r>
              <w:t>Ergeia</w:t>
            </w:r>
          </w:p>
        </w:tc>
        <w:tc>
          <w:tcPr>
            <w:tcW w:type="dxa" w:w="2880"/>
          </w:tcPr>
          <w:p>
            <w:r>
              <w:t>Erg+eia</w:t>
            </w:r>
          </w:p>
        </w:tc>
        <w:tc>
          <w:tcPr>
            <w:tcW w:type="dxa" w:w="2880"/>
          </w:tcPr>
          <w:p>
            <w:r>
              <w:t>Tat; Verkörperung</w:t>
            </w:r>
          </w:p>
        </w:tc>
      </w:tr>
      <w:tr>
        <w:tc>
          <w:tcPr>
            <w:tcW w:type="dxa" w:w="2880"/>
          </w:tcPr>
          <w:p>
            <w:r>
              <w:t>Ergis</w:t>
            </w:r>
          </w:p>
        </w:tc>
        <w:tc>
          <w:tcPr>
            <w:tcW w:type="dxa" w:w="2880"/>
          </w:tcPr>
          <w:p>
            <w:r>
              <w:t>Erg+is</w:t>
            </w:r>
          </w:p>
        </w:tc>
        <w:tc>
          <w:tcPr>
            <w:tcW w:type="dxa" w:w="2880"/>
          </w:tcPr>
          <w:p>
            <w:r>
              <w:t>Tat; wirkende Kraft</w:t>
            </w:r>
          </w:p>
        </w:tc>
      </w:tr>
      <w:tr>
        <w:tc>
          <w:tcPr>
            <w:tcW w:type="dxa" w:w="2880"/>
          </w:tcPr>
          <w:p>
            <w:r>
              <w:t>Ergandra</w:t>
            </w:r>
          </w:p>
        </w:tc>
        <w:tc>
          <w:tcPr>
            <w:tcW w:type="dxa" w:w="2880"/>
          </w:tcPr>
          <w:p>
            <w:r>
              <w:t>Erg+andra</w:t>
            </w:r>
          </w:p>
        </w:tc>
        <w:tc>
          <w:tcPr>
            <w:tcW w:type="dxa" w:w="2880"/>
          </w:tcPr>
          <w:p>
            <w:r>
              <w:t>Tat; wehrhafte Frau</w:t>
            </w:r>
          </w:p>
        </w:tc>
      </w:tr>
      <w:tr>
        <w:tc>
          <w:tcPr>
            <w:tcW w:type="dxa" w:w="2880"/>
          </w:tcPr>
          <w:p>
            <w:r>
              <w:t>Ergthea</w:t>
            </w:r>
          </w:p>
        </w:tc>
        <w:tc>
          <w:tcPr>
            <w:tcW w:type="dxa" w:w="2880"/>
          </w:tcPr>
          <w:p>
            <w:r>
              <w:t>Erg+thea</w:t>
            </w:r>
          </w:p>
        </w:tc>
        <w:tc>
          <w:tcPr>
            <w:tcW w:type="dxa" w:w="2880"/>
          </w:tcPr>
          <w:p>
            <w:r>
              <w:t>Tat; göttlich berufene Frau</w:t>
            </w:r>
          </w:p>
        </w:tc>
      </w:tr>
      <w:tr>
        <w:tc>
          <w:tcPr>
            <w:tcW w:type="dxa" w:w="2880"/>
          </w:tcPr>
          <w:p>
            <w:r>
              <w:t>Oxyia</w:t>
            </w:r>
          </w:p>
        </w:tc>
        <w:tc>
          <w:tcPr>
            <w:tcW w:type="dxa" w:w="2880"/>
          </w:tcPr>
          <w:p>
            <w:r>
              <w:t>Oxy+ia</w:t>
            </w:r>
          </w:p>
        </w:tc>
        <w:tc>
          <w:tcPr>
            <w:tcW w:type="dxa" w:w="2880"/>
          </w:tcPr>
          <w:p>
            <w:r>
              <w:t>Schärfe; Trägerin</w:t>
            </w:r>
          </w:p>
        </w:tc>
      </w:tr>
      <w:tr>
        <w:tc>
          <w:tcPr>
            <w:tcW w:type="dxa" w:w="2880"/>
          </w:tcPr>
          <w:p>
            <w:r>
              <w:t>Oxyeia</w:t>
            </w:r>
          </w:p>
        </w:tc>
        <w:tc>
          <w:tcPr>
            <w:tcW w:type="dxa" w:w="2880"/>
          </w:tcPr>
          <w:p>
            <w:r>
              <w:t>Oxy+eia</w:t>
            </w:r>
          </w:p>
        </w:tc>
        <w:tc>
          <w:tcPr>
            <w:tcW w:type="dxa" w:w="2880"/>
          </w:tcPr>
          <w:p>
            <w:r>
              <w:t>Schärfe; Verkörperung</w:t>
            </w:r>
          </w:p>
        </w:tc>
      </w:tr>
      <w:tr>
        <w:tc>
          <w:tcPr>
            <w:tcW w:type="dxa" w:w="2880"/>
          </w:tcPr>
          <w:p>
            <w:r>
              <w:t>Oxyis</w:t>
            </w:r>
          </w:p>
        </w:tc>
        <w:tc>
          <w:tcPr>
            <w:tcW w:type="dxa" w:w="2880"/>
          </w:tcPr>
          <w:p>
            <w:r>
              <w:t>Oxy+is</w:t>
            </w:r>
          </w:p>
        </w:tc>
        <w:tc>
          <w:tcPr>
            <w:tcW w:type="dxa" w:w="2880"/>
          </w:tcPr>
          <w:p>
            <w:r>
              <w:t>Schärfe; wirkende Kraft</w:t>
            </w:r>
          </w:p>
        </w:tc>
      </w:tr>
      <w:tr>
        <w:tc>
          <w:tcPr>
            <w:tcW w:type="dxa" w:w="2880"/>
          </w:tcPr>
          <w:p>
            <w:r>
              <w:t>Oxyandra</w:t>
            </w:r>
          </w:p>
        </w:tc>
        <w:tc>
          <w:tcPr>
            <w:tcW w:type="dxa" w:w="2880"/>
          </w:tcPr>
          <w:p>
            <w:r>
              <w:t>Oxy+andra</w:t>
            </w:r>
          </w:p>
        </w:tc>
        <w:tc>
          <w:tcPr>
            <w:tcW w:type="dxa" w:w="2880"/>
          </w:tcPr>
          <w:p>
            <w:r>
              <w:t>Schärfe; wehrhafte Frau</w:t>
            </w:r>
          </w:p>
        </w:tc>
      </w:tr>
      <w:tr>
        <w:tc>
          <w:tcPr>
            <w:tcW w:type="dxa" w:w="2880"/>
          </w:tcPr>
          <w:p>
            <w:r>
              <w:t>Oxythea</w:t>
            </w:r>
          </w:p>
        </w:tc>
        <w:tc>
          <w:tcPr>
            <w:tcW w:type="dxa" w:w="2880"/>
          </w:tcPr>
          <w:p>
            <w:r>
              <w:t>Oxy+thea</w:t>
            </w:r>
          </w:p>
        </w:tc>
        <w:tc>
          <w:tcPr>
            <w:tcW w:type="dxa" w:w="2880"/>
          </w:tcPr>
          <w:p>
            <w:r>
              <w:t>Schärfe; göttlich berufene Frau</w:t>
            </w:r>
          </w:p>
        </w:tc>
      </w:tr>
      <w:tr>
        <w:tc>
          <w:tcPr>
            <w:tcW w:type="dxa" w:w="2880"/>
          </w:tcPr>
          <w:p>
            <w:r>
              <w:t>Nykia</w:t>
            </w:r>
          </w:p>
        </w:tc>
        <w:tc>
          <w:tcPr>
            <w:tcW w:type="dxa" w:w="2880"/>
          </w:tcPr>
          <w:p>
            <w:r>
              <w:t>Nyk+ia</w:t>
            </w:r>
          </w:p>
        </w:tc>
        <w:tc>
          <w:tcPr>
            <w:tcW w:type="dxa" w:w="2880"/>
          </w:tcPr>
          <w:p>
            <w:r>
              <w:t>Nacht; Trägerin</w:t>
            </w:r>
          </w:p>
        </w:tc>
      </w:tr>
      <w:tr>
        <w:tc>
          <w:tcPr>
            <w:tcW w:type="dxa" w:w="2880"/>
          </w:tcPr>
          <w:p>
            <w:r>
              <w:t>Nykeia</w:t>
            </w:r>
          </w:p>
        </w:tc>
        <w:tc>
          <w:tcPr>
            <w:tcW w:type="dxa" w:w="2880"/>
          </w:tcPr>
          <w:p>
            <w:r>
              <w:t>Nyk+eia</w:t>
            </w:r>
          </w:p>
        </w:tc>
        <w:tc>
          <w:tcPr>
            <w:tcW w:type="dxa" w:w="2880"/>
          </w:tcPr>
          <w:p>
            <w:r>
              <w:t>Nacht; Verkörperung</w:t>
            </w:r>
          </w:p>
        </w:tc>
      </w:tr>
      <w:tr>
        <w:tc>
          <w:tcPr>
            <w:tcW w:type="dxa" w:w="2880"/>
          </w:tcPr>
          <w:p>
            <w:r>
              <w:t>Nykis</w:t>
            </w:r>
          </w:p>
        </w:tc>
        <w:tc>
          <w:tcPr>
            <w:tcW w:type="dxa" w:w="2880"/>
          </w:tcPr>
          <w:p>
            <w:r>
              <w:t>Nyk+is</w:t>
            </w:r>
          </w:p>
        </w:tc>
        <w:tc>
          <w:tcPr>
            <w:tcW w:type="dxa" w:w="2880"/>
          </w:tcPr>
          <w:p>
            <w:r>
              <w:t>Nacht; wirkende Kraft</w:t>
            </w:r>
          </w:p>
        </w:tc>
      </w:tr>
      <w:tr>
        <w:tc>
          <w:tcPr>
            <w:tcW w:type="dxa" w:w="2880"/>
          </w:tcPr>
          <w:p>
            <w:r>
              <w:t>Nykandra</w:t>
            </w:r>
          </w:p>
        </w:tc>
        <w:tc>
          <w:tcPr>
            <w:tcW w:type="dxa" w:w="2880"/>
          </w:tcPr>
          <w:p>
            <w:r>
              <w:t>Nyk+andra</w:t>
            </w:r>
          </w:p>
        </w:tc>
        <w:tc>
          <w:tcPr>
            <w:tcW w:type="dxa" w:w="2880"/>
          </w:tcPr>
          <w:p>
            <w:r>
              <w:t>Nacht; wehrhafte Frau</w:t>
            </w:r>
          </w:p>
        </w:tc>
      </w:tr>
      <w:tr>
        <w:tc>
          <w:tcPr>
            <w:tcW w:type="dxa" w:w="2880"/>
          </w:tcPr>
          <w:p>
            <w:r>
              <w:t>Nykthea</w:t>
            </w:r>
          </w:p>
        </w:tc>
        <w:tc>
          <w:tcPr>
            <w:tcW w:type="dxa" w:w="2880"/>
          </w:tcPr>
          <w:p>
            <w:r>
              <w:t>Nyk+thea</w:t>
            </w:r>
          </w:p>
        </w:tc>
        <w:tc>
          <w:tcPr>
            <w:tcW w:type="dxa" w:w="2880"/>
          </w:tcPr>
          <w:p>
            <w:r>
              <w:t>Nacht; göttlich berufene Frau</w:t>
            </w:r>
          </w:p>
        </w:tc>
      </w:tr>
      <w:tr>
        <w:tc>
          <w:tcPr>
            <w:tcW w:type="dxa" w:w="2880"/>
          </w:tcPr>
          <w:p>
            <w:r>
              <w:t>Pyria</w:t>
            </w:r>
          </w:p>
        </w:tc>
        <w:tc>
          <w:tcPr>
            <w:tcW w:type="dxa" w:w="2880"/>
          </w:tcPr>
          <w:p>
            <w:r>
              <w:t>Pyr+ia</w:t>
            </w:r>
          </w:p>
        </w:tc>
        <w:tc>
          <w:tcPr>
            <w:tcW w:type="dxa" w:w="2880"/>
          </w:tcPr>
          <w:p>
            <w:r>
              <w:t>Feuer; Trägerin</w:t>
            </w:r>
          </w:p>
        </w:tc>
      </w:tr>
      <w:tr>
        <w:tc>
          <w:tcPr>
            <w:tcW w:type="dxa" w:w="2880"/>
          </w:tcPr>
          <w:p>
            <w:r>
              <w:t>Pyreia</w:t>
            </w:r>
          </w:p>
        </w:tc>
        <w:tc>
          <w:tcPr>
            <w:tcW w:type="dxa" w:w="2880"/>
          </w:tcPr>
          <w:p>
            <w:r>
              <w:t>Pyr+eia</w:t>
            </w:r>
          </w:p>
        </w:tc>
        <w:tc>
          <w:tcPr>
            <w:tcW w:type="dxa" w:w="2880"/>
          </w:tcPr>
          <w:p>
            <w:r>
              <w:t>Feuer; Verkörperung</w:t>
            </w:r>
          </w:p>
        </w:tc>
      </w:tr>
      <w:tr>
        <w:tc>
          <w:tcPr>
            <w:tcW w:type="dxa" w:w="2880"/>
          </w:tcPr>
          <w:p>
            <w:r>
              <w:t>Pyris</w:t>
            </w:r>
          </w:p>
        </w:tc>
        <w:tc>
          <w:tcPr>
            <w:tcW w:type="dxa" w:w="2880"/>
          </w:tcPr>
          <w:p>
            <w:r>
              <w:t>Pyr+is</w:t>
            </w:r>
          </w:p>
        </w:tc>
        <w:tc>
          <w:tcPr>
            <w:tcW w:type="dxa" w:w="2880"/>
          </w:tcPr>
          <w:p>
            <w:r>
              <w:t>Feuer; wirkende Kraft</w:t>
            </w:r>
          </w:p>
        </w:tc>
      </w:tr>
      <w:tr>
        <w:tc>
          <w:tcPr>
            <w:tcW w:type="dxa" w:w="2880"/>
          </w:tcPr>
          <w:p>
            <w:r>
              <w:t>Pyrandra</w:t>
            </w:r>
          </w:p>
        </w:tc>
        <w:tc>
          <w:tcPr>
            <w:tcW w:type="dxa" w:w="2880"/>
          </w:tcPr>
          <w:p>
            <w:r>
              <w:t>Pyr+andra</w:t>
            </w:r>
          </w:p>
        </w:tc>
        <w:tc>
          <w:tcPr>
            <w:tcW w:type="dxa" w:w="2880"/>
          </w:tcPr>
          <w:p>
            <w:r>
              <w:t>Feuer; wehrhafte Frau</w:t>
            </w:r>
          </w:p>
        </w:tc>
      </w:tr>
      <w:tr>
        <w:tc>
          <w:tcPr>
            <w:tcW w:type="dxa" w:w="2880"/>
          </w:tcPr>
          <w:p>
            <w:r>
              <w:t>Pyrthea</w:t>
            </w:r>
          </w:p>
        </w:tc>
        <w:tc>
          <w:tcPr>
            <w:tcW w:type="dxa" w:w="2880"/>
          </w:tcPr>
          <w:p>
            <w:r>
              <w:t>Pyr+thea</w:t>
            </w:r>
          </w:p>
        </w:tc>
        <w:tc>
          <w:tcPr>
            <w:tcW w:type="dxa" w:w="2880"/>
          </w:tcPr>
          <w:p>
            <w:r>
              <w:t>Feuer; göttlich berufene Frau</w:t>
            </w:r>
          </w:p>
        </w:tc>
      </w:tr>
      <w:tr>
        <w:tc>
          <w:tcPr>
            <w:tcW w:type="dxa" w:w="2880"/>
          </w:tcPr>
          <w:p>
            <w:r>
              <w:t>Polia</w:t>
            </w:r>
          </w:p>
        </w:tc>
        <w:tc>
          <w:tcPr>
            <w:tcW w:type="dxa" w:w="2880"/>
          </w:tcPr>
          <w:p>
            <w:r>
              <w:t>Pol+ia</w:t>
            </w:r>
          </w:p>
        </w:tc>
        <w:tc>
          <w:tcPr>
            <w:tcW w:type="dxa" w:w="2880"/>
          </w:tcPr>
          <w:p>
            <w:r>
              <w:t>Polis; Trägerin</w:t>
            </w:r>
          </w:p>
        </w:tc>
      </w:tr>
      <w:tr>
        <w:tc>
          <w:tcPr>
            <w:tcW w:type="dxa" w:w="2880"/>
          </w:tcPr>
          <w:p>
            <w:r>
              <w:t>Poleia</w:t>
            </w:r>
          </w:p>
        </w:tc>
        <w:tc>
          <w:tcPr>
            <w:tcW w:type="dxa" w:w="2880"/>
          </w:tcPr>
          <w:p>
            <w:r>
              <w:t>Pol+eia</w:t>
            </w:r>
          </w:p>
        </w:tc>
        <w:tc>
          <w:tcPr>
            <w:tcW w:type="dxa" w:w="2880"/>
          </w:tcPr>
          <w:p>
            <w:r>
              <w:t>Polis; Verkörperung</w:t>
            </w:r>
          </w:p>
        </w:tc>
      </w:tr>
      <w:tr>
        <w:tc>
          <w:tcPr>
            <w:tcW w:type="dxa" w:w="2880"/>
          </w:tcPr>
          <w:p>
            <w:r>
              <w:t>Polis</w:t>
            </w:r>
          </w:p>
        </w:tc>
        <w:tc>
          <w:tcPr>
            <w:tcW w:type="dxa" w:w="2880"/>
          </w:tcPr>
          <w:p>
            <w:r>
              <w:t>Pol+is</w:t>
            </w:r>
          </w:p>
        </w:tc>
        <w:tc>
          <w:tcPr>
            <w:tcW w:type="dxa" w:w="2880"/>
          </w:tcPr>
          <w:p>
            <w:r>
              <w:t>Polis; wirkende Kraft</w:t>
            </w:r>
          </w:p>
        </w:tc>
      </w:tr>
      <w:tr>
        <w:tc>
          <w:tcPr>
            <w:tcW w:type="dxa" w:w="2880"/>
          </w:tcPr>
          <w:p>
            <w:r>
              <w:t>Polandra</w:t>
            </w:r>
          </w:p>
        </w:tc>
        <w:tc>
          <w:tcPr>
            <w:tcW w:type="dxa" w:w="2880"/>
          </w:tcPr>
          <w:p>
            <w:r>
              <w:t>Pol+andra</w:t>
            </w:r>
          </w:p>
        </w:tc>
        <w:tc>
          <w:tcPr>
            <w:tcW w:type="dxa" w:w="2880"/>
          </w:tcPr>
          <w:p>
            <w:r>
              <w:t>Polis; wehrhafte Frau</w:t>
            </w:r>
          </w:p>
        </w:tc>
      </w:tr>
      <w:tr>
        <w:tc>
          <w:tcPr>
            <w:tcW w:type="dxa" w:w="2880"/>
          </w:tcPr>
          <w:p>
            <w:r>
              <w:t>Polthea</w:t>
            </w:r>
          </w:p>
        </w:tc>
        <w:tc>
          <w:tcPr>
            <w:tcW w:type="dxa" w:w="2880"/>
          </w:tcPr>
          <w:p>
            <w:r>
              <w:t>Pol+thea</w:t>
            </w:r>
          </w:p>
        </w:tc>
        <w:tc>
          <w:tcPr>
            <w:tcW w:type="dxa" w:w="2880"/>
          </w:tcPr>
          <w:p>
            <w:r>
              <w:t>Polis; göttlich berufene Frau</w:t>
            </w:r>
          </w:p>
        </w:tc>
      </w:tr>
      <w:tr>
        <w:tc>
          <w:tcPr>
            <w:tcW w:type="dxa" w:w="2880"/>
          </w:tcPr>
          <w:p>
            <w:r>
              <w:t>Kratia</w:t>
            </w:r>
          </w:p>
        </w:tc>
        <w:tc>
          <w:tcPr>
            <w:tcW w:type="dxa" w:w="2880"/>
          </w:tcPr>
          <w:p>
            <w:r>
              <w:t>Krat+ia</w:t>
            </w:r>
          </w:p>
        </w:tc>
        <w:tc>
          <w:tcPr>
            <w:tcW w:type="dxa" w:w="2880"/>
          </w:tcPr>
          <w:p>
            <w:r>
              <w:t>Herrschaft; Trägerin</w:t>
            </w:r>
          </w:p>
        </w:tc>
      </w:tr>
      <w:tr>
        <w:tc>
          <w:tcPr>
            <w:tcW w:type="dxa" w:w="2880"/>
          </w:tcPr>
          <w:p>
            <w:r>
              <w:t>Krateia</w:t>
            </w:r>
          </w:p>
        </w:tc>
        <w:tc>
          <w:tcPr>
            <w:tcW w:type="dxa" w:w="2880"/>
          </w:tcPr>
          <w:p>
            <w:r>
              <w:t>Krat+eia</w:t>
            </w:r>
          </w:p>
        </w:tc>
        <w:tc>
          <w:tcPr>
            <w:tcW w:type="dxa" w:w="2880"/>
          </w:tcPr>
          <w:p>
            <w:r>
              <w:t>Herrschaft; Verkörperung</w:t>
            </w:r>
          </w:p>
        </w:tc>
      </w:tr>
      <w:tr>
        <w:tc>
          <w:tcPr>
            <w:tcW w:type="dxa" w:w="2880"/>
          </w:tcPr>
          <w:p>
            <w:r>
              <w:t>Kratis</w:t>
            </w:r>
          </w:p>
        </w:tc>
        <w:tc>
          <w:tcPr>
            <w:tcW w:type="dxa" w:w="2880"/>
          </w:tcPr>
          <w:p>
            <w:r>
              <w:t>Krat+is</w:t>
            </w:r>
          </w:p>
        </w:tc>
        <w:tc>
          <w:tcPr>
            <w:tcW w:type="dxa" w:w="2880"/>
          </w:tcPr>
          <w:p>
            <w:r>
              <w:t>Herrschaft; wirkende Kraft</w:t>
            </w:r>
          </w:p>
        </w:tc>
      </w:tr>
      <w:tr>
        <w:tc>
          <w:tcPr>
            <w:tcW w:type="dxa" w:w="2880"/>
          </w:tcPr>
          <w:p>
            <w:r>
              <w:t>Kratandra</w:t>
            </w:r>
          </w:p>
        </w:tc>
        <w:tc>
          <w:tcPr>
            <w:tcW w:type="dxa" w:w="2880"/>
          </w:tcPr>
          <w:p>
            <w:r>
              <w:t>Krat+andra</w:t>
            </w:r>
          </w:p>
        </w:tc>
        <w:tc>
          <w:tcPr>
            <w:tcW w:type="dxa" w:w="2880"/>
          </w:tcPr>
          <w:p>
            <w:r>
              <w:t>Herrschaft; wehrhafte Frau</w:t>
            </w:r>
          </w:p>
        </w:tc>
      </w:tr>
      <w:tr>
        <w:tc>
          <w:tcPr>
            <w:tcW w:type="dxa" w:w="2880"/>
          </w:tcPr>
          <w:p>
            <w:r>
              <w:t>Kratthea</w:t>
            </w:r>
          </w:p>
        </w:tc>
        <w:tc>
          <w:tcPr>
            <w:tcW w:type="dxa" w:w="2880"/>
          </w:tcPr>
          <w:p>
            <w:r>
              <w:t>Krat+thea</w:t>
            </w:r>
          </w:p>
        </w:tc>
        <w:tc>
          <w:tcPr>
            <w:tcW w:type="dxa" w:w="2880"/>
          </w:tcPr>
          <w:p>
            <w:r>
              <w:t>Herrschaft; göttlich berufene Frau</w:t>
            </w:r>
          </w:p>
        </w:tc>
      </w:tr>
      <w:tr>
        <w:tc>
          <w:tcPr>
            <w:tcW w:type="dxa" w:w="2880"/>
          </w:tcPr>
          <w:p>
            <w:r>
              <w:t>Nomia</w:t>
            </w:r>
          </w:p>
        </w:tc>
        <w:tc>
          <w:tcPr>
            <w:tcW w:type="dxa" w:w="2880"/>
          </w:tcPr>
          <w:p>
            <w:r>
              <w:t>Nom+ia</w:t>
            </w:r>
          </w:p>
        </w:tc>
        <w:tc>
          <w:tcPr>
            <w:tcW w:type="dxa" w:w="2880"/>
          </w:tcPr>
          <w:p>
            <w:r>
              <w:t>Gesetz; Trägerin</w:t>
            </w:r>
          </w:p>
        </w:tc>
      </w:tr>
      <w:tr>
        <w:tc>
          <w:tcPr>
            <w:tcW w:type="dxa" w:w="2880"/>
          </w:tcPr>
          <w:p>
            <w:r>
              <w:t>Nomeia</w:t>
            </w:r>
          </w:p>
        </w:tc>
        <w:tc>
          <w:tcPr>
            <w:tcW w:type="dxa" w:w="2880"/>
          </w:tcPr>
          <w:p>
            <w:r>
              <w:t>Nom+eia</w:t>
            </w:r>
          </w:p>
        </w:tc>
        <w:tc>
          <w:tcPr>
            <w:tcW w:type="dxa" w:w="2880"/>
          </w:tcPr>
          <w:p>
            <w:r>
              <w:t>Gesetz; Verkörperung</w:t>
            </w:r>
          </w:p>
        </w:tc>
      </w:tr>
      <w:tr>
        <w:tc>
          <w:tcPr>
            <w:tcW w:type="dxa" w:w="2880"/>
          </w:tcPr>
          <w:p>
            <w:r>
              <w:t>Nomis</w:t>
            </w:r>
          </w:p>
        </w:tc>
        <w:tc>
          <w:tcPr>
            <w:tcW w:type="dxa" w:w="2880"/>
          </w:tcPr>
          <w:p>
            <w:r>
              <w:t>Nom+is</w:t>
            </w:r>
          </w:p>
        </w:tc>
        <w:tc>
          <w:tcPr>
            <w:tcW w:type="dxa" w:w="2880"/>
          </w:tcPr>
          <w:p>
            <w:r>
              <w:t>Gesetz; wirkende Kraft</w:t>
            </w:r>
          </w:p>
        </w:tc>
      </w:tr>
      <w:tr>
        <w:tc>
          <w:tcPr>
            <w:tcW w:type="dxa" w:w="2880"/>
          </w:tcPr>
          <w:p>
            <w:r>
              <w:t>Nomandra</w:t>
            </w:r>
          </w:p>
        </w:tc>
        <w:tc>
          <w:tcPr>
            <w:tcW w:type="dxa" w:w="2880"/>
          </w:tcPr>
          <w:p>
            <w:r>
              <w:t>Nom+andra</w:t>
            </w:r>
          </w:p>
        </w:tc>
        <w:tc>
          <w:tcPr>
            <w:tcW w:type="dxa" w:w="2880"/>
          </w:tcPr>
          <w:p>
            <w:r>
              <w:t>Gesetz; wehrhafte Frau</w:t>
            </w:r>
          </w:p>
        </w:tc>
      </w:tr>
      <w:tr>
        <w:tc>
          <w:tcPr>
            <w:tcW w:type="dxa" w:w="2880"/>
          </w:tcPr>
          <w:p>
            <w:r>
              <w:t>Nomthea</w:t>
            </w:r>
          </w:p>
        </w:tc>
        <w:tc>
          <w:tcPr>
            <w:tcW w:type="dxa" w:w="2880"/>
          </w:tcPr>
          <w:p>
            <w:r>
              <w:t>Nom+thea</w:t>
            </w:r>
          </w:p>
        </w:tc>
        <w:tc>
          <w:tcPr>
            <w:tcW w:type="dxa" w:w="2880"/>
          </w:tcPr>
          <w:p>
            <w:r>
              <w:t>Gesetz; göttlich berufene Frau</w:t>
            </w:r>
          </w:p>
        </w:tc>
      </w:tr>
      <w:tr>
        <w:tc>
          <w:tcPr>
            <w:tcW w:type="dxa" w:w="2880"/>
          </w:tcPr>
          <w:p>
            <w:r>
              <w:t>Archia</w:t>
            </w:r>
          </w:p>
        </w:tc>
        <w:tc>
          <w:tcPr>
            <w:tcW w:type="dxa" w:w="2880"/>
          </w:tcPr>
          <w:p>
            <w:r>
              <w:t>Arch+ia</w:t>
            </w:r>
          </w:p>
        </w:tc>
        <w:tc>
          <w:tcPr>
            <w:tcW w:type="dxa" w:w="2880"/>
          </w:tcPr>
          <w:p>
            <w:r>
              <w:t>Amt; Trägerin</w:t>
            </w:r>
          </w:p>
        </w:tc>
      </w:tr>
      <w:tr>
        <w:tc>
          <w:tcPr>
            <w:tcW w:type="dxa" w:w="2880"/>
          </w:tcPr>
          <w:p>
            <w:r>
              <w:t>Archeia</w:t>
            </w:r>
          </w:p>
        </w:tc>
        <w:tc>
          <w:tcPr>
            <w:tcW w:type="dxa" w:w="2880"/>
          </w:tcPr>
          <w:p>
            <w:r>
              <w:t>Arch+eia</w:t>
            </w:r>
          </w:p>
        </w:tc>
        <w:tc>
          <w:tcPr>
            <w:tcW w:type="dxa" w:w="2880"/>
          </w:tcPr>
          <w:p>
            <w:r>
              <w:t>Amt; Verkörperung</w:t>
            </w:r>
          </w:p>
        </w:tc>
      </w:tr>
      <w:tr>
        <w:tc>
          <w:tcPr>
            <w:tcW w:type="dxa" w:w="2880"/>
          </w:tcPr>
          <w:p>
            <w:r>
              <w:t>Archis</w:t>
            </w:r>
          </w:p>
        </w:tc>
        <w:tc>
          <w:tcPr>
            <w:tcW w:type="dxa" w:w="2880"/>
          </w:tcPr>
          <w:p>
            <w:r>
              <w:t>Arch+is</w:t>
            </w:r>
          </w:p>
        </w:tc>
        <w:tc>
          <w:tcPr>
            <w:tcW w:type="dxa" w:w="2880"/>
          </w:tcPr>
          <w:p>
            <w:r>
              <w:t>Amt; wirkende Kraft</w:t>
            </w:r>
          </w:p>
        </w:tc>
      </w:tr>
      <w:tr>
        <w:tc>
          <w:tcPr>
            <w:tcW w:type="dxa" w:w="2880"/>
          </w:tcPr>
          <w:p>
            <w:r>
              <w:t>Archandra</w:t>
            </w:r>
          </w:p>
        </w:tc>
        <w:tc>
          <w:tcPr>
            <w:tcW w:type="dxa" w:w="2880"/>
          </w:tcPr>
          <w:p>
            <w:r>
              <w:t>Arch+andra</w:t>
            </w:r>
          </w:p>
        </w:tc>
        <w:tc>
          <w:tcPr>
            <w:tcW w:type="dxa" w:w="2880"/>
          </w:tcPr>
          <w:p>
            <w:r>
              <w:t>Amt; wehrhafte Frau</w:t>
            </w:r>
          </w:p>
        </w:tc>
      </w:tr>
      <w:tr>
        <w:tc>
          <w:tcPr>
            <w:tcW w:type="dxa" w:w="2880"/>
          </w:tcPr>
          <w:p>
            <w:r>
              <w:t>Archthea</w:t>
            </w:r>
          </w:p>
        </w:tc>
        <w:tc>
          <w:tcPr>
            <w:tcW w:type="dxa" w:w="2880"/>
          </w:tcPr>
          <w:p>
            <w:r>
              <w:t>Arch+thea</w:t>
            </w:r>
          </w:p>
        </w:tc>
        <w:tc>
          <w:tcPr>
            <w:tcW w:type="dxa" w:w="2880"/>
          </w:tcPr>
          <w:p>
            <w:r>
              <w:t>Amt; göttlich berufene Frau</w:t>
            </w:r>
          </w:p>
        </w:tc>
      </w:tr>
      <w:tr>
        <w:tc>
          <w:tcPr>
            <w:tcW w:type="dxa" w:w="2880"/>
          </w:tcPr>
          <w:p>
            <w:r>
              <w:t>Isoia</w:t>
            </w:r>
          </w:p>
        </w:tc>
        <w:tc>
          <w:tcPr>
            <w:tcW w:type="dxa" w:w="2880"/>
          </w:tcPr>
          <w:p>
            <w:r>
              <w:t>Iso+ia</w:t>
            </w:r>
          </w:p>
        </w:tc>
        <w:tc>
          <w:tcPr>
            <w:tcW w:type="dxa" w:w="2880"/>
          </w:tcPr>
          <w:p>
            <w:r>
              <w:t>Gleichheit; Trägerin</w:t>
            </w:r>
          </w:p>
        </w:tc>
      </w:tr>
      <w:tr>
        <w:tc>
          <w:tcPr>
            <w:tcW w:type="dxa" w:w="2880"/>
          </w:tcPr>
          <w:p>
            <w:r>
              <w:t>Isoeia</w:t>
            </w:r>
          </w:p>
        </w:tc>
        <w:tc>
          <w:tcPr>
            <w:tcW w:type="dxa" w:w="2880"/>
          </w:tcPr>
          <w:p>
            <w:r>
              <w:t>Iso+eia</w:t>
            </w:r>
          </w:p>
        </w:tc>
        <w:tc>
          <w:tcPr>
            <w:tcW w:type="dxa" w:w="2880"/>
          </w:tcPr>
          <w:p>
            <w:r>
              <w:t>Gleichheit; Verkörperung</w:t>
            </w:r>
          </w:p>
        </w:tc>
      </w:tr>
      <w:tr>
        <w:tc>
          <w:tcPr>
            <w:tcW w:type="dxa" w:w="2880"/>
          </w:tcPr>
          <w:p>
            <w:r>
              <w:t>Isois</w:t>
            </w:r>
          </w:p>
        </w:tc>
        <w:tc>
          <w:tcPr>
            <w:tcW w:type="dxa" w:w="2880"/>
          </w:tcPr>
          <w:p>
            <w:r>
              <w:t>Iso+is</w:t>
            </w:r>
          </w:p>
        </w:tc>
        <w:tc>
          <w:tcPr>
            <w:tcW w:type="dxa" w:w="2880"/>
          </w:tcPr>
          <w:p>
            <w:r>
              <w:t>Gleichheit; wirkende Kraft</w:t>
            </w:r>
          </w:p>
        </w:tc>
      </w:tr>
      <w:tr>
        <w:tc>
          <w:tcPr>
            <w:tcW w:type="dxa" w:w="2880"/>
          </w:tcPr>
          <w:p>
            <w:r>
              <w:t>Isoandra</w:t>
            </w:r>
          </w:p>
        </w:tc>
        <w:tc>
          <w:tcPr>
            <w:tcW w:type="dxa" w:w="2880"/>
          </w:tcPr>
          <w:p>
            <w:r>
              <w:t>Iso+andra</w:t>
            </w:r>
          </w:p>
        </w:tc>
        <w:tc>
          <w:tcPr>
            <w:tcW w:type="dxa" w:w="2880"/>
          </w:tcPr>
          <w:p>
            <w:r>
              <w:t>Gleichheit; wehrhafte Frau</w:t>
            </w:r>
          </w:p>
        </w:tc>
      </w:tr>
      <w:tr>
        <w:tc>
          <w:tcPr>
            <w:tcW w:type="dxa" w:w="2880"/>
          </w:tcPr>
          <w:p>
            <w:r>
              <w:t>Isothea</w:t>
            </w:r>
          </w:p>
        </w:tc>
        <w:tc>
          <w:tcPr>
            <w:tcW w:type="dxa" w:w="2880"/>
          </w:tcPr>
          <w:p>
            <w:r>
              <w:t>Iso+thea</w:t>
            </w:r>
          </w:p>
        </w:tc>
        <w:tc>
          <w:tcPr>
            <w:tcW w:type="dxa" w:w="2880"/>
          </w:tcPr>
          <w:p>
            <w:r>
              <w:t>Gleichheit; göttlich berufene Frau</w:t>
            </w:r>
          </w:p>
        </w:tc>
      </w:tr>
      <w:tr>
        <w:tc>
          <w:tcPr>
            <w:tcW w:type="dxa" w:w="2880"/>
          </w:tcPr>
          <w:p>
            <w:r>
              <w:t>Phylia</w:t>
            </w:r>
          </w:p>
        </w:tc>
        <w:tc>
          <w:tcPr>
            <w:tcW w:type="dxa" w:w="2880"/>
          </w:tcPr>
          <w:p>
            <w:r>
              <w:t>Phyl+ia</w:t>
            </w:r>
          </w:p>
        </w:tc>
        <w:tc>
          <w:tcPr>
            <w:tcW w:type="dxa" w:w="2880"/>
          </w:tcPr>
          <w:p>
            <w:r>
              <w:t>Wacht; Trägerin</w:t>
            </w:r>
          </w:p>
        </w:tc>
      </w:tr>
      <w:tr>
        <w:tc>
          <w:tcPr>
            <w:tcW w:type="dxa" w:w="2880"/>
          </w:tcPr>
          <w:p>
            <w:r>
              <w:t>Phyleia</w:t>
            </w:r>
          </w:p>
        </w:tc>
        <w:tc>
          <w:tcPr>
            <w:tcW w:type="dxa" w:w="2880"/>
          </w:tcPr>
          <w:p>
            <w:r>
              <w:t>Phyl+eia</w:t>
            </w:r>
          </w:p>
        </w:tc>
        <w:tc>
          <w:tcPr>
            <w:tcW w:type="dxa" w:w="2880"/>
          </w:tcPr>
          <w:p>
            <w:r>
              <w:t>Wacht; Verkörperung</w:t>
            </w:r>
          </w:p>
        </w:tc>
      </w:tr>
      <w:tr>
        <w:tc>
          <w:tcPr>
            <w:tcW w:type="dxa" w:w="2880"/>
          </w:tcPr>
          <w:p>
            <w:r>
              <w:t>Phylis</w:t>
            </w:r>
          </w:p>
        </w:tc>
        <w:tc>
          <w:tcPr>
            <w:tcW w:type="dxa" w:w="2880"/>
          </w:tcPr>
          <w:p>
            <w:r>
              <w:t>Phyl+is</w:t>
            </w:r>
          </w:p>
        </w:tc>
        <w:tc>
          <w:tcPr>
            <w:tcW w:type="dxa" w:w="2880"/>
          </w:tcPr>
          <w:p>
            <w:r>
              <w:t>Wacht; wirkende Kraft</w:t>
            </w:r>
          </w:p>
        </w:tc>
      </w:tr>
      <w:tr>
        <w:tc>
          <w:tcPr>
            <w:tcW w:type="dxa" w:w="2880"/>
          </w:tcPr>
          <w:p>
            <w:r>
              <w:t>Phylandra</w:t>
            </w:r>
          </w:p>
        </w:tc>
        <w:tc>
          <w:tcPr>
            <w:tcW w:type="dxa" w:w="2880"/>
          </w:tcPr>
          <w:p>
            <w:r>
              <w:t>Phyl+andra</w:t>
            </w:r>
          </w:p>
        </w:tc>
        <w:tc>
          <w:tcPr>
            <w:tcW w:type="dxa" w:w="2880"/>
          </w:tcPr>
          <w:p>
            <w:r>
              <w:t>Wacht; wehrhafte Frau</w:t>
            </w:r>
          </w:p>
        </w:tc>
      </w:tr>
      <w:tr>
        <w:tc>
          <w:tcPr>
            <w:tcW w:type="dxa" w:w="2880"/>
          </w:tcPr>
          <w:p>
            <w:r>
              <w:t>Phylthea</w:t>
            </w:r>
          </w:p>
        </w:tc>
        <w:tc>
          <w:tcPr>
            <w:tcW w:type="dxa" w:w="2880"/>
          </w:tcPr>
          <w:p>
            <w:r>
              <w:t>Phyl+thea</w:t>
            </w:r>
          </w:p>
        </w:tc>
        <w:tc>
          <w:tcPr>
            <w:tcW w:type="dxa" w:w="2880"/>
          </w:tcPr>
          <w:p>
            <w:r>
              <w:t>Wacht; göttlich berufene Frau</w:t>
            </w:r>
          </w:p>
        </w:tc>
      </w:tr>
      <w:tr>
        <w:tc>
          <w:tcPr>
            <w:tcW w:type="dxa" w:w="2880"/>
          </w:tcPr>
          <w:p>
            <w:r>
              <w:t>Kritia</w:t>
            </w:r>
          </w:p>
        </w:tc>
        <w:tc>
          <w:tcPr>
            <w:tcW w:type="dxa" w:w="2880"/>
          </w:tcPr>
          <w:p>
            <w:r>
              <w:t>Krit+ia</w:t>
            </w:r>
          </w:p>
        </w:tc>
        <w:tc>
          <w:tcPr>
            <w:tcW w:type="dxa" w:w="2880"/>
          </w:tcPr>
          <w:p>
            <w:r>
              <w:t>Urteil; Trägerin</w:t>
            </w:r>
          </w:p>
        </w:tc>
      </w:tr>
      <w:tr>
        <w:tc>
          <w:tcPr>
            <w:tcW w:type="dxa" w:w="2880"/>
          </w:tcPr>
          <w:p>
            <w:r>
              <w:t>Kriteia</w:t>
            </w:r>
          </w:p>
        </w:tc>
        <w:tc>
          <w:tcPr>
            <w:tcW w:type="dxa" w:w="2880"/>
          </w:tcPr>
          <w:p>
            <w:r>
              <w:t>Krit+eia</w:t>
            </w:r>
          </w:p>
        </w:tc>
        <w:tc>
          <w:tcPr>
            <w:tcW w:type="dxa" w:w="2880"/>
          </w:tcPr>
          <w:p>
            <w:r>
              <w:t>Urteil; Verkörperung</w:t>
            </w:r>
          </w:p>
        </w:tc>
      </w:tr>
      <w:tr>
        <w:tc>
          <w:tcPr>
            <w:tcW w:type="dxa" w:w="2880"/>
          </w:tcPr>
          <w:p>
            <w:r>
              <w:t>Kritis</w:t>
            </w:r>
          </w:p>
        </w:tc>
        <w:tc>
          <w:tcPr>
            <w:tcW w:type="dxa" w:w="2880"/>
          </w:tcPr>
          <w:p>
            <w:r>
              <w:t>Krit+is</w:t>
            </w:r>
          </w:p>
        </w:tc>
        <w:tc>
          <w:tcPr>
            <w:tcW w:type="dxa" w:w="2880"/>
          </w:tcPr>
          <w:p>
            <w:r>
              <w:t>Urteil; wirkende Kraft</w:t>
            </w:r>
          </w:p>
        </w:tc>
      </w:tr>
      <w:tr>
        <w:tc>
          <w:tcPr>
            <w:tcW w:type="dxa" w:w="2880"/>
          </w:tcPr>
          <w:p>
            <w:r>
              <w:t>Kritandra</w:t>
            </w:r>
          </w:p>
        </w:tc>
        <w:tc>
          <w:tcPr>
            <w:tcW w:type="dxa" w:w="2880"/>
          </w:tcPr>
          <w:p>
            <w:r>
              <w:t>Krit+andra</w:t>
            </w:r>
          </w:p>
        </w:tc>
        <w:tc>
          <w:tcPr>
            <w:tcW w:type="dxa" w:w="2880"/>
          </w:tcPr>
          <w:p>
            <w:r>
              <w:t>Urteil; wehrhafte Frau</w:t>
            </w:r>
          </w:p>
        </w:tc>
      </w:tr>
      <w:tr>
        <w:tc>
          <w:tcPr>
            <w:tcW w:type="dxa" w:w="2880"/>
          </w:tcPr>
          <w:p>
            <w:r>
              <w:t>Kritthea</w:t>
            </w:r>
          </w:p>
        </w:tc>
        <w:tc>
          <w:tcPr>
            <w:tcW w:type="dxa" w:w="2880"/>
          </w:tcPr>
          <w:p>
            <w:r>
              <w:t>Krit+thea</w:t>
            </w:r>
          </w:p>
        </w:tc>
        <w:tc>
          <w:tcPr>
            <w:tcW w:type="dxa" w:w="2880"/>
          </w:tcPr>
          <w:p>
            <w:r>
              <w:t>Urteil; göttlich berufene Frau</w:t>
            </w:r>
          </w:p>
        </w:tc>
      </w:tr>
      <w:tr>
        <w:tc>
          <w:tcPr>
            <w:tcW w:type="dxa" w:w="2880"/>
          </w:tcPr>
          <w:p>
            <w:r>
              <w:t>Miria</w:t>
            </w:r>
          </w:p>
        </w:tc>
        <w:tc>
          <w:tcPr>
            <w:tcW w:type="dxa" w:w="2880"/>
          </w:tcPr>
          <w:p>
            <w:r>
              <w:t>Mir+ia</w:t>
            </w:r>
          </w:p>
        </w:tc>
        <w:tc>
          <w:tcPr>
            <w:tcW w:type="dxa" w:w="2880"/>
          </w:tcPr>
          <w:p>
            <w:r>
              <w:t>Schicksal; Trägerin</w:t>
            </w:r>
          </w:p>
        </w:tc>
      </w:tr>
      <w:tr>
        <w:tc>
          <w:tcPr>
            <w:tcW w:type="dxa" w:w="2880"/>
          </w:tcPr>
          <w:p>
            <w:r>
              <w:t>Mireia</w:t>
            </w:r>
          </w:p>
        </w:tc>
        <w:tc>
          <w:tcPr>
            <w:tcW w:type="dxa" w:w="2880"/>
          </w:tcPr>
          <w:p>
            <w:r>
              <w:t>Mir+eia</w:t>
            </w:r>
          </w:p>
        </w:tc>
        <w:tc>
          <w:tcPr>
            <w:tcW w:type="dxa" w:w="2880"/>
          </w:tcPr>
          <w:p>
            <w:r>
              <w:t>Schicksal; Verkörperung</w:t>
            </w:r>
          </w:p>
        </w:tc>
      </w:tr>
      <w:tr>
        <w:tc>
          <w:tcPr>
            <w:tcW w:type="dxa" w:w="2880"/>
          </w:tcPr>
          <w:p>
            <w:r>
              <w:t>Miris</w:t>
            </w:r>
          </w:p>
        </w:tc>
        <w:tc>
          <w:tcPr>
            <w:tcW w:type="dxa" w:w="2880"/>
          </w:tcPr>
          <w:p>
            <w:r>
              <w:t>Mir+is</w:t>
            </w:r>
          </w:p>
        </w:tc>
        <w:tc>
          <w:tcPr>
            <w:tcW w:type="dxa" w:w="2880"/>
          </w:tcPr>
          <w:p>
            <w:r>
              <w:t>Schicksal; wirkende Kraft</w:t>
            </w:r>
          </w:p>
        </w:tc>
      </w:tr>
      <w:tr>
        <w:tc>
          <w:tcPr>
            <w:tcW w:type="dxa" w:w="2880"/>
          </w:tcPr>
          <w:p>
            <w:r>
              <w:t>Mirandra</w:t>
            </w:r>
          </w:p>
        </w:tc>
        <w:tc>
          <w:tcPr>
            <w:tcW w:type="dxa" w:w="2880"/>
          </w:tcPr>
          <w:p>
            <w:r>
              <w:t>Mir+andra</w:t>
            </w:r>
          </w:p>
        </w:tc>
        <w:tc>
          <w:tcPr>
            <w:tcW w:type="dxa" w:w="2880"/>
          </w:tcPr>
          <w:p>
            <w:r>
              <w:t>Schicksal; wehrhafte Frau</w:t>
            </w:r>
          </w:p>
        </w:tc>
      </w:tr>
      <w:tr>
        <w:tc>
          <w:tcPr>
            <w:tcW w:type="dxa" w:w="2880"/>
          </w:tcPr>
          <w:p>
            <w:r>
              <w:t>Mirthea</w:t>
            </w:r>
          </w:p>
        </w:tc>
        <w:tc>
          <w:tcPr>
            <w:tcW w:type="dxa" w:w="2880"/>
          </w:tcPr>
          <w:p>
            <w:r>
              <w:t>Mir+thea</w:t>
            </w:r>
          </w:p>
        </w:tc>
        <w:tc>
          <w:tcPr>
            <w:tcW w:type="dxa" w:w="2880"/>
          </w:tcPr>
          <w:p>
            <w:r>
              <w:t>Schicksal; göttlich berufene Frau</w:t>
            </w:r>
          </w:p>
        </w:tc>
      </w:tr>
      <w:tr>
        <w:tc>
          <w:tcPr>
            <w:tcW w:type="dxa" w:w="2880"/>
          </w:tcPr>
          <w:p>
            <w:r>
              <w:t>Theia</w:t>
            </w:r>
          </w:p>
        </w:tc>
        <w:tc>
          <w:tcPr>
            <w:tcW w:type="dxa" w:w="2880"/>
          </w:tcPr>
          <w:p>
            <w:r>
              <w:t>The+ia</w:t>
            </w:r>
          </w:p>
        </w:tc>
        <w:tc>
          <w:tcPr>
            <w:tcW w:type="dxa" w:w="2880"/>
          </w:tcPr>
          <w:p>
            <w:r>
              <w:t>Göttliches; Trägerin</w:t>
            </w:r>
          </w:p>
        </w:tc>
      </w:tr>
      <w:tr>
        <w:tc>
          <w:tcPr>
            <w:tcW w:type="dxa" w:w="2880"/>
          </w:tcPr>
          <w:p>
            <w:r>
              <w:t>Theeia</w:t>
            </w:r>
          </w:p>
        </w:tc>
        <w:tc>
          <w:tcPr>
            <w:tcW w:type="dxa" w:w="2880"/>
          </w:tcPr>
          <w:p>
            <w:r>
              <w:t>The+eia</w:t>
            </w:r>
          </w:p>
        </w:tc>
        <w:tc>
          <w:tcPr>
            <w:tcW w:type="dxa" w:w="2880"/>
          </w:tcPr>
          <w:p>
            <w:r>
              <w:t>Göttliches; Verkörperung</w:t>
            </w:r>
          </w:p>
        </w:tc>
      </w:tr>
      <w:tr>
        <w:tc>
          <w:tcPr>
            <w:tcW w:type="dxa" w:w="2880"/>
          </w:tcPr>
          <w:p>
            <w:r>
              <w:t>Theis</w:t>
            </w:r>
          </w:p>
        </w:tc>
        <w:tc>
          <w:tcPr>
            <w:tcW w:type="dxa" w:w="2880"/>
          </w:tcPr>
          <w:p>
            <w:r>
              <w:t>The+is</w:t>
            </w:r>
          </w:p>
        </w:tc>
        <w:tc>
          <w:tcPr>
            <w:tcW w:type="dxa" w:w="2880"/>
          </w:tcPr>
          <w:p>
            <w:r>
              <w:t>Göttliches; wirkende Kraft</w:t>
            </w:r>
          </w:p>
        </w:tc>
      </w:tr>
      <w:tr>
        <w:tc>
          <w:tcPr>
            <w:tcW w:type="dxa" w:w="2880"/>
          </w:tcPr>
          <w:p>
            <w:r>
              <w:t>Theandra</w:t>
            </w:r>
          </w:p>
        </w:tc>
        <w:tc>
          <w:tcPr>
            <w:tcW w:type="dxa" w:w="2880"/>
          </w:tcPr>
          <w:p>
            <w:r>
              <w:t>The+andra</w:t>
            </w:r>
          </w:p>
        </w:tc>
        <w:tc>
          <w:tcPr>
            <w:tcW w:type="dxa" w:w="2880"/>
          </w:tcPr>
          <w:p>
            <w:r>
              <w:t>Göttliches; wehrhafte Frau</w:t>
            </w:r>
          </w:p>
        </w:tc>
      </w:tr>
      <w:tr>
        <w:tc>
          <w:tcPr>
            <w:tcW w:type="dxa" w:w="2880"/>
          </w:tcPr>
          <w:p>
            <w:r>
              <w:t>Thethea</w:t>
            </w:r>
          </w:p>
        </w:tc>
        <w:tc>
          <w:tcPr>
            <w:tcW w:type="dxa" w:w="2880"/>
          </w:tcPr>
          <w:p>
            <w:r>
              <w:t>The+thea</w:t>
            </w:r>
          </w:p>
        </w:tc>
        <w:tc>
          <w:tcPr>
            <w:tcW w:type="dxa" w:w="2880"/>
          </w:tcPr>
          <w:p>
            <w:r>
              <w:t>Göttliches; göttlich berufene Frau</w:t>
            </w:r>
          </w:p>
        </w:tc>
      </w:tr>
      <w:tr>
        <w:tc>
          <w:tcPr>
            <w:tcW w:type="dxa" w:w="2880"/>
          </w:tcPr>
          <w:p>
            <w:r>
              <w:t>Doria</w:t>
            </w:r>
          </w:p>
        </w:tc>
        <w:tc>
          <w:tcPr>
            <w:tcW w:type="dxa" w:w="2880"/>
          </w:tcPr>
          <w:p>
            <w:r>
              <w:t>Dor+ia</w:t>
            </w:r>
          </w:p>
        </w:tc>
        <w:tc>
          <w:tcPr>
            <w:tcW w:type="dxa" w:w="2880"/>
          </w:tcPr>
          <w:p>
            <w:r>
              <w:t>Gabe; Trägerin</w:t>
            </w:r>
          </w:p>
        </w:tc>
      </w:tr>
      <w:tr>
        <w:tc>
          <w:tcPr>
            <w:tcW w:type="dxa" w:w="2880"/>
          </w:tcPr>
          <w:p>
            <w:r>
              <w:t>Doreia</w:t>
            </w:r>
          </w:p>
        </w:tc>
        <w:tc>
          <w:tcPr>
            <w:tcW w:type="dxa" w:w="2880"/>
          </w:tcPr>
          <w:p>
            <w:r>
              <w:t>Dor+eia</w:t>
            </w:r>
          </w:p>
        </w:tc>
        <w:tc>
          <w:tcPr>
            <w:tcW w:type="dxa" w:w="2880"/>
          </w:tcPr>
          <w:p>
            <w:r>
              <w:t>Gabe; Verkörperung</w:t>
            </w:r>
          </w:p>
        </w:tc>
      </w:tr>
      <w:tr>
        <w:tc>
          <w:tcPr>
            <w:tcW w:type="dxa" w:w="2880"/>
          </w:tcPr>
          <w:p>
            <w:r>
              <w:t>Doris</w:t>
            </w:r>
          </w:p>
        </w:tc>
        <w:tc>
          <w:tcPr>
            <w:tcW w:type="dxa" w:w="2880"/>
          </w:tcPr>
          <w:p>
            <w:r>
              <w:t>Dor+is</w:t>
            </w:r>
          </w:p>
        </w:tc>
        <w:tc>
          <w:tcPr>
            <w:tcW w:type="dxa" w:w="2880"/>
          </w:tcPr>
          <w:p>
            <w:r>
              <w:t>Gabe; wirkende Kraft</w:t>
            </w:r>
          </w:p>
        </w:tc>
      </w:tr>
      <w:tr>
        <w:tc>
          <w:tcPr>
            <w:tcW w:type="dxa" w:w="2880"/>
          </w:tcPr>
          <w:p>
            <w:r>
              <w:t>Dorandra</w:t>
            </w:r>
          </w:p>
        </w:tc>
        <w:tc>
          <w:tcPr>
            <w:tcW w:type="dxa" w:w="2880"/>
          </w:tcPr>
          <w:p>
            <w:r>
              <w:t>Dor+andra</w:t>
            </w:r>
          </w:p>
        </w:tc>
        <w:tc>
          <w:tcPr>
            <w:tcW w:type="dxa" w:w="2880"/>
          </w:tcPr>
          <w:p>
            <w:r>
              <w:t>Gabe; wehrhafte Frau</w:t>
            </w:r>
          </w:p>
        </w:tc>
      </w:tr>
      <w:tr>
        <w:tc>
          <w:tcPr>
            <w:tcW w:type="dxa" w:w="2880"/>
          </w:tcPr>
          <w:p>
            <w:r>
              <w:t>Dorthea</w:t>
            </w:r>
          </w:p>
        </w:tc>
        <w:tc>
          <w:tcPr>
            <w:tcW w:type="dxa" w:w="2880"/>
          </w:tcPr>
          <w:p>
            <w:r>
              <w:t>Dor+thea</w:t>
            </w:r>
          </w:p>
        </w:tc>
        <w:tc>
          <w:tcPr>
            <w:tcW w:type="dxa" w:w="2880"/>
          </w:tcPr>
          <w:p>
            <w:r>
              <w:t>Gabe; göttlich berufene Frau</w:t>
            </w:r>
          </w:p>
        </w:tc>
      </w:tr>
    </w:tbl>
    <w:p>
      <w:pPr>
        <w:pStyle w:val="Heading1"/>
      </w:pPr>
      <w:r>
        <w:t>100 Kulturwörter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Wort</w:t>
            </w:r>
          </w:p>
        </w:tc>
        <w:tc>
          <w:tcPr>
            <w:tcW w:type="dxa" w:w="2880"/>
          </w:tcPr>
          <w:p>
            <w:r>
              <w:t>Sphäre</w:t>
            </w:r>
          </w:p>
        </w:tc>
        <w:tc>
          <w:tcPr>
            <w:tcW w:type="dxa" w:w="2880"/>
          </w:tcPr>
          <w:p>
            <w:r>
              <w:t>Bedeutung</w:t>
            </w:r>
          </w:p>
        </w:tc>
      </w:tr>
      <w:tr>
        <w:tc>
          <w:tcPr>
            <w:tcW w:type="dxa" w:w="2880"/>
          </w:tcPr>
          <w:p>
            <w:r>
              <w:t>Polis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Stadtstaat</w:t>
            </w:r>
          </w:p>
        </w:tc>
      </w:tr>
      <w:tr>
        <w:tc>
          <w:tcPr>
            <w:tcW w:type="dxa" w:w="2880"/>
          </w:tcPr>
          <w:p>
            <w:r>
              <w:t>Nomos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Gesetz</w:t>
            </w:r>
          </w:p>
        </w:tc>
      </w:tr>
      <w:tr>
        <w:tc>
          <w:tcPr>
            <w:tcW w:type="dxa" w:w="2880"/>
          </w:tcPr>
          <w:p>
            <w:r>
              <w:t>Archon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Amtsherr</w:t>
            </w:r>
          </w:p>
        </w:tc>
      </w:tr>
      <w:tr>
        <w:tc>
          <w:tcPr>
            <w:tcW w:type="dxa" w:w="2880"/>
          </w:tcPr>
          <w:p>
            <w:r>
              <w:t>Bouleion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Ratshaus</w:t>
            </w:r>
          </w:p>
        </w:tc>
      </w:tr>
      <w:tr>
        <w:tc>
          <w:tcPr>
            <w:tcW w:type="dxa" w:w="2880"/>
          </w:tcPr>
          <w:p>
            <w:r>
              <w:t>Demosia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Bürgerschaft</w:t>
            </w:r>
          </w:p>
        </w:tc>
      </w:tr>
      <w:tr>
        <w:tc>
          <w:tcPr>
            <w:tcW w:type="dxa" w:w="2880"/>
          </w:tcPr>
          <w:p>
            <w:r>
              <w:t>Kriterion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Gericht</w:t>
            </w:r>
          </w:p>
        </w:tc>
      </w:tr>
      <w:tr>
        <w:tc>
          <w:tcPr>
            <w:tcW w:type="dxa" w:w="2880"/>
          </w:tcPr>
          <w:p>
            <w:r>
              <w:t>Isnomia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Rechtsgleichheit</w:t>
            </w:r>
          </w:p>
        </w:tc>
      </w:tr>
      <w:tr>
        <w:tc>
          <w:tcPr>
            <w:tcW w:type="dxa" w:w="2880"/>
          </w:tcPr>
          <w:p>
            <w:r>
              <w:t>Nomophylax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Gesetzeshüter</w:t>
            </w:r>
          </w:p>
        </w:tc>
      </w:tr>
      <w:tr>
        <w:tc>
          <w:tcPr>
            <w:tcW w:type="dxa" w:w="2880"/>
          </w:tcPr>
          <w:p>
            <w:r>
              <w:t>Polikrat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Stadtherrscher</w:t>
            </w:r>
          </w:p>
        </w:tc>
      </w:tr>
      <w:tr>
        <w:tc>
          <w:tcPr>
            <w:tcW w:type="dxa" w:w="2880"/>
          </w:tcPr>
          <w:p>
            <w:r>
              <w:t>Omegion</w:t>
            </w:r>
          </w:p>
        </w:tc>
        <w:tc>
          <w:tcPr>
            <w:tcW w:type="dxa" w:w="2880"/>
          </w:tcPr>
          <w:p>
            <w:r>
              <w:t>Polis und Recht</w:t>
            </w:r>
          </w:p>
        </w:tc>
        <w:tc>
          <w:tcPr>
            <w:tcW w:type="dxa" w:w="2880"/>
          </w:tcPr>
          <w:p>
            <w:r>
              <w:t>Eidesurkunde</w:t>
            </w:r>
          </w:p>
        </w:tc>
      </w:tr>
      <w:tr>
        <w:tc>
          <w:tcPr>
            <w:tcW w:type="dxa" w:w="2880"/>
          </w:tcPr>
          <w:p>
            <w:r>
              <w:t>Strategos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Heerführer</w:t>
            </w:r>
          </w:p>
        </w:tc>
      </w:tr>
      <w:tr>
        <w:tc>
          <w:tcPr>
            <w:tcW w:type="dxa" w:w="2880"/>
          </w:tcPr>
          <w:p>
            <w:r>
              <w:t>Sthenmachos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Schwerkrieger</w:t>
            </w:r>
          </w:p>
        </w:tc>
      </w:tr>
      <w:tr>
        <w:tc>
          <w:tcPr>
            <w:tcW w:type="dxa" w:w="2880"/>
          </w:tcPr>
          <w:p>
            <w:r>
              <w:t>Doryphylax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Speerwächter</w:t>
            </w:r>
          </w:p>
        </w:tc>
      </w:tr>
      <w:tr>
        <w:tc>
          <w:tcPr>
            <w:tcW w:type="dxa" w:w="2880"/>
          </w:tcPr>
          <w:p>
            <w:r>
              <w:t>Nikator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Sieger</w:t>
            </w:r>
          </w:p>
        </w:tc>
      </w:tr>
      <w:tr>
        <w:tc>
          <w:tcPr>
            <w:tcW w:type="dxa" w:w="2880"/>
          </w:tcPr>
          <w:p>
            <w:r>
              <w:t>Taxis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Schlachtreihe</w:t>
            </w:r>
          </w:p>
        </w:tc>
      </w:tr>
      <w:tr>
        <w:tc>
          <w:tcPr>
            <w:tcW w:type="dxa" w:w="2880"/>
          </w:tcPr>
          <w:p>
            <w:r>
              <w:t>Phalangion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Phalanxverband</w:t>
            </w:r>
          </w:p>
        </w:tc>
      </w:tr>
      <w:tr>
        <w:tc>
          <w:tcPr>
            <w:tcW w:type="dxa" w:w="2880"/>
          </w:tcPr>
          <w:p>
            <w:r>
              <w:t>Oxybelos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Schnellgeschoss</w:t>
            </w:r>
          </w:p>
        </w:tc>
      </w:tr>
      <w:tr>
        <w:tc>
          <w:tcPr>
            <w:tcW w:type="dxa" w:w="2880"/>
          </w:tcPr>
          <w:p>
            <w:r>
              <w:t>Pyromachos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Feuerkämpfer</w:t>
            </w:r>
          </w:p>
        </w:tc>
      </w:tr>
      <w:tr>
        <w:tc>
          <w:tcPr>
            <w:tcW w:type="dxa" w:w="2880"/>
          </w:tcPr>
          <w:p>
            <w:r>
              <w:t>Nykstratos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Nachtaufgebot</w:t>
            </w:r>
          </w:p>
        </w:tc>
      </w:tr>
      <w:tr>
        <w:tc>
          <w:tcPr>
            <w:tcW w:type="dxa" w:w="2880"/>
          </w:tcPr>
          <w:p>
            <w:r>
              <w:t>Ergdoxa</w:t>
            </w:r>
          </w:p>
        </w:tc>
        <w:tc>
          <w:tcPr>
            <w:tcW w:type="dxa" w:w="2880"/>
          </w:tcPr>
          <w:p>
            <w:r>
              <w:t>Krieg</w:t>
            </w:r>
          </w:p>
        </w:tc>
        <w:tc>
          <w:tcPr>
            <w:tcW w:type="dxa" w:w="2880"/>
          </w:tcPr>
          <w:p>
            <w:r>
              <w:t>Kriegsruhm</w:t>
            </w:r>
          </w:p>
        </w:tc>
      </w:tr>
      <w:tr>
        <w:tc>
          <w:tcPr>
            <w:tcW w:type="dxa" w:w="2880"/>
          </w:tcPr>
          <w:p>
            <w:r>
              <w:t>Theion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Heiligtum</w:t>
            </w:r>
          </w:p>
        </w:tc>
      </w:tr>
      <w:tr>
        <w:tc>
          <w:tcPr>
            <w:tcW w:type="dxa" w:w="2880"/>
          </w:tcPr>
          <w:p>
            <w:r>
              <w:t>Theophoros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Götterträger</w:t>
            </w:r>
          </w:p>
        </w:tc>
      </w:tr>
      <w:tr>
        <w:tc>
          <w:tcPr>
            <w:tcW w:type="dxa" w:w="2880"/>
          </w:tcPr>
          <w:p>
            <w:r>
              <w:t>Moirion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Schicksalsspruch</w:t>
            </w:r>
          </w:p>
        </w:tc>
      </w:tr>
      <w:tr>
        <w:tc>
          <w:tcPr>
            <w:tcW w:type="dxa" w:w="2880"/>
          </w:tcPr>
          <w:p>
            <w:r>
              <w:t>Nekrologos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Totenrede</w:t>
            </w:r>
          </w:p>
        </w:tc>
      </w:tr>
      <w:tr>
        <w:tc>
          <w:tcPr>
            <w:tcW w:type="dxa" w:w="2880"/>
          </w:tcPr>
          <w:p>
            <w:r>
              <w:t>Mnemeia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Gedenkstätte</w:t>
            </w:r>
          </w:p>
        </w:tc>
      </w:tr>
      <w:tr>
        <w:tc>
          <w:tcPr>
            <w:tcW w:type="dxa" w:w="2880"/>
          </w:tcPr>
          <w:p>
            <w:r>
              <w:t>Chareia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Göttergnade</w:t>
            </w:r>
          </w:p>
        </w:tc>
      </w:tr>
      <w:tr>
        <w:tc>
          <w:tcPr>
            <w:tcW w:type="dxa" w:w="2880"/>
          </w:tcPr>
          <w:p>
            <w:r>
              <w:t>Psychion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Seelensiegel</w:t>
            </w:r>
          </w:p>
        </w:tc>
      </w:tr>
      <w:tr>
        <w:tc>
          <w:tcPr>
            <w:tcW w:type="dxa" w:w="2880"/>
          </w:tcPr>
          <w:p>
            <w:r>
              <w:t>Thanatos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Tod</w:t>
            </w:r>
          </w:p>
        </w:tc>
      </w:tr>
      <w:tr>
        <w:tc>
          <w:tcPr>
            <w:tcW w:type="dxa" w:w="2880"/>
          </w:tcPr>
          <w:p>
            <w:r>
              <w:t>Apotheia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Entrückung</w:t>
            </w:r>
          </w:p>
        </w:tc>
      </w:tr>
      <w:tr>
        <w:tc>
          <w:tcPr>
            <w:tcW w:type="dxa" w:w="2880"/>
          </w:tcPr>
          <w:p>
            <w:r>
              <w:t>Hieronomos</w:t>
            </w:r>
          </w:p>
        </w:tc>
        <w:tc>
          <w:tcPr>
            <w:tcW w:type="dxa" w:w="2880"/>
          </w:tcPr>
          <w:p>
            <w:r>
              <w:t>Kult</w:t>
            </w:r>
          </w:p>
        </w:tc>
        <w:tc>
          <w:tcPr>
            <w:tcW w:type="dxa" w:w="2880"/>
          </w:tcPr>
          <w:p>
            <w:r>
              <w:t>heiliges Gesetz</w:t>
            </w:r>
          </w:p>
        </w:tc>
      </w:tr>
      <w:tr>
        <w:tc>
          <w:tcPr>
            <w:tcW w:type="dxa" w:w="2880"/>
          </w:tcPr>
          <w:p>
            <w:r>
              <w:t>Geion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Ackerland</w:t>
            </w:r>
          </w:p>
        </w:tc>
      </w:tr>
      <w:tr>
        <w:tc>
          <w:tcPr>
            <w:tcW w:type="dxa" w:w="2880"/>
          </w:tcPr>
          <w:p>
            <w:r>
              <w:t>Hydrion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Wasserbecken</w:t>
            </w:r>
          </w:p>
        </w:tc>
      </w:tr>
      <w:tr>
        <w:tc>
          <w:tcPr>
            <w:tcW w:type="dxa" w:w="2880"/>
          </w:tcPr>
          <w:p>
            <w:r>
              <w:t>Lithos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Stein</w:t>
            </w:r>
          </w:p>
        </w:tc>
      </w:tr>
      <w:tr>
        <w:tc>
          <w:tcPr>
            <w:tcW w:type="dxa" w:w="2880"/>
          </w:tcPr>
          <w:p>
            <w:r>
              <w:t>Aerion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Wind</w:t>
            </w:r>
          </w:p>
        </w:tc>
      </w:tr>
      <w:tr>
        <w:tc>
          <w:tcPr>
            <w:tcW w:type="dxa" w:w="2880"/>
          </w:tcPr>
          <w:p>
            <w:r>
              <w:t>Physis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Naturkraft</w:t>
            </w:r>
          </w:p>
        </w:tc>
      </w:tr>
      <w:tr>
        <w:tc>
          <w:tcPr>
            <w:tcW w:type="dxa" w:w="2880"/>
          </w:tcPr>
          <w:p>
            <w:r>
              <w:t>Oros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Berg</w:t>
            </w:r>
          </w:p>
        </w:tc>
      </w:tr>
      <w:tr>
        <w:tc>
          <w:tcPr>
            <w:tcW w:type="dxa" w:w="2880"/>
          </w:tcPr>
          <w:p>
            <w:r>
              <w:t>Rhoea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Flusslauf</w:t>
            </w:r>
          </w:p>
        </w:tc>
      </w:tr>
      <w:tr>
        <w:tc>
          <w:tcPr>
            <w:tcW w:type="dxa" w:w="2880"/>
          </w:tcPr>
          <w:p>
            <w:r>
              <w:t>Pelagion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offenes Meer</w:t>
            </w:r>
          </w:p>
        </w:tc>
      </w:tr>
      <w:tr>
        <w:tc>
          <w:tcPr>
            <w:tcW w:type="dxa" w:w="2880"/>
          </w:tcPr>
          <w:p>
            <w:r>
              <w:t>Pyrion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Herdfeuer</w:t>
            </w:r>
          </w:p>
        </w:tc>
      </w:tr>
      <w:tr>
        <w:tc>
          <w:tcPr>
            <w:tcW w:type="dxa" w:w="2880"/>
          </w:tcPr>
          <w:p>
            <w:r>
              <w:t>Helion</w:t>
            </w:r>
          </w:p>
        </w:tc>
        <w:tc>
          <w:tcPr>
            <w:tcW w:type="dxa" w:w="2880"/>
          </w:tcPr>
          <w:p>
            <w:r>
              <w:t>Natur</w:t>
            </w:r>
          </w:p>
        </w:tc>
        <w:tc>
          <w:tcPr>
            <w:tcW w:type="dxa" w:w="2880"/>
          </w:tcPr>
          <w:p>
            <w:r>
              <w:t>Sonnenlicht</w:t>
            </w:r>
          </w:p>
        </w:tc>
      </w:tr>
      <w:tr>
        <w:tc>
          <w:tcPr>
            <w:tcW w:type="dxa" w:w="2880"/>
          </w:tcPr>
          <w:p>
            <w:r>
              <w:t>Onyma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Geneia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Abstammung</w:t>
            </w:r>
          </w:p>
        </w:tc>
      </w:tr>
      <w:tr>
        <w:tc>
          <w:tcPr>
            <w:tcW w:type="dxa" w:w="2880"/>
          </w:tcPr>
          <w:p>
            <w:r>
              <w:t>Logos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öffentliche Rede</w:t>
            </w:r>
          </w:p>
        </w:tc>
      </w:tr>
      <w:tr>
        <w:tc>
          <w:tcPr>
            <w:tcW w:type="dxa" w:w="2880"/>
          </w:tcPr>
          <w:p>
            <w:r>
              <w:t>Xenos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Fremder oder Gast</w:t>
            </w:r>
          </w:p>
        </w:tc>
      </w:tr>
      <w:tr>
        <w:tc>
          <w:tcPr>
            <w:tcW w:type="dxa" w:w="2880"/>
          </w:tcPr>
          <w:p>
            <w:r>
              <w:t>Timeia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Ehrenrang</w:t>
            </w:r>
          </w:p>
        </w:tc>
      </w:tr>
      <w:tr>
        <w:tc>
          <w:tcPr>
            <w:tcW w:type="dxa" w:w="2880"/>
          </w:tcPr>
          <w:p>
            <w:r>
              <w:t>Demarchos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Volksvorsteher</w:t>
            </w:r>
          </w:p>
        </w:tc>
      </w:tr>
      <w:tr>
        <w:tc>
          <w:tcPr>
            <w:tcW w:type="dxa" w:w="2880"/>
          </w:tcPr>
          <w:p>
            <w:r>
              <w:t>Oikia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Haushalt</w:t>
            </w:r>
          </w:p>
        </w:tc>
      </w:tr>
      <w:tr>
        <w:tc>
          <w:tcPr>
            <w:tcW w:type="dxa" w:w="2880"/>
          </w:tcPr>
          <w:p>
            <w:r>
              <w:t>Agora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Marktplatz</w:t>
            </w:r>
          </w:p>
        </w:tc>
      </w:tr>
      <w:tr>
        <w:tc>
          <w:tcPr>
            <w:tcW w:type="dxa" w:w="2880"/>
          </w:tcPr>
          <w:p>
            <w:r>
              <w:t>Tekton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Handwerker</w:t>
            </w:r>
          </w:p>
        </w:tc>
      </w:tr>
      <w:tr>
        <w:tc>
          <w:tcPr>
            <w:tcW w:type="dxa" w:w="2880"/>
          </w:tcPr>
          <w:p>
            <w:r>
              <w:t>Emporos</w:t>
            </w:r>
          </w:p>
        </w:tc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Händler</w:t>
            </w:r>
          </w:p>
        </w:tc>
      </w:tr>
      <w:tr>
        <w:tc>
          <w:tcPr>
            <w:tcW w:type="dxa" w:w="2880"/>
          </w:tcPr>
          <w:p>
            <w:r>
              <w:t>Arikon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Ursprung und Zeichen</w:t>
            </w:r>
          </w:p>
        </w:tc>
      </w:tr>
      <w:tr>
        <w:tc>
          <w:tcPr>
            <w:tcW w:type="dxa" w:w="2880"/>
          </w:tcPr>
          <w:p>
            <w:r>
              <w:t>Arion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Ursprung und Institution</w:t>
            </w:r>
          </w:p>
        </w:tc>
      </w:tr>
      <w:tr>
        <w:tc>
          <w:tcPr>
            <w:tcW w:type="dxa" w:w="2880"/>
          </w:tcPr>
          <w:p>
            <w:r>
              <w:t>Areia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Ursprung und Lehre</w:t>
            </w:r>
          </w:p>
        </w:tc>
      </w:tr>
      <w:tr>
        <w:tc>
          <w:tcPr>
            <w:tcW w:type="dxa" w:w="2880"/>
          </w:tcPr>
          <w:p>
            <w:r>
              <w:t>Arphoros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Ursprung und Träger</w:t>
            </w:r>
          </w:p>
        </w:tc>
      </w:tr>
      <w:tr>
        <w:tc>
          <w:tcPr>
            <w:tcW w:type="dxa" w:w="2880"/>
          </w:tcPr>
          <w:p>
            <w:r>
              <w:t>Arlogion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Ursprung und Spruch</w:t>
            </w:r>
          </w:p>
        </w:tc>
      </w:tr>
      <w:tr>
        <w:tc>
          <w:tcPr>
            <w:tcW w:type="dxa" w:w="2880"/>
          </w:tcPr>
          <w:p>
            <w:r>
              <w:t>Sthenikon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Kraft und Zeichen</w:t>
            </w:r>
          </w:p>
        </w:tc>
      </w:tr>
      <w:tr>
        <w:tc>
          <w:tcPr>
            <w:tcW w:type="dxa" w:w="2880"/>
          </w:tcPr>
          <w:p>
            <w:r>
              <w:t>Sthenion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Kraft und Institution</w:t>
            </w:r>
          </w:p>
        </w:tc>
      </w:tr>
      <w:tr>
        <w:tc>
          <w:tcPr>
            <w:tcW w:type="dxa" w:w="2880"/>
          </w:tcPr>
          <w:p>
            <w:r>
              <w:t>Stheneia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Kraft und Lehre</w:t>
            </w:r>
          </w:p>
        </w:tc>
      </w:tr>
      <w:tr>
        <w:tc>
          <w:tcPr>
            <w:tcW w:type="dxa" w:w="2880"/>
          </w:tcPr>
          <w:p>
            <w:r>
              <w:t>Sthenphoros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Kraft und Träger</w:t>
            </w:r>
          </w:p>
        </w:tc>
      </w:tr>
      <w:tr>
        <w:tc>
          <w:tcPr>
            <w:tcW w:type="dxa" w:w="2880"/>
          </w:tcPr>
          <w:p>
            <w:r>
              <w:t>Sthenlogion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Kraft und Spruch</w:t>
            </w:r>
          </w:p>
        </w:tc>
      </w:tr>
      <w:tr>
        <w:tc>
          <w:tcPr>
            <w:tcW w:type="dxa" w:w="2880"/>
          </w:tcPr>
          <w:p>
            <w:r>
              <w:t>Nikikon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Sieg und Zeichen</w:t>
            </w:r>
          </w:p>
        </w:tc>
      </w:tr>
      <w:tr>
        <w:tc>
          <w:tcPr>
            <w:tcW w:type="dxa" w:w="2880"/>
          </w:tcPr>
          <w:p>
            <w:r>
              <w:t>Nikion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Sieg und Institution</w:t>
            </w:r>
          </w:p>
        </w:tc>
      </w:tr>
      <w:tr>
        <w:tc>
          <w:tcPr>
            <w:tcW w:type="dxa" w:w="2880"/>
          </w:tcPr>
          <w:p>
            <w:r>
              <w:t>Nikeia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Sieg und Lehre</w:t>
            </w:r>
          </w:p>
        </w:tc>
      </w:tr>
      <w:tr>
        <w:tc>
          <w:tcPr>
            <w:tcW w:type="dxa" w:w="2880"/>
          </w:tcPr>
          <w:p>
            <w:r>
              <w:t>Nikphoros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Sieg und Träger</w:t>
            </w:r>
          </w:p>
        </w:tc>
      </w:tr>
      <w:tr>
        <w:tc>
          <w:tcPr>
            <w:tcW w:type="dxa" w:w="2880"/>
          </w:tcPr>
          <w:p>
            <w:r>
              <w:t>Niklogion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Sieg und Spruch</w:t>
            </w:r>
          </w:p>
        </w:tc>
      </w:tr>
      <w:tr>
        <w:tc>
          <w:tcPr>
            <w:tcW w:type="dxa" w:w="2880"/>
          </w:tcPr>
          <w:p>
            <w:r>
              <w:t>Stratikon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Heer und Zeichen</w:t>
            </w:r>
          </w:p>
        </w:tc>
      </w:tr>
      <w:tr>
        <w:tc>
          <w:tcPr>
            <w:tcW w:type="dxa" w:w="2880"/>
          </w:tcPr>
          <w:p>
            <w:r>
              <w:t>Stration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Heer und Institution</w:t>
            </w:r>
          </w:p>
        </w:tc>
      </w:tr>
      <w:tr>
        <w:tc>
          <w:tcPr>
            <w:tcW w:type="dxa" w:w="2880"/>
          </w:tcPr>
          <w:p>
            <w:r>
              <w:t>Strateia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Heer und Lehre</w:t>
            </w:r>
          </w:p>
        </w:tc>
      </w:tr>
      <w:tr>
        <w:tc>
          <w:tcPr>
            <w:tcW w:type="dxa" w:w="2880"/>
          </w:tcPr>
          <w:p>
            <w:r>
              <w:t>Stratphoros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Heer und Träger</w:t>
            </w:r>
          </w:p>
        </w:tc>
      </w:tr>
      <w:tr>
        <w:tc>
          <w:tcPr>
            <w:tcW w:type="dxa" w:w="2880"/>
          </w:tcPr>
          <w:p>
            <w:r>
              <w:t>Stratlogion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Heer und Spruch</w:t>
            </w:r>
          </w:p>
        </w:tc>
      </w:tr>
      <w:tr>
        <w:tc>
          <w:tcPr>
            <w:tcW w:type="dxa" w:w="2880"/>
          </w:tcPr>
          <w:p>
            <w:r>
              <w:t>Doryikon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Speer und Zeichen</w:t>
            </w:r>
          </w:p>
        </w:tc>
      </w:tr>
      <w:tr>
        <w:tc>
          <w:tcPr>
            <w:tcW w:type="dxa" w:w="2880"/>
          </w:tcPr>
          <w:p>
            <w:r>
              <w:t>Doryion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Speer und Institution</w:t>
            </w:r>
          </w:p>
        </w:tc>
      </w:tr>
      <w:tr>
        <w:tc>
          <w:tcPr>
            <w:tcW w:type="dxa" w:w="2880"/>
          </w:tcPr>
          <w:p>
            <w:r>
              <w:t>Doryeia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Speer und Lehre</w:t>
            </w:r>
          </w:p>
        </w:tc>
      </w:tr>
      <w:tr>
        <w:tc>
          <w:tcPr>
            <w:tcW w:type="dxa" w:w="2880"/>
          </w:tcPr>
          <w:p>
            <w:r>
              <w:t>Doryphoros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Speer und Träger</w:t>
            </w:r>
          </w:p>
        </w:tc>
      </w:tr>
      <w:tr>
        <w:tc>
          <w:tcPr>
            <w:tcW w:type="dxa" w:w="2880"/>
          </w:tcPr>
          <w:p>
            <w:r>
              <w:t>Dorylogion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Speer und Spruch</w:t>
            </w:r>
          </w:p>
        </w:tc>
      </w:tr>
      <w:tr>
        <w:tc>
          <w:tcPr>
            <w:tcW w:type="dxa" w:w="2880"/>
          </w:tcPr>
          <w:p>
            <w:r>
              <w:t>Polikon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Stadt und Zeichen</w:t>
            </w:r>
          </w:p>
        </w:tc>
      </w:tr>
      <w:tr>
        <w:tc>
          <w:tcPr>
            <w:tcW w:type="dxa" w:w="2880"/>
          </w:tcPr>
          <w:p>
            <w:r>
              <w:t>Polion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Stadt und Institution</w:t>
            </w:r>
          </w:p>
        </w:tc>
      </w:tr>
      <w:tr>
        <w:tc>
          <w:tcPr>
            <w:tcW w:type="dxa" w:w="2880"/>
          </w:tcPr>
          <w:p>
            <w:r>
              <w:t>Poleia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Stadt und Lehre</w:t>
            </w:r>
          </w:p>
        </w:tc>
      </w:tr>
      <w:tr>
        <w:tc>
          <w:tcPr>
            <w:tcW w:type="dxa" w:w="2880"/>
          </w:tcPr>
          <w:p>
            <w:r>
              <w:t>Polphoros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Stadt und Träger</w:t>
            </w:r>
          </w:p>
        </w:tc>
      </w:tr>
      <w:tr>
        <w:tc>
          <w:tcPr>
            <w:tcW w:type="dxa" w:w="2880"/>
          </w:tcPr>
          <w:p>
            <w:r>
              <w:t>Pollogion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Stadt und Spruch</w:t>
            </w:r>
          </w:p>
        </w:tc>
      </w:tr>
      <w:tr>
        <w:tc>
          <w:tcPr>
            <w:tcW w:type="dxa" w:w="2880"/>
          </w:tcPr>
          <w:p>
            <w:r>
              <w:t>Nomikon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Gesetz und Zeichen</w:t>
            </w:r>
          </w:p>
        </w:tc>
      </w:tr>
      <w:tr>
        <w:tc>
          <w:tcPr>
            <w:tcW w:type="dxa" w:w="2880"/>
          </w:tcPr>
          <w:p>
            <w:r>
              <w:t>Nomion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Gesetz und Institution</w:t>
            </w:r>
          </w:p>
        </w:tc>
      </w:tr>
      <w:tr>
        <w:tc>
          <w:tcPr>
            <w:tcW w:type="dxa" w:w="2880"/>
          </w:tcPr>
          <w:p>
            <w:r>
              <w:t>Nomeia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Gesetz und Lehre</w:t>
            </w:r>
          </w:p>
        </w:tc>
      </w:tr>
      <w:tr>
        <w:tc>
          <w:tcPr>
            <w:tcW w:type="dxa" w:w="2880"/>
          </w:tcPr>
          <w:p>
            <w:r>
              <w:t>Nomphoros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Gesetz und Träger</w:t>
            </w:r>
          </w:p>
        </w:tc>
      </w:tr>
      <w:tr>
        <w:tc>
          <w:tcPr>
            <w:tcW w:type="dxa" w:w="2880"/>
          </w:tcPr>
          <w:p>
            <w:r>
              <w:t>Nomlogion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Gesetz und Spruch</w:t>
            </w:r>
          </w:p>
        </w:tc>
      </w:tr>
      <w:tr>
        <w:tc>
          <w:tcPr>
            <w:tcW w:type="dxa" w:w="2880"/>
          </w:tcPr>
          <w:p>
            <w:r>
              <w:t>Isoikon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Gleichmaß und Zeichen</w:t>
            </w:r>
          </w:p>
        </w:tc>
      </w:tr>
      <w:tr>
        <w:tc>
          <w:tcPr>
            <w:tcW w:type="dxa" w:w="2880"/>
          </w:tcPr>
          <w:p>
            <w:r>
              <w:t>Isoion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Gleichmaß und Institution</w:t>
            </w:r>
          </w:p>
        </w:tc>
      </w:tr>
      <w:tr>
        <w:tc>
          <w:tcPr>
            <w:tcW w:type="dxa" w:w="2880"/>
          </w:tcPr>
          <w:p>
            <w:r>
              <w:t>Isoeia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Gleichmaß und Lehre</w:t>
            </w:r>
          </w:p>
        </w:tc>
      </w:tr>
      <w:tr>
        <w:tc>
          <w:tcPr>
            <w:tcW w:type="dxa" w:w="2880"/>
          </w:tcPr>
          <w:p>
            <w:r>
              <w:t>Isophoros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Gleichmaß und Träger</w:t>
            </w:r>
          </w:p>
        </w:tc>
      </w:tr>
      <w:tr>
        <w:tc>
          <w:tcPr>
            <w:tcW w:type="dxa" w:w="2880"/>
          </w:tcPr>
          <w:p>
            <w:r>
              <w:t>Isologion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Gleichmaß und Spruch</w:t>
            </w:r>
          </w:p>
        </w:tc>
      </w:tr>
      <w:tr>
        <w:tc>
          <w:tcPr>
            <w:tcW w:type="dxa" w:w="2880"/>
          </w:tcPr>
          <w:p>
            <w:r>
              <w:t>Phylikon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Wacht und Zeichen</w:t>
            </w:r>
          </w:p>
        </w:tc>
      </w:tr>
      <w:tr>
        <w:tc>
          <w:tcPr>
            <w:tcW w:type="dxa" w:w="2880"/>
          </w:tcPr>
          <w:p>
            <w:r>
              <w:t>Phylion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Wacht und Institution</w:t>
            </w:r>
          </w:p>
        </w:tc>
      </w:tr>
      <w:tr>
        <w:tc>
          <w:tcPr>
            <w:tcW w:type="dxa" w:w="2880"/>
          </w:tcPr>
          <w:p>
            <w:r>
              <w:t>Phyleia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Wacht und Lehre</w:t>
            </w:r>
          </w:p>
        </w:tc>
      </w:tr>
      <w:tr>
        <w:tc>
          <w:tcPr>
            <w:tcW w:type="dxa" w:w="2880"/>
          </w:tcPr>
          <w:p>
            <w:r>
              <w:t>Phylphoros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Wacht und Träger</w:t>
            </w:r>
          </w:p>
        </w:tc>
      </w:tr>
      <w:tr>
        <w:tc>
          <w:tcPr>
            <w:tcW w:type="dxa" w:w="2880"/>
          </w:tcPr>
          <w:p>
            <w:r>
              <w:t>Phyllogion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Wacht und Spruch</w:t>
            </w:r>
          </w:p>
        </w:tc>
      </w:tr>
      <w:tr>
        <w:tc>
          <w:tcPr>
            <w:tcW w:type="dxa" w:w="2880"/>
          </w:tcPr>
          <w:p>
            <w:r>
              <w:t>Mirikon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Schicksal und Zeichen</w:t>
            </w:r>
          </w:p>
        </w:tc>
      </w:tr>
      <w:tr>
        <w:tc>
          <w:tcPr>
            <w:tcW w:type="dxa" w:w="2880"/>
          </w:tcPr>
          <w:p>
            <w:r>
              <w:t>Mirion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Schicksal und Institution</w:t>
            </w:r>
          </w:p>
        </w:tc>
      </w:tr>
      <w:tr>
        <w:tc>
          <w:tcPr>
            <w:tcW w:type="dxa" w:w="2880"/>
          </w:tcPr>
          <w:p>
            <w:r>
              <w:t>Mireia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Schicksal und Lehre</w:t>
            </w:r>
          </w:p>
        </w:tc>
      </w:tr>
      <w:tr>
        <w:tc>
          <w:tcPr>
            <w:tcW w:type="dxa" w:w="2880"/>
          </w:tcPr>
          <w:p>
            <w:r>
              <w:t>Mirphoros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Schicksal und Träger</w:t>
            </w:r>
          </w:p>
        </w:tc>
      </w:tr>
      <w:tr>
        <w:tc>
          <w:tcPr>
            <w:tcW w:type="dxa" w:w="2880"/>
          </w:tcPr>
          <w:p>
            <w:r>
              <w:t>Mirlogion</w:t>
            </w:r>
          </w:p>
        </w:tc>
        <w:tc>
          <w:tcPr>
            <w:tcW w:type="dxa" w:w="2880"/>
          </w:tcPr>
          <w:p>
            <w:r>
              <w:t>Gebildete Begriffe</w:t>
            </w:r>
          </w:p>
        </w:tc>
        <w:tc>
          <w:tcPr>
            <w:tcW w:type="dxa" w:w="2880"/>
          </w:tcPr>
          <w:p>
            <w:r>
              <w:t>Verbindung aus Schicksal und Spruch</w:t>
            </w:r>
          </w:p>
        </w:tc>
      </w:tr>
    </w:tbl>
    <w:p>
      <w:pPr>
        <w:pStyle w:val="Heading1"/>
      </w:pPr>
      <w:r>
        <w:t>Font und Webnutzung</w:t>
      </w:r>
    </w:p>
    <w:p>
      <w:r>
        <w:t>Der Font unterstützt griechische Originalzeichen und lateinische Tastatureingabe. Die sichtbare Schrift bleibt Stoicheia, während HTML-Texte technisch durchsuchbar bleiben.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836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36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836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