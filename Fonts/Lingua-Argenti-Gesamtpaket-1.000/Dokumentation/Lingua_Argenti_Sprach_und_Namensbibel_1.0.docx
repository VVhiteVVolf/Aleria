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97682"/>
          <w:sz w:val="60"/>
        </w:rPr>
        <w:t>LINGUA ARGENTI</w:t>
      </w:r>
    </w:p>
    <w:p>
      <w:pPr>
        <w:jc w:val="center"/>
      </w:pPr>
      <w:r>
        <w:t>Sprach-, Namens- und Schriftbibel des Kaiserreichs Argentum</w:t>
      </w:r>
    </w:p>
    <w:p>
      <w:pPr>
        <w:pStyle w:val="Subtitle"/>
      </w:pPr>
      <w:r>
        <w:t>Version 1.0 · Kanonische Vollausgabe</w:t>
      </w:r>
    </w:p>
    <w:p>
      <w:r>
        <w:br w:type="page"/>
      </w:r>
    </w:p>
    <w:p>
      <w:pPr>
        <w:pStyle w:val="Title"/>
      </w:pPr>
      <w:r>
        <w:t>1. Charakter der Sprache</w:t>
      </w:r>
    </w:p>
    <w:p>
      <w:r>
        <w:t>Lingua Argenti ist die monumentale Amts-, Rechts- und Bildungssprache Argentums. Ihre Formen sind knapp, rangbewusst und beweiskräftig: Ein Wort benennt nicht nur einen Gegenstand, sondern ordnet ihn in Recht, Dienst, Wissen oder öffentlichen Ruhm ein. Die Kultur ist römisch-imperial geprägt, bleibt jedoch eine eigenständige Fantasiesprache.</w:t>
      </w:r>
    </w:p>
    <w:p>
      <w:pPr>
        <w:pStyle w:val="Title"/>
      </w:pPr>
      <w:r>
        <w:t>2. Die 23 Litterae</w:t>
      </w:r>
    </w:p>
    <w:p>
      <w:pPr>
        <w:pStyle w:val="Heading2"/>
      </w:pPr>
      <w:r>
        <w:t>A · Auctoritas</w:t>
      </w:r>
    </w:p>
    <w:p>
      <w:r>
        <w:t>Lautwert: a  |  Ansehen, gesellschaftliches Gewicht, Recht zu sprechen  |  Ordo Primus</w:t>
      </w:r>
    </w:p>
    <w:p>
      <w:pPr>
        <w:pStyle w:val="Heading2"/>
      </w:pPr>
      <w:r>
        <w:t>B · Bellum</w:t>
      </w:r>
    </w:p>
    <w:p>
      <w:r>
        <w:t>Lautwert: b  |  Krieg als organisiertes Mittel der Staatsgewalt  |  Ordo Secundus</w:t>
      </w:r>
    </w:p>
    <w:p>
      <w:pPr>
        <w:pStyle w:val="Heading2"/>
      </w:pPr>
      <w:r>
        <w:t>C · Civitas</w:t>
      </w:r>
    </w:p>
    <w:p>
      <w:r>
        <w:t>Lautwert: k / z  |  Bürgerschaft und Zugehörigkeit zum Reich  |  Ordo Primus</w:t>
      </w:r>
    </w:p>
    <w:p>
      <w:pPr>
        <w:pStyle w:val="Heading2"/>
      </w:pPr>
      <w:r>
        <w:t>D · Disciplina</w:t>
      </w:r>
    </w:p>
    <w:p>
      <w:r>
        <w:t>Lautwert: d  |  militärische und geistige Zucht  |  Ordo Secundus</w:t>
      </w:r>
    </w:p>
    <w:p>
      <w:pPr>
        <w:pStyle w:val="Heading2"/>
      </w:pPr>
      <w:r>
        <w:t>E · Eloquentia</w:t>
      </w:r>
    </w:p>
    <w:p>
      <w:r>
        <w:t>Lautwert: e  |  Beredsamkeit und Macht des Wortes  |  Ordo Tertius</w:t>
      </w:r>
    </w:p>
    <w:p>
      <w:pPr>
        <w:pStyle w:val="Heading2"/>
      </w:pPr>
      <w:r>
        <w:t>F · Fides</w:t>
      </w:r>
    </w:p>
    <w:p>
      <w:r>
        <w:t>Lautwert: f  |  Treue, Eid und gegebenes Wort  |  Ordo Secundus</w:t>
      </w:r>
    </w:p>
    <w:p>
      <w:pPr>
        <w:pStyle w:val="Heading2"/>
      </w:pPr>
      <w:r>
        <w:t>G · Gloria</w:t>
      </w:r>
    </w:p>
    <w:p>
      <w:r>
        <w:t>Lautwert: g  |  durch Taten erworbener Ruhm  |  Ordo Secundus</w:t>
      </w:r>
    </w:p>
    <w:p>
      <w:pPr>
        <w:pStyle w:val="Heading2"/>
      </w:pPr>
      <w:r>
        <w:t>H · Harmonia</w:t>
      </w:r>
    </w:p>
    <w:p>
      <w:r>
        <w:t>Lautwert: h  |  Gleichgewicht von Geist und Staat  |  Ordo Tertius</w:t>
      </w:r>
    </w:p>
    <w:p>
      <w:pPr>
        <w:pStyle w:val="Heading2"/>
      </w:pPr>
      <w:r>
        <w:t>I · Imperium</w:t>
      </w:r>
    </w:p>
    <w:p>
      <w:r>
        <w:t>Lautwert: i / j  |  Befehlsgewalt und höchstes Herrschaftsrecht  |  Ordo Primus</w:t>
      </w:r>
    </w:p>
    <w:p>
      <w:pPr>
        <w:pStyle w:val="Heading2"/>
      </w:pPr>
      <w:r>
        <w:t>L · Lex</w:t>
      </w:r>
    </w:p>
    <w:p>
      <w:r>
        <w:t>Lautwert: l  |  Gesetz und unverbrüchliche Regel  |  Ordo Primus</w:t>
      </w:r>
    </w:p>
    <w:p>
      <w:pPr>
        <w:pStyle w:val="Heading2"/>
      </w:pPr>
      <w:r>
        <w:t>M · Mars</w:t>
      </w:r>
    </w:p>
    <w:p>
      <w:r>
        <w:t>Lautwert: m  |  Kriegsgott und rohe Kampfkraft  |  Ordo Secundus</w:t>
      </w:r>
    </w:p>
    <w:p>
      <w:pPr>
        <w:pStyle w:val="Heading2"/>
      </w:pPr>
      <w:r>
        <w:t>N · Nobilitas</w:t>
      </w:r>
    </w:p>
    <w:p>
      <w:r>
        <w:t>Lautwert: n  |  Adel, ererbtes Blut und Geburtsstand  |  Ordo Primus</w:t>
      </w:r>
    </w:p>
    <w:p>
      <w:pPr>
        <w:pStyle w:val="Heading2"/>
      </w:pPr>
      <w:r>
        <w:t>O · Ordo</w:t>
      </w:r>
    </w:p>
    <w:p>
      <w:r>
        <w:t>Lautwert: o  |  Ordnung und Struktur des Reiches  |  Ordo Primus</w:t>
      </w:r>
    </w:p>
    <w:p>
      <w:pPr>
        <w:pStyle w:val="Heading2"/>
      </w:pPr>
      <w:r>
        <w:t>P · Potestas</w:t>
      </w:r>
    </w:p>
    <w:p>
      <w:r>
        <w:t>Lautwert: p  |  verliehene Amtsgewalt  |  Ordo Secundus</w:t>
      </w:r>
    </w:p>
    <w:p>
      <w:pPr>
        <w:pStyle w:val="Heading2"/>
      </w:pPr>
      <w:r>
        <w:t>Q · Quaestio</w:t>
      </w:r>
    </w:p>
    <w:p>
      <w:r>
        <w:t>Lautwert: qu  |  Frage, Wissensdurst und Gelehrsamkeit  |  Ordo Tertius</w:t>
      </w:r>
    </w:p>
    <w:p>
      <w:pPr>
        <w:pStyle w:val="Heading2"/>
      </w:pPr>
      <w:r>
        <w:t>R · Ratio</w:t>
      </w:r>
    </w:p>
    <w:p>
      <w:r>
        <w:t>Lautwert: r  |  Vernunft und ordnendes Denken  |  Ordo Primus</w:t>
      </w:r>
    </w:p>
    <w:p>
      <w:pPr>
        <w:pStyle w:val="Heading2"/>
      </w:pPr>
      <w:r>
        <w:t>S · Senatus</w:t>
      </w:r>
    </w:p>
    <w:p>
      <w:r>
        <w:t>Lautwert: s  |  Senat und kollektive Stimme der Macht  |  Ordo Primus</w:t>
      </w:r>
    </w:p>
    <w:p>
      <w:pPr>
        <w:pStyle w:val="Heading2"/>
      </w:pPr>
      <w:r>
        <w:t>T · Triumphus</w:t>
      </w:r>
    </w:p>
    <w:p>
      <w:r>
        <w:t>Lautwert: t  |  öffentlicher Sieg und Recht auf Ehrung  |  Ordo Secundus</w:t>
      </w:r>
    </w:p>
    <w:p>
      <w:pPr>
        <w:pStyle w:val="Heading2"/>
      </w:pPr>
      <w:r>
        <w:t>U · Unitas</w:t>
      </w:r>
    </w:p>
    <w:p>
      <w:r>
        <w:t>Lautwert: u / v  |  Einheit und Band der Bürger  |  Ordo Tertius</w:t>
      </w:r>
    </w:p>
    <w:p>
      <w:pPr>
        <w:pStyle w:val="Heading2"/>
      </w:pPr>
      <w:r>
        <w:t>V · Virtus</w:t>
      </w:r>
    </w:p>
    <w:p>
      <w:r>
        <w:t>Lautwert: v / w  |  Tugend und innere Kraft  |  Ordo Primus</w:t>
      </w:r>
    </w:p>
    <w:p>
      <w:pPr>
        <w:pStyle w:val="Heading2"/>
      </w:pPr>
      <w:r>
        <w:t>X · Xenium</w:t>
      </w:r>
    </w:p>
    <w:p>
      <w:r>
        <w:t>Lautwert: ks  |  Gastgeschenk, Fremde und Nutzen des Unbekannten  |  Ordo Tertius</w:t>
      </w:r>
    </w:p>
    <w:p>
      <w:pPr>
        <w:pStyle w:val="Heading2"/>
      </w:pPr>
      <w:r>
        <w:t>Y · Zephyrus</w:t>
      </w:r>
    </w:p>
    <w:p>
      <w:r>
        <w:t>Lautwert: ü / y  |  Wind des Denkens, Freiheit und Schutzgottheit  |  Ordo Tertius</w:t>
      </w:r>
    </w:p>
    <w:p>
      <w:pPr>
        <w:pStyle w:val="Heading2"/>
      </w:pPr>
      <w:r>
        <w:t>Z · Zelus</w:t>
      </w:r>
    </w:p>
    <w:p>
      <w:r>
        <w:t>Lautwert: z / ts  |  Eifer und brennendes Streben  |  Ordo Tertius</w:t>
      </w:r>
    </w:p>
    <w:p>
      <w:pPr>
        <w:pStyle w:val="Title"/>
      </w:pPr>
      <w:r>
        <w:t>3. Syllabae Potentes</w:t>
      </w:r>
    </w:p>
    <w:p>
      <w:pPr>
        <w:pStyle w:val="ListBullet"/>
      </w:pPr>
      <w:r>
        <w:t>-val- · Stärke · Tugend, Ansehen und Gesetz in einem</w:t>
      </w:r>
    </w:p>
    <w:p>
      <w:pPr>
        <w:pStyle w:val="ListBullet"/>
      </w:pPr>
      <w:r>
        <w:t>-lex- · Gesetz · unverbrüchliches Recht und Bindung durch Ordnung</w:t>
      </w:r>
    </w:p>
    <w:p>
      <w:pPr>
        <w:pStyle w:val="ListBullet"/>
      </w:pPr>
      <w:r>
        <w:t>sen- · Rat · kollektive Weisheit und Stimme der Versammlung</w:t>
      </w:r>
    </w:p>
    <w:p>
      <w:pPr>
        <w:pStyle w:val="ListBullet"/>
      </w:pPr>
      <w:r>
        <w:t>-civ- · Bürgerschaft · Zugehörigkeit und Recht auf Schutz des Reiches</w:t>
      </w:r>
    </w:p>
    <w:p>
      <w:pPr>
        <w:pStyle w:val="ListBullet"/>
      </w:pPr>
      <w:r>
        <w:t>-hon- · Ehre · gesellschaftliches Ansehen, das nicht erkauft werden kann</w:t>
      </w:r>
    </w:p>
    <w:p>
      <w:pPr>
        <w:pStyle w:val="ListBullet"/>
      </w:pPr>
      <w:r>
        <w:t>-nob- · Adel · ererbter Stand und Gewicht der Vorfahren</w:t>
      </w:r>
    </w:p>
    <w:p>
      <w:pPr>
        <w:pStyle w:val="ListBullet"/>
      </w:pPr>
      <w:r>
        <w:t>-ord- · Ordnung · Struktur, Rang und tragendes System</w:t>
      </w:r>
    </w:p>
    <w:p>
      <w:pPr>
        <w:pStyle w:val="ListBullet"/>
      </w:pPr>
      <w:r>
        <w:t>-pot- · Amtsgewalt · verliehene Macht und Amt als Werkzeug des Staates</w:t>
      </w:r>
    </w:p>
    <w:p>
      <w:pPr>
        <w:pStyle w:val="ListBullet"/>
      </w:pPr>
      <w:r>
        <w:t>-bell- · Krieg · organisierter Kampf und Schwert des Staates</w:t>
      </w:r>
    </w:p>
    <w:p>
      <w:pPr>
        <w:pStyle w:val="ListBullet"/>
      </w:pPr>
      <w:r>
        <w:t>-vict- · Sieg · Triumph, Niederwerfung und errungener Ruhm</w:t>
      </w:r>
    </w:p>
    <w:p>
      <w:pPr>
        <w:pStyle w:val="ListBullet"/>
      </w:pPr>
      <w:r>
        <w:t>-leg- · Legion · geordnetes Heer und Disziplin in Formation</w:t>
      </w:r>
    </w:p>
    <w:p>
      <w:pPr>
        <w:pStyle w:val="ListBullet"/>
      </w:pPr>
      <w:r>
        <w:t>-fort- · Kraft · Körperkraft, Standhaftigkeit und das Ungebrochene</w:t>
      </w:r>
    </w:p>
    <w:p>
      <w:pPr>
        <w:pStyle w:val="ListBullet"/>
      </w:pPr>
      <w:r>
        <w:t>-glo- · Ruhm · öffentliche Ehrung und ewiges Andenken</w:t>
      </w:r>
    </w:p>
    <w:p>
      <w:pPr>
        <w:pStyle w:val="ListBullet"/>
      </w:pPr>
      <w:r>
        <w:t>-fid- · Treue · Eid und unverbrüchliches Band zum Reich</w:t>
      </w:r>
    </w:p>
    <w:p>
      <w:pPr>
        <w:pStyle w:val="ListBullet"/>
      </w:pPr>
      <w:r>
        <w:t>-disc- · Zucht · militärische Disziplin und geformtes Werkzeug</w:t>
      </w:r>
    </w:p>
    <w:p>
      <w:pPr>
        <w:pStyle w:val="ListBullet"/>
      </w:pPr>
      <w:r>
        <w:t>-rat- · Vernunft · ordnendes Denken und Logik als Herrschaftsmittel</w:t>
      </w:r>
    </w:p>
    <w:p>
      <w:pPr>
        <w:pStyle w:val="ListBullet"/>
      </w:pPr>
      <w:r>
        <w:t>-sap- · Weisheit · gewonnene Erkenntnis und Wissen der Alten</w:t>
      </w:r>
    </w:p>
    <w:p>
      <w:pPr>
        <w:pStyle w:val="ListBullet"/>
      </w:pPr>
      <w:r>
        <w:t>-arg- · Silber · Reinheit, Wert und geistiger Glanz</w:t>
      </w:r>
    </w:p>
    <w:p>
      <w:pPr>
        <w:pStyle w:val="ListBullet"/>
      </w:pPr>
      <w:r>
        <w:t>-vent- · Wind · Freiheit, Gedankenfluss und Atem des Zephyr</w:t>
      </w:r>
    </w:p>
    <w:p>
      <w:pPr>
        <w:pStyle w:val="ListBullet"/>
      </w:pPr>
      <w:r>
        <w:t>-lib- · Freiheit · Recht auf eigene Meinung</w:t>
      </w:r>
    </w:p>
    <w:p>
      <w:pPr>
        <w:pStyle w:val="ListBullet"/>
      </w:pPr>
      <w:r>
        <w:t>-scrib- · Schrift · niedergeschriebenes und überdauerndes Wissen</w:t>
      </w:r>
    </w:p>
    <w:p>
      <w:pPr>
        <w:pStyle w:val="ListBullet"/>
      </w:pPr>
      <w:r>
        <w:t>-zel- · Eifer · Wissensdurst und unermüdlicher Antrieb</w:t>
      </w:r>
    </w:p>
    <w:p>
      <w:pPr>
        <w:pStyle w:val="ListBullet"/>
      </w:pPr>
      <w:r>
        <w:t>-navig- · Seefahrt · Erkundung und Wagnis auf unbekanntem Wasser</w:t>
      </w:r>
    </w:p>
    <w:p>
      <w:pPr>
        <w:pStyle w:val="ListBullet"/>
      </w:pPr>
      <w:r>
        <w:t>-spir- · Atem · Lebensatem, Inspiration und Götterhauch</w:t>
      </w:r>
    </w:p>
    <w:p>
      <w:pPr>
        <w:pStyle w:val="Title"/>
      </w:pPr>
      <w:r>
        <w:t>4. Präfixe und Suffixe</w:t>
      </w:r>
    </w:p>
    <w:p>
      <w:pPr>
        <w:pStyle w:val="Heading1"/>
      </w:pPr>
      <w:r>
        <w:t>Präfixe</w:t>
      </w:r>
    </w:p>
    <w:p>
      <w:pPr>
        <w:pStyle w:val="ListBullet"/>
      </w:pPr>
      <w:r>
        <w:t>prae- — voran, ober-, vorher; Vorrang in Zeit, Rang oder Formation</w:t>
      </w:r>
    </w:p>
    <w:p>
      <w:pPr>
        <w:pStyle w:val="ListBullet"/>
      </w:pPr>
      <w:r>
        <w:t>sub- — unter, nachgeordnet; Unterordnung oder Stellvertretung</w:t>
      </w:r>
    </w:p>
    <w:p>
      <w:pPr>
        <w:pStyle w:val="ListBullet"/>
      </w:pPr>
      <w:r>
        <w:t>con- — gemeinsam, verbunden; Zusammenwirken mehrerer Personen oder Institutionen</w:t>
      </w:r>
    </w:p>
    <w:p>
      <w:pPr>
        <w:pStyle w:val="ListBullet"/>
      </w:pPr>
      <w:r>
        <w:t>re- — wieder, zurück; Wiederholung oder Rückführung</w:t>
      </w:r>
    </w:p>
    <w:p>
      <w:pPr>
        <w:pStyle w:val="ListBullet"/>
      </w:pPr>
      <w:r>
        <w:t>in- — innen, hinein; innerer Zustand oder Eintritt</w:t>
      </w:r>
    </w:p>
    <w:p>
      <w:pPr>
        <w:pStyle w:val="ListBullet"/>
      </w:pPr>
      <w:r>
        <w:t>ex- — hinaus, ehemalig; Austritt, Herkunft oder beendetes Amt</w:t>
      </w:r>
    </w:p>
    <w:p>
      <w:pPr>
        <w:pStyle w:val="ListBullet"/>
      </w:pPr>
      <w:r>
        <w:t>pro- — für, anstelle, vorwärts; Vertretung oder Förderung</w:t>
      </w:r>
    </w:p>
    <w:p>
      <w:pPr>
        <w:pStyle w:val="ListBullet"/>
      </w:pPr>
      <w:r>
        <w:t>contra- — gegen, entgegen; Widerspruch oder Gegenmaßnahme</w:t>
      </w:r>
    </w:p>
    <w:p>
      <w:pPr>
        <w:pStyle w:val="ListBullet"/>
      </w:pPr>
      <w:r>
        <w:t>magna- — groß, hoch; Steigerung von Rang und Umfang</w:t>
      </w:r>
    </w:p>
    <w:p>
      <w:pPr>
        <w:pStyle w:val="ListBullet"/>
      </w:pPr>
      <w:r>
        <w:t>min- — klein, geringer; Verkleinerung oder niedriger Rang</w:t>
      </w:r>
    </w:p>
    <w:p>
      <w:pPr>
        <w:pStyle w:val="ListBullet"/>
      </w:pPr>
      <w:r>
        <w:t>civ- — bürgerlich, reichszugehörig; Bezug auf Bürgerschaft und Stadt</w:t>
      </w:r>
    </w:p>
    <w:p>
      <w:pPr>
        <w:pStyle w:val="ListBullet"/>
      </w:pPr>
      <w:r>
        <w:t>sen- — senatorisch, beratend; Bezug auf Rat und Senat</w:t>
      </w:r>
    </w:p>
    <w:p>
      <w:pPr>
        <w:pStyle w:val="ListBullet"/>
      </w:pPr>
      <w:r>
        <w:t>legi- — gesetzlich oder legionär; Geordnete staatliche Ausführung</w:t>
      </w:r>
    </w:p>
    <w:p>
      <w:pPr>
        <w:pStyle w:val="ListBullet"/>
      </w:pPr>
      <w:r>
        <w:t>arg- — silbern, rein, gelehrt; Materieller oder geistiger Bezug auf Silber</w:t>
      </w:r>
    </w:p>
    <w:p>
      <w:pPr>
        <w:pStyle w:val="Heading1"/>
      </w:pPr>
      <w:r>
        <w:t>Suffixe</w:t>
      </w:r>
    </w:p>
    <w:p>
      <w:pPr>
        <w:pStyle w:val="ListBullet"/>
      </w:pPr>
      <w:r>
        <w:t>-ius — männlicher Träger; Personen- und Namensendung</w:t>
      </w:r>
    </w:p>
    <w:p>
      <w:pPr>
        <w:pStyle w:val="ListBullet"/>
      </w:pPr>
      <w:r>
        <w:t>-ia — weibliche Trägerin oder Fachgebiet; Personen-, Länder- und Disziplinform</w:t>
      </w:r>
    </w:p>
    <w:p>
      <w:pPr>
        <w:pStyle w:val="ListBullet"/>
      </w:pPr>
      <w:r>
        <w:t>-ian — Abstammung; Zugehörigkeit zu einer Linie</w:t>
      </w:r>
    </w:p>
    <w:p>
      <w:pPr>
        <w:pStyle w:val="ListBullet"/>
      </w:pPr>
      <w:r>
        <w:t>-inus — geprägt oder gebildet durch; Herkunfts- und Eigenschaftsform</w:t>
      </w:r>
    </w:p>
    <w:p>
      <w:pPr>
        <w:pStyle w:val="ListBullet"/>
      </w:pPr>
      <w:r>
        <w:t>-atus — Amt, Körperschaft oder Ergebnis; Institutionelle Form</w:t>
      </w:r>
    </w:p>
    <w:p>
      <w:pPr>
        <w:pStyle w:val="ListBullet"/>
      </w:pPr>
      <w:r>
        <w:t>-ellus — jüngere oder geehrte Form; Verkleinernde Namensform</w:t>
      </w:r>
    </w:p>
    <w:p>
      <w:pPr>
        <w:pStyle w:val="ListBullet"/>
      </w:pPr>
      <w:r>
        <w:t>-or — Amtsträger oder Handelnder; Berufs- und Amtsendung</w:t>
      </w:r>
    </w:p>
    <w:p>
      <w:pPr>
        <w:pStyle w:val="ListBullet"/>
      </w:pPr>
      <w:r>
        <w:t>-rix — weibliche Amtsträgerin; Weibliche Amtsendung</w:t>
      </w:r>
    </w:p>
    <w:p>
      <w:pPr>
        <w:pStyle w:val="ListBullet"/>
      </w:pPr>
      <w:r>
        <w:t>-arius — Beruf oder regelmäßige Funktion; Berufsbezeichnung</w:t>
      </w:r>
    </w:p>
    <w:p>
      <w:pPr>
        <w:pStyle w:val="ListBullet"/>
      </w:pPr>
      <w:r>
        <w:t>-alis — zugehörige Eigenschaft; Adjektivische Form</w:t>
      </w:r>
    </w:p>
    <w:p>
      <w:pPr>
        <w:pStyle w:val="ListBullet"/>
      </w:pPr>
      <w:r>
        <w:t>-ium — Institution, Ort oder Stoff; Sächliche Sammel- und Ortsform</w:t>
      </w:r>
    </w:p>
    <w:p>
      <w:pPr>
        <w:pStyle w:val="ListBullet"/>
      </w:pPr>
      <w:r>
        <w:t>-itas — abstrakte Eigenschaft; Tugend, Zustand oder Rechtsbegriff</w:t>
      </w:r>
    </w:p>
    <w:p>
      <w:pPr>
        <w:pStyle w:val="ListBullet"/>
      </w:pPr>
      <w:r>
        <w:t>-ica — Wissenschaft oder Lehre; Systematisches Wissensgebiet</w:t>
      </w:r>
    </w:p>
    <w:p>
      <w:pPr>
        <w:pStyle w:val="ListBullet"/>
      </w:pPr>
      <w:r>
        <w:t>-mentum — Werkzeug oder Ergebnis; Instrumentelle Form</w:t>
      </w:r>
    </w:p>
    <w:p>
      <w:pPr>
        <w:pStyle w:val="ListBullet"/>
      </w:pPr>
      <w:r>
        <w:t>-torium — Funktionsort; Gebäude oder zweckgebundener Raum</w:t>
      </w:r>
    </w:p>
    <w:p>
      <w:pPr>
        <w:pStyle w:val="ListBullet"/>
      </w:pPr>
      <w:r>
        <w:t>-ensis — stammend aus; Regionale oder institutionelle Herkunft</w:t>
      </w:r>
    </w:p>
    <w:p>
      <w:pPr>
        <w:pStyle w:val="ListBullet"/>
      </w:pPr>
      <w:r>
        <w:t>-culus — kleines Einzelstück; Verkleinerung und Fachsprache</w:t>
      </w:r>
    </w:p>
    <w:p>
      <w:pPr>
        <w:pStyle w:val="ListBullet"/>
      </w:pPr>
      <w:r>
        <w:t>-um — greifbarer Gegenstand; Neutrale Sachform</w:t>
      </w:r>
    </w:p>
    <w:p>
      <w:pPr>
        <w:pStyle w:val="Title"/>
      </w:pPr>
      <w:r>
        <w:t>5. 100 männliche Namen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Bildung</w:t>
            </w:r>
          </w:p>
        </w:tc>
        <w:tc>
          <w:tcPr>
            <w:tcW w:type="dxa" w:w="2880"/>
          </w:tcPr>
          <w:p>
            <w:r>
              <w:t>Bedeutung</w:t>
            </w:r>
          </w:p>
        </w:tc>
      </w:tr>
      <w:tr>
        <w:tc>
          <w:tcPr>
            <w:tcW w:type="dxa" w:w="2880"/>
          </w:tcPr>
          <w:p>
            <w:r>
              <w:t>Valerius</w:t>
            </w:r>
          </w:p>
        </w:tc>
        <w:tc>
          <w:tcPr>
            <w:tcW w:type="dxa" w:w="2880"/>
          </w:tcPr>
          <w:p>
            <w:r>
              <w:t>Valer + ius</w:t>
            </w:r>
          </w:p>
        </w:tc>
        <w:tc>
          <w:tcPr>
            <w:tcW w:type="dxa" w:w="2880"/>
          </w:tcPr>
          <w:p>
            <w:r>
              <w:t>Stärke, Tugend und Gesetz; persönlicher Träger</w:t>
            </w:r>
          </w:p>
        </w:tc>
      </w:tr>
      <w:tr>
        <w:tc>
          <w:tcPr>
            <w:tcW w:type="dxa" w:w="2880"/>
          </w:tcPr>
          <w:p>
            <w:r>
              <w:t>Valerian</w:t>
            </w:r>
          </w:p>
        </w:tc>
        <w:tc>
          <w:tcPr>
            <w:tcW w:type="dxa" w:w="2880"/>
          </w:tcPr>
          <w:p>
            <w:r>
              <w:t>Valer + ian</w:t>
            </w:r>
          </w:p>
        </w:tc>
        <w:tc>
          <w:tcPr>
            <w:tcW w:type="dxa" w:w="2880"/>
          </w:tcPr>
          <w:p>
            <w:r>
              <w:t>Stärke, Tugend und Gesetz; Erbe einer Linie</w:t>
            </w:r>
          </w:p>
        </w:tc>
      </w:tr>
      <w:tr>
        <w:tc>
          <w:tcPr>
            <w:tcW w:type="dxa" w:w="2880"/>
          </w:tcPr>
          <w:p>
            <w:r>
              <w:t>Valerinus</w:t>
            </w:r>
          </w:p>
        </w:tc>
        <w:tc>
          <w:tcPr>
            <w:tcW w:type="dxa" w:w="2880"/>
          </w:tcPr>
          <w:p>
            <w:r>
              <w:t>Valer + inus</w:t>
            </w:r>
          </w:p>
        </w:tc>
        <w:tc>
          <w:tcPr>
            <w:tcW w:type="dxa" w:w="2880"/>
          </w:tcPr>
          <w:p>
            <w:r>
              <w:t>Stärke, Tugend und Gesetz; durch die Bedeutung geprägt</w:t>
            </w:r>
          </w:p>
        </w:tc>
      </w:tr>
      <w:tr>
        <w:tc>
          <w:tcPr>
            <w:tcW w:type="dxa" w:w="2880"/>
          </w:tcPr>
          <w:p>
            <w:r>
              <w:t>Valeratus</w:t>
            </w:r>
          </w:p>
        </w:tc>
        <w:tc>
          <w:tcPr>
            <w:tcW w:type="dxa" w:w="2880"/>
          </w:tcPr>
          <w:p>
            <w:r>
              <w:t>Valer + atus</w:t>
            </w:r>
          </w:p>
        </w:tc>
        <w:tc>
          <w:tcPr>
            <w:tcW w:type="dxa" w:w="2880"/>
          </w:tcPr>
          <w:p>
            <w:r>
              <w:t>Stärke, Tugend und Gesetz; für Amt oder Pflicht bestimmt</w:t>
            </w:r>
          </w:p>
        </w:tc>
      </w:tr>
      <w:tr>
        <w:tc>
          <w:tcPr>
            <w:tcW w:type="dxa" w:w="2880"/>
          </w:tcPr>
          <w:p>
            <w:r>
              <w:t>Valerellus</w:t>
            </w:r>
          </w:p>
        </w:tc>
        <w:tc>
          <w:tcPr>
            <w:tcW w:type="dxa" w:w="2880"/>
          </w:tcPr>
          <w:p>
            <w:r>
              <w:t>Valer + ellus</w:t>
            </w:r>
          </w:p>
        </w:tc>
        <w:tc>
          <w:tcPr>
            <w:tcW w:type="dxa" w:w="2880"/>
          </w:tcPr>
          <w:p>
            <w:r>
              <w:t>Stärke, Tugend und Gesetz;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Lexarius</w:t>
            </w:r>
          </w:p>
        </w:tc>
        <w:tc>
          <w:tcPr>
            <w:tcW w:type="dxa" w:w="2880"/>
          </w:tcPr>
          <w:p>
            <w:r>
              <w:t>Lexar + ius</w:t>
            </w:r>
          </w:p>
        </w:tc>
        <w:tc>
          <w:tcPr>
            <w:tcW w:type="dxa" w:w="2880"/>
          </w:tcPr>
          <w:p>
            <w:r>
              <w:t>Gesetz und Rechtsbindung; persönlicher Träger</w:t>
            </w:r>
          </w:p>
        </w:tc>
      </w:tr>
      <w:tr>
        <w:tc>
          <w:tcPr>
            <w:tcW w:type="dxa" w:w="2880"/>
          </w:tcPr>
          <w:p>
            <w:r>
              <w:t>Lexarian</w:t>
            </w:r>
          </w:p>
        </w:tc>
        <w:tc>
          <w:tcPr>
            <w:tcW w:type="dxa" w:w="2880"/>
          </w:tcPr>
          <w:p>
            <w:r>
              <w:t>Lexar + ian</w:t>
            </w:r>
          </w:p>
        </w:tc>
        <w:tc>
          <w:tcPr>
            <w:tcW w:type="dxa" w:w="2880"/>
          </w:tcPr>
          <w:p>
            <w:r>
              <w:t>Gesetz und Rechtsbindung; Erbe einer Linie</w:t>
            </w:r>
          </w:p>
        </w:tc>
      </w:tr>
      <w:tr>
        <w:tc>
          <w:tcPr>
            <w:tcW w:type="dxa" w:w="2880"/>
          </w:tcPr>
          <w:p>
            <w:r>
              <w:t>Lexarinus</w:t>
            </w:r>
          </w:p>
        </w:tc>
        <w:tc>
          <w:tcPr>
            <w:tcW w:type="dxa" w:w="2880"/>
          </w:tcPr>
          <w:p>
            <w:r>
              <w:t>Lexar + inus</w:t>
            </w:r>
          </w:p>
        </w:tc>
        <w:tc>
          <w:tcPr>
            <w:tcW w:type="dxa" w:w="2880"/>
          </w:tcPr>
          <w:p>
            <w:r>
              <w:t>Gesetz und Rechtsbindung; durch die Bedeutung geprägt</w:t>
            </w:r>
          </w:p>
        </w:tc>
      </w:tr>
      <w:tr>
        <w:tc>
          <w:tcPr>
            <w:tcW w:type="dxa" w:w="2880"/>
          </w:tcPr>
          <w:p>
            <w:r>
              <w:t>Lexaratus</w:t>
            </w:r>
          </w:p>
        </w:tc>
        <w:tc>
          <w:tcPr>
            <w:tcW w:type="dxa" w:w="2880"/>
          </w:tcPr>
          <w:p>
            <w:r>
              <w:t>Lexar + atus</w:t>
            </w:r>
          </w:p>
        </w:tc>
        <w:tc>
          <w:tcPr>
            <w:tcW w:type="dxa" w:w="2880"/>
          </w:tcPr>
          <w:p>
            <w:r>
              <w:t>Gesetz und Rechtsbindung; für Amt oder Pflicht bestimmt</w:t>
            </w:r>
          </w:p>
        </w:tc>
      </w:tr>
      <w:tr>
        <w:tc>
          <w:tcPr>
            <w:tcW w:type="dxa" w:w="2880"/>
          </w:tcPr>
          <w:p>
            <w:r>
              <w:t>Lexarellus</w:t>
            </w:r>
          </w:p>
        </w:tc>
        <w:tc>
          <w:tcPr>
            <w:tcW w:type="dxa" w:w="2880"/>
          </w:tcPr>
          <w:p>
            <w:r>
              <w:t>Lexar + ellus</w:t>
            </w:r>
          </w:p>
        </w:tc>
        <w:tc>
          <w:tcPr>
            <w:tcW w:type="dxa" w:w="2880"/>
          </w:tcPr>
          <w:p>
            <w:r>
              <w:t>Gesetz und Rechtsbindung;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Senarius</w:t>
            </w:r>
          </w:p>
        </w:tc>
        <w:tc>
          <w:tcPr>
            <w:tcW w:type="dxa" w:w="2880"/>
          </w:tcPr>
          <w:p>
            <w:r>
              <w:t>Senar + ius</w:t>
            </w:r>
          </w:p>
        </w:tc>
        <w:tc>
          <w:tcPr>
            <w:tcW w:type="dxa" w:w="2880"/>
          </w:tcPr>
          <w:p>
            <w:r>
              <w:t>Rat und kollektive Weisheit; persönlicher Träger</w:t>
            </w:r>
          </w:p>
        </w:tc>
      </w:tr>
      <w:tr>
        <w:tc>
          <w:tcPr>
            <w:tcW w:type="dxa" w:w="2880"/>
          </w:tcPr>
          <w:p>
            <w:r>
              <w:t>Senarian</w:t>
            </w:r>
          </w:p>
        </w:tc>
        <w:tc>
          <w:tcPr>
            <w:tcW w:type="dxa" w:w="2880"/>
          </w:tcPr>
          <w:p>
            <w:r>
              <w:t>Senar + ian</w:t>
            </w:r>
          </w:p>
        </w:tc>
        <w:tc>
          <w:tcPr>
            <w:tcW w:type="dxa" w:w="2880"/>
          </w:tcPr>
          <w:p>
            <w:r>
              <w:t>Rat und kollektive Weisheit; Erbe einer Linie</w:t>
            </w:r>
          </w:p>
        </w:tc>
      </w:tr>
      <w:tr>
        <w:tc>
          <w:tcPr>
            <w:tcW w:type="dxa" w:w="2880"/>
          </w:tcPr>
          <w:p>
            <w:r>
              <w:t>Senarinus</w:t>
            </w:r>
          </w:p>
        </w:tc>
        <w:tc>
          <w:tcPr>
            <w:tcW w:type="dxa" w:w="2880"/>
          </w:tcPr>
          <w:p>
            <w:r>
              <w:t>Senar + inus</w:t>
            </w:r>
          </w:p>
        </w:tc>
        <w:tc>
          <w:tcPr>
            <w:tcW w:type="dxa" w:w="2880"/>
          </w:tcPr>
          <w:p>
            <w:r>
              <w:t>Rat und kollektive Weisheit; durch die Bedeutung geprägt</w:t>
            </w:r>
          </w:p>
        </w:tc>
      </w:tr>
      <w:tr>
        <w:tc>
          <w:tcPr>
            <w:tcW w:type="dxa" w:w="2880"/>
          </w:tcPr>
          <w:p>
            <w:r>
              <w:t>Senaratus</w:t>
            </w:r>
          </w:p>
        </w:tc>
        <w:tc>
          <w:tcPr>
            <w:tcW w:type="dxa" w:w="2880"/>
          </w:tcPr>
          <w:p>
            <w:r>
              <w:t>Senar + atus</w:t>
            </w:r>
          </w:p>
        </w:tc>
        <w:tc>
          <w:tcPr>
            <w:tcW w:type="dxa" w:w="2880"/>
          </w:tcPr>
          <w:p>
            <w:r>
              <w:t>Rat und kollektive Weisheit; für Amt oder Pflicht bestimmt</w:t>
            </w:r>
          </w:p>
        </w:tc>
      </w:tr>
      <w:tr>
        <w:tc>
          <w:tcPr>
            <w:tcW w:type="dxa" w:w="2880"/>
          </w:tcPr>
          <w:p>
            <w:r>
              <w:t>Senarellus</w:t>
            </w:r>
          </w:p>
        </w:tc>
        <w:tc>
          <w:tcPr>
            <w:tcW w:type="dxa" w:w="2880"/>
          </w:tcPr>
          <w:p>
            <w:r>
              <w:t>Senar + ellus</w:t>
            </w:r>
          </w:p>
        </w:tc>
        <w:tc>
          <w:tcPr>
            <w:tcW w:type="dxa" w:w="2880"/>
          </w:tcPr>
          <w:p>
            <w:r>
              <w:t>Rat und kollektive Weisheit;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Civerius</w:t>
            </w:r>
          </w:p>
        </w:tc>
        <w:tc>
          <w:tcPr>
            <w:tcW w:type="dxa" w:w="2880"/>
          </w:tcPr>
          <w:p>
            <w:r>
              <w:t>Civer + ius</w:t>
            </w:r>
          </w:p>
        </w:tc>
        <w:tc>
          <w:tcPr>
            <w:tcW w:type="dxa" w:w="2880"/>
          </w:tcPr>
          <w:p>
            <w:r>
              <w:t>Bürgerschaft und Zugehörigkeit; persönlicher Träger</w:t>
            </w:r>
          </w:p>
        </w:tc>
      </w:tr>
      <w:tr>
        <w:tc>
          <w:tcPr>
            <w:tcW w:type="dxa" w:w="2880"/>
          </w:tcPr>
          <w:p>
            <w:r>
              <w:t>Civerian</w:t>
            </w:r>
          </w:p>
        </w:tc>
        <w:tc>
          <w:tcPr>
            <w:tcW w:type="dxa" w:w="2880"/>
          </w:tcPr>
          <w:p>
            <w:r>
              <w:t>Civer + ian</w:t>
            </w:r>
          </w:p>
        </w:tc>
        <w:tc>
          <w:tcPr>
            <w:tcW w:type="dxa" w:w="2880"/>
          </w:tcPr>
          <w:p>
            <w:r>
              <w:t>Bürgerschaft und Zugehörigkeit; Erbe einer Linie</w:t>
            </w:r>
          </w:p>
        </w:tc>
      </w:tr>
      <w:tr>
        <w:tc>
          <w:tcPr>
            <w:tcW w:type="dxa" w:w="2880"/>
          </w:tcPr>
          <w:p>
            <w:r>
              <w:t>Civerinus</w:t>
            </w:r>
          </w:p>
        </w:tc>
        <w:tc>
          <w:tcPr>
            <w:tcW w:type="dxa" w:w="2880"/>
          </w:tcPr>
          <w:p>
            <w:r>
              <w:t>Civer + inus</w:t>
            </w:r>
          </w:p>
        </w:tc>
        <w:tc>
          <w:tcPr>
            <w:tcW w:type="dxa" w:w="2880"/>
          </w:tcPr>
          <w:p>
            <w:r>
              <w:t>Bürgerschaft und Zugehörigkeit; durch die Bedeutung geprägt</w:t>
            </w:r>
          </w:p>
        </w:tc>
      </w:tr>
      <w:tr>
        <w:tc>
          <w:tcPr>
            <w:tcW w:type="dxa" w:w="2880"/>
          </w:tcPr>
          <w:p>
            <w:r>
              <w:t>Civeratus</w:t>
            </w:r>
          </w:p>
        </w:tc>
        <w:tc>
          <w:tcPr>
            <w:tcW w:type="dxa" w:w="2880"/>
          </w:tcPr>
          <w:p>
            <w:r>
              <w:t>Civer + atus</w:t>
            </w:r>
          </w:p>
        </w:tc>
        <w:tc>
          <w:tcPr>
            <w:tcW w:type="dxa" w:w="2880"/>
          </w:tcPr>
          <w:p>
            <w:r>
              <w:t>Bürgerschaft und Zugehörigkeit; für Amt oder Pflicht bestimmt</w:t>
            </w:r>
          </w:p>
        </w:tc>
      </w:tr>
      <w:tr>
        <w:tc>
          <w:tcPr>
            <w:tcW w:type="dxa" w:w="2880"/>
          </w:tcPr>
          <w:p>
            <w:r>
              <w:t>Civerellus</w:t>
            </w:r>
          </w:p>
        </w:tc>
        <w:tc>
          <w:tcPr>
            <w:tcW w:type="dxa" w:w="2880"/>
          </w:tcPr>
          <w:p>
            <w:r>
              <w:t>Civer + ellus</w:t>
            </w:r>
          </w:p>
        </w:tc>
        <w:tc>
          <w:tcPr>
            <w:tcW w:type="dxa" w:w="2880"/>
          </w:tcPr>
          <w:p>
            <w:r>
              <w:t>Bürgerschaft und Zugehörigkeit;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Honorius</w:t>
            </w:r>
          </w:p>
        </w:tc>
        <w:tc>
          <w:tcPr>
            <w:tcW w:type="dxa" w:w="2880"/>
          </w:tcPr>
          <w:p>
            <w:r>
              <w:t>Honor + ius</w:t>
            </w:r>
          </w:p>
        </w:tc>
        <w:tc>
          <w:tcPr>
            <w:tcW w:type="dxa" w:w="2880"/>
          </w:tcPr>
          <w:p>
            <w:r>
              <w:t>Ehre und Ansehen; persönlicher Träger</w:t>
            </w:r>
          </w:p>
        </w:tc>
      </w:tr>
      <w:tr>
        <w:tc>
          <w:tcPr>
            <w:tcW w:type="dxa" w:w="2880"/>
          </w:tcPr>
          <w:p>
            <w:r>
              <w:t>Honorian</w:t>
            </w:r>
          </w:p>
        </w:tc>
        <w:tc>
          <w:tcPr>
            <w:tcW w:type="dxa" w:w="2880"/>
          </w:tcPr>
          <w:p>
            <w:r>
              <w:t>Honor + ian</w:t>
            </w:r>
          </w:p>
        </w:tc>
        <w:tc>
          <w:tcPr>
            <w:tcW w:type="dxa" w:w="2880"/>
          </w:tcPr>
          <w:p>
            <w:r>
              <w:t>Ehre und Ansehen; Erbe einer Linie</w:t>
            </w:r>
          </w:p>
        </w:tc>
      </w:tr>
      <w:tr>
        <w:tc>
          <w:tcPr>
            <w:tcW w:type="dxa" w:w="2880"/>
          </w:tcPr>
          <w:p>
            <w:r>
              <w:t>Honorinus</w:t>
            </w:r>
          </w:p>
        </w:tc>
        <w:tc>
          <w:tcPr>
            <w:tcW w:type="dxa" w:w="2880"/>
          </w:tcPr>
          <w:p>
            <w:r>
              <w:t>Honor + inus</w:t>
            </w:r>
          </w:p>
        </w:tc>
        <w:tc>
          <w:tcPr>
            <w:tcW w:type="dxa" w:w="2880"/>
          </w:tcPr>
          <w:p>
            <w:r>
              <w:t>Ehre und Ansehen; durch die Bedeutung geprägt</w:t>
            </w:r>
          </w:p>
        </w:tc>
      </w:tr>
      <w:tr>
        <w:tc>
          <w:tcPr>
            <w:tcW w:type="dxa" w:w="2880"/>
          </w:tcPr>
          <w:p>
            <w:r>
              <w:t>Honoratus</w:t>
            </w:r>
          </w:p>
        </w:tc>
        <w:tc>
          <w:tcPr>
            <w:tcW w:type="dxa" w:w="2880"/>
          </w:tcPr>
          <w:p>
            <w:r>
              <w:t>Honor + atus</w:t>
            </w:r>
          </w:p>
        </w:tc>
        <w:tc>
          <w:tcPr>
            <w:tcW w:type="dxa" w:w="2880"/>
          </w:tcPr>
          <w:p>
            <w:r>
              <w:t>Ehre und Ansehen; für Amt oder Pflicht bestimmt</w:t>
            </w:r>
          </w:p>
        </w:tc>
      </w:tr>
      <w:tr>
        <w:tc>
          <w:tcPr>
            <w:tcW w:type="dxa" w:w="2880"/>
          </w:tcPr>
          <w:p>
            <w:r>
              <w:t>Honorellus</w:t>
            </w:r>
          </w:p>
        </w:tc>
        <w:tc>
          <w:tcPr>
            <w:tcW w:type="dxa" w:w="2880"/>
          </w:tcPr>
          <w:p>
            <w:r>
              <w:t>Honor + ellus</w:t>
            </w:r>
          </w:p>
        </w:tc>
        <w:tc>
          <w:tcPr>
            <w:tcW w:type="dxa" w:w="2880"/>
          </w:tcPr>
          <w:p>
            <w:r>
              <w:t>Ehre und Ansehen;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Nobilius</w:t>
            </w:r>
          </w:p>
        </w:tc>
        <w:tc>
          <w:tcPr>
            <w:tcW w:type="dxa" w:w="2880"/>
          </w:tcPr>
          <w:p>
            <w:r>
              <w:t>Nobil + ius</w:t>
            </w:r>
          </w:p>
        </w:tc>
        <w:tc>
          <w:tcPr>
            <w:tcW w:type="dxa" w:w="2880"/>
          </w:tcPr>
          <w:p>
            <w:r>
              <w:t>Adel und Blutlinie; persönlicher Träger</w:t>
            </w:r>
          </w:p>
        </w:tc>
      </w:tr>
      <w:tr>
        <w:tc>
          <w:tcPr>
            <w:tcW w:type="dxa" w:w="2880"/>
          </w:tcPr>
          <w:p>
            <w:r>
              <w:t>Nobilian</w:t>
            </w:r>
          </w:p>
        </w:tc>
        <w:tc>
          <w:tcPr>
            <w:tcW w:type="dxa" w:w="2880"/>
          </w:tcPr>
          <w:p>
            <w:r>
              <w:t>Nobil + ian</w:t>
            </w:r>
          </w:p>
        </w:tc>
        <w:tc>
          <w:tcPr>
            <w:tcW w:type="dxa" w:w="2880"/>
          </w:tcPr>
          <w:p>
            <w:r>
              <w:t>Adel und Blutlinie; Erbe einer Linie</w:t>
            </w:r>
          </w:p>
        </w:tc>
      </w:tr>
      <w:tr>
        <w:tc>
          <w:tcPr>
            <w:tcW w:type="dxa" w:w="2880"/>
          </w:tcPr>
          <w:p>
            <w:r>
              <w:t>Nobilinus</w:t>
            </w:r>
          </w:p>
        </w:tc>
        <w:tc>
          <w:tcPr>
            <w:tcW w:type="dxa" w:w="2880"/>
          </w:tcPr>
          <w:p>
            <w:r>
              <w:t>Nobil + inus</w:t>
            </w:r>
          </w:p>
        </w:tc>
        <w:tc>
          <w:tcPr>
            <w:tcW w:type="dxa" w:w="2880"/>
          </w:tcPr>
          <w:p>
            <w:r>
              <w:t>Adel und Blutlinie; durch die Bedeutung geprägt</w:t>
            </w:r>
          </w:p>
        </w:tc>
      </w:tr>
      <w:tr>
        <w:tc>
          <w:tcPr>
            <w:tcW w:type="dxa" w:w="2880"/>
          </w:tcPr>
          <w:p>
            <w:r>
              <w:t>Nobilatus</w:t>
            </w:r>
          </w:p>
        </w:tc>
        <w:tc>
          <w:tcPr>
            <w:tcW w:type="dxa" w:w="2880"/>
          </w:tcPr>
          <w:p>
            <w:r>
              <w:t>Nobil + atus</w:t>
            </w:r>
          </w:p>
        </w:tc>
        <w:tc>
          <w:tcPr>
            <w:tcW w:type="dxa" w:w="2880"/>
          </w:tcPr>
          <w:p>
            <w:r>
              <w:t>Adel und Blutlinie; für Amt oder Pflicht bestimmt</w:t>
            </w:r>
          </w:p>
        </w:tc>
      </w:tr>
      <w:tr>
        <w:tc>
          <w:tcPr>
            <w:tcW w:type="dxa" w:w="2880"/>
          </w:tcPr>
          <w:p>
            <w:r>
              <w:t>Nobilellus</w:t>
            </w:r>
          </w:p>
        </w:tc>
        <w:tc>
          <w:tcPr>
            <w:tcW w:type="dxa" w:w="2880"/>
          </w:tcPr>
          <w:p>
            <w:r>
              <w:t>Nobil + ellus</w:t>
            </w:r>
          </w:p>
        </w:tc>
        <w:tc>
          <w:tcPr>
            <w:tcW w:type="dxa" w:w="2880"/>
          </w:tcPr>
          <w:p>
            <w:r>
              <w:t>Adel und Blutlinie;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Ordinius</w:t>
            </w:r>
          </w:p>
        </w:tc>
        <w:tc>
          <w:tcPr>
            <w:tcW w:type="dxa" w:w="2880"/>
          </w:tcPr>
          <w:p>
            <w:r>
              <w:t>Ordin + ius</w:t>
            </w:r>
          </w:p>
        </w:tc>
        <w:tc>
          <w:tcPr>
            <w:tcW w:type="dxa" w:w="2880"/>
          </w:tcPr>
          <w:p>
            <w:r>
              <w:t>Ordnung und Rang; persönlicher Träger</w:t>
            </w:r>
          </w:p>
        </w:tc>
      </w:tr>
      <w:tr>
        <w:tc>
          <w:tcPr>
            <w:tcW w:type="dxa" w:w="2880"/>
          </w:tcPr>
          <w:p>
            <w:r>
              <w:t>Ordinian</w:t>
            </w:r>
          </w:p>
        </w:tc>
        <w:tc>
          <w:tcPr>
            <w:tcW w:type="dxa" w:w="2880"/>
          </w:tcPr>
          <w:p>
            <w:r>
              <w:t>Ordin + ian</w:t>
            </w:r>
          </w:p>
        </w:tc>
        <w:tc>
          <w:tcPr>
            <w:tcW w:type="dxa" w:w="2880"/>
          </w:tcPr>
          <w:p>
            <w:r>
              <w:t>Ordnung und Rang; Erbe einer Linie</w:t>
            </w:r>
          </w:p>
        </w:tc>
      </w:tr>
      <w:tr>
        <w:tc>
          <w:tcPr>
            <w:tcW w:type="dxa" w:w="2880"/>
          </w:tcPr>
          <w:p>
            <w:r>
              <w:t>Ordininus</w:t>
            </w:r>
          </w:p>
        </w:tc>
        <w:tc>
          <w:tcPr>
            <w:tcW w:type="dxa" w:w="2880"/>
          </w:tcPr>
          <w:p>
            <w:r>
              <w:t>Ordin + inus</w:t>
            </w:r>
          </w:p>
        </w:tc>
        <w:tc>
          <w:tcPr>
            <w:tcW w:type="dxa" w:w="2880"/>
          </w:tcPr>
          <w:p>
            <w:r>
              <w:t>Ordnung und Rang; durch die Bedeutung geprägt</w:t>
            </w:r>
          </w:p>
        </w:tc>
      </w:tr>
      <w:tr>
        <w:tc>
          <w:tcPr>
            <w:tcW w:type="dxa" w:w="2880"/>
          </w:tcPr>
          <w:p>
            <w:r>
              <w:t>Ordinatus</w:t>
            </w:r>
          </w:p>
        </w:tc>
        <w:tc>
          <w:tcPr>
            <w:tcW w:type="dxa" w:w="2880"/>
          </w:tcPr>
          <w:p>
            <w:r>
              <w:t>Ordin + atus</w:t>
            </w:r>
          </w:p>
        </w:tc>
        <w:tc>
          <w:tcPr>
            <w:tcW w:type="dxa" w:w="2880"/>
          </w:tcPr>
          <w:p>
            <w:r>
              <w:t>Ordnung und Rang; für Amt oder Pflicht bestimmt</w:t>
            </w:r>
          </w:p>
        </w:tc>
      </w:tr>
      <w:tr>
        <w:tc>
          <w:tcPr>
            <w:tcW w:type="dxa" w:w="2880"/>
          </w:tcPr>
          <w:p>
            <w:r>
              <w:t>Ordinellus</w:t>
            </w:r>
          </w:p>
        </w:tc>
        <w:tc>
          <w:tcPr>
            <w:tcW w:type="dxa" w:w="2880"/>
          </w:tcPr>
          <w:p>
            <w:r>
              <w:t>Ordin + ellus</w:t>
            </w:r>
          </w:p>
        </w:tc>
        <w:tc>
          <w:tcPr>
            <w:tcW w:type="dxa" w:w="2880"/>
          </w:tcPr>
          <w:p>
            <w:r>
              <w:t>Ordnung und Rang;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Potenius</w:t>
            </w:r>
          </w:p>
        </w:tc>
        <w:tc>
          <w:tcPr>
            <w:tcW w:type="dxa" w:w="2880"/>
          </w:tcPr>
          <w:p>
            <w:r>
              <w:t>Poten + ius</w:t>
            </w:r>
          </w:p>
        </w:tc>
        <w:tc>
          <w:tcPr>
            <w:tcW w:type="dxa" w:w="2880"/>
          </w:tcPr>
          <w:p>
            <w:r>
              <w:t>Amt und verliehene Macht; persönlicher Träger</w:t>
            </w:r>
          </w:p>
        </w:tc>
      </w:tr>
      <w:tr>
        <w:tc>
          <w:tcPr>
            <w:tcW w:type="dxa" w:w="2880"/>
          </w:tcPr>
          <w:p>
            <w:r>
              <w:t>Potenian</w:t>
            </w:r>
          </w:p>
        </w:tc>
        <w:tc>
          <w:tcPr>
            <w:tcW w:type="dxa" w:w="2880"/>
          </w:tcPr>
          <w:p>
            <w:r>
              <w:t>Poten + ian</w:t>
            </w:r>
          </w:p>
        </w:tc>
        <w:tc>
          <w:tcPr>
            <w:tcW w:type="dxa" w:w="2880"/>
          </w:tcPr>
          <w:p>
            <w:r>
              <w:t>Amt und verliehene Macht; Erbe einer Linie</w:t>
            </w:r>
          </w:p>
        </w:tc>
      </w:tr>
      <w:tr>
        <w:tc>
          <w:tcPr>
            <w:tcW w:type="dxa" w:w="2880"/>
          </w:tcPr>
          <w:p>
            <w:r>
              <w:t>Poteninus</w:t>
            </w:r>
          </w:p>
        </w:tc>
        <w:tc>
          <w:tcPr>
            <w:tcW w:type="dxa" w:w="2880"/>
          </w:tcPr>
          <w:p>
            <w:r>
              <w:t>Poten + inus</w:t>
            </w:r>
          </w:p>
        </w:tc>
        <w:tc>
          <w:tcPr>
            <w:tcW w:type="dxa" w:w="2880"/>
          </w:tcPr>
          <w:p>
            <w:r>
              <w:t>Amt und verliehene Macht; durch die Bedeutung geprägt</w:t>
            </w:r>
          </w:p>
        </w:tc>
      </w:tr>
      <w:tr>
        <w:tc>
          <w:tcPr>
            <w:tcW w:type="dxa" w:w="2880"/>
          </w:tcPr>
          <w:p>
            <w:r>
              <w:t>Potenatus</w:t>
            </w:r>
          </w:p>
        </w:tc>
        <w:tc>
          <w:tcPr>
            <w:tcW w:type="dxa" w:w="2880"/>
          </w:tcPr>
          <w:p>
            <w:r>
              <w:t>Poten + atus</w:t>
            </w:r>
          </w:p>
        </w:tc>
        <w:tc>
          <w:tcPr>
            <w:tcW w:type="dxa" w:w="2880"/>
          </w:tcPr>
          <w:p>
            <w:r>
              <w:t>Amt und verliehene Macht; für Amt oder Pflicht bestimmt</w:t>
            </w:r>
          </w:p>
        </w:tc>
      </w:tr>
      <w:tr>
        <w:tc>
          <w:tcPr>
            <w:tcW w:type="dxa" w:w="2880"/>
          </w:tcPr>
          <w:p>
            <w:r>
              <w:t>Potenellus</w:t>
            </w:r>
          </w:p>
        </w:tc>
        <w:tc>
          <w:tcPr>
            <w:tcW w:type="dxa" w:w="2880"/>
          </w:tcPr>
          <w:p>
            <w:r>
              <w:t>Poten + ellus</w:t>
            </w:r>
          </w:p>
        </w:tc>
        <w:tc>
          <w:tcPr>
            <w:tcW w:type="dxa" w:w="2880"/>
          </w:tcPr>
          <w:p>
            <w:r>
              <w:t>Amt und verliehene Macht;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Bellarius</w:t>
            </w:r>
          </w:p>
        </w:tc>
        <w:tc>
          <w:tcPr>
            <w:tcW w:type="dxa" w:w="2880"/>
          </w:tcPr>
          <w:p>
            <w:r>
              <w:t>Bellar + ius</w:t>
            </w:r>
          </w:p>
        </w:tc>
        <w:tc>
          <w:tcPr>
            <w:tcW w:type="dxa" w:w="2880"/>
          </w:tcPr>
          <w:p>
            <w:r>
              <w:t>Krieg und staatliche Gewalt; persönlicher Träger</w:t>
            </w:r>
          </w:p>
        </w:tc>
      </w:tr>
      <w:tr>
        <w:tc>
          <w:tcPr>
            <w:tcW w:type="dxa" w:w="2880"/>
          </w:tcPr>
          <w:p>
            <w:r>
              <w:t>Bellarian</w:t>
            </w:r>
          </w:p>
        </w:tc>
        <w:tc>
          <w:tcPr>
            <w:tcW w:type="dxa" w:w="2880"/>
          </w:tcPr>
          <w:p>
            <w:r>
              <w:t>Bellar + ian</w:t>
            </w:r>
          </w:p>
        </w:tc>
        <w:tc>
          <w:tcPr>
            <w:tcW w:type="dxa" w:w="2880"/>
          </w:tcPr>
          <w:p>
            <w:r>
              <w:t>Krieg und staatliche Gewalt; Erbe einer Linie</w:t>
            </w:r>
          </w:p>
        </w:tc>
      </w:tr>
      <w:tr>
        <w:tc>
          <w:tcPr>
            <w:tcW w:type="dxa" w:w="2880"/>
          </w:tcPr>
          <w:p>
            <w:r>
              <w:t>Bellarinus</w:t>
            </w:r>
          </w:p>
        </w:tc>
        <w:tc>
          <w:tcPr>
            <w:tcW w:type="dxa" w:w="2880"/>
          </w:tcPr>
          <w:p>
            <w:r>
              <w:t>Bellar + inus</w:t>
            </w:r>
          </w:p>
        </w:tc>
        <w:tc>
          <w:tcPr>
            <w:tcW w:type="dxa" w:w="2880"/>
          </w:tcPr>
          <w:p>
            <w:r>
              <w:t>Krieg und staatliche Gewalt; durch die Bedeutung geprägt</w:t>
            </w:r>
          </w:p>
        </w:tc>
      </w:tr>
      <w:tr>
        <w:tc>
          <w:tcPr>
            <w:tcW w:type="dxa" w:w="2880"/>
          </w:tcPr>
          <w:p>
            <w:r>
              <w:t>Bellaratus</w:t>
            </w:r>
          </w:p>
        </w:tc>
        <w:tc>
          <w:tcPr>
            <w:tcW w:type="dxa" w:w="2880"/>
          </w:tcPr>
          <w:p>
            <w:r>
              <w:t>Bellar + atus</w:t>
            </w:r>
          </w:p>
        </w:tc>
        <w:tc>
          <w:tcPr>
            <w:tcW w:type="dxa" w:w="2880"/>
          </w:tcPr>
          <w:p>
            <w:r>
              <w:t>Krieg und staatliche Gewalt; für Amt oder Pflicht bestimmt</w:t>
            </w:r>
          </w:p>
        </w:tc>
      </w:tr>
      <w:tr>
        <w:tc>
          <w:tcPr>
            <w:tcW w:type="dxa" w:w="2880"/>
          </w:tcPr>
          <w:p>
            <w:r>
              <w:t>Bellarellus</w:t>
            </w:r>
          </w:p>
        </w:tc>
        <w:tc>
          <w:tcPr>
            <w:tcW w:type="dxa" w:w="2880"/>
          </w:tcPr>
          <w:p>
            <w:r>
              <w:t>Bellar + ellus</w:t>
            </w:r>
          </w:p>
        </w:tc>
        <w:tc>
          <w:tcPr>
            <w:tcW w:type="dxa" w:w="2880"/>
          </w:tcPr>
          <w:p>
            <w:r>
              <w:t>Krieg und staatliche Gewalt;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Victorius</w:t>
            </w:r>
          </w:p>
        </w:tc>
        <w:tc>
          <w:tcPr>
            <w:tcW w:type="dxa" w:w="2880"/>
          </w:tcPr>
          <w:p>
            <w:r>
              <w:t>Victor + ius</w:t>
            </w:r>
          </w:p>
        </w:tc>
        <w:tc>
          <w:tcPr>
            <w:tcW w:type="dxa" w:w="2880"/>
          </w:tcPr>
          <w:p>
            <w:r>
              <w:t>Sieg und Triumph; persönlicher Träger</w:t>
            </w:r>
          </w:p>
        </w:tc>
      </w:tr>
      <w:tr>
        <w:tc>
          <w:tcPr>
            <w:tcW w:type="dxa" w:w="2880"/>
          </w:tcPr>
          <w:p>
            <w:r>
              <w:t>Victorian</w:t>
            </w:r>
          </w:p>
        </w:tc>
        <w:tc>
          <w:tcPr>
            <w:tcW w:type="dxa" w:w="2880"/>
          </w:tcPr>
          <w:p>
            <w:r>
              <w:t>Victor + ian</w:t>
            </w:r>
          </w:p>
        </w:tc>
        <w:tc>
          <w:tcPr>
            <w:tcW w:type="dxa" w:w="2880"/>
          </w:tcPr>
          <w:p>
            <w:r>
              <w:t>Sieg und Triumph; Erbe einer Linie</w:t>
            </w:r>
          </w:p>
        </w:tc>
      </w:tr>
      <w:tr>
        <w:tc>
          <w:tcPr>
            <w:tcW w:type="dxa" w:w="2880"/>
          </w:tcPr>
          <w:p>
            <w:r>
              <w:t>Victorinus</w:t>
            </w:r>
          </w:p>
        </w:tc>
        <w:tc>
          <w:tcPr>
            <w:tcW w:type="dxa" w:w="2880"/>
          </w:tcPr>
          <w:p>
            <w:r>
              <w:t>Victor + inus</w:t>
            </w:r>
          </w:p>
        </w:tc>
        <w:tc>
          <w:tcPr>
            <w:tcW w:type="dxa" w:w="2880"/>
          </w:tcPr>
          <w:p>
            <w:r>
              <w:t>Sieg und Triumph; durch die Bedeutung geprägt</w:t>
            </w:r>
          </w:p>
        </w:tc>
      </w:tr>
      <w:tr>
        <w:tc>
          <w:tcPr>
            <w:tcW w:type="dxa" w:w="2880"/>
          </w:tcPr>
          <w:p>
            <w:r>
              <w:t>Victoratus</w:t>
            </w:r>
          </w:p>
        </w:tc>
        <w:tc>
          <w:tcPr>
            <w:tcW w:type="dxa" w:w="2880"/>
          </w:tcPr>
          <w:p>
            <w:r>
              <w:t>Victor + atus</w:t>
            </w:r>
          </w:p>
        </w:tc>
        <w:tc>
          <w:tcPr>
            <w:tcW w:type="dxa" w:w="2880"/>
          </w:tcPr>
          <w:p>
            <w:r>
              <w:t>Sieg und Triumph; für Amt oder Pflicht bestimmt</w:t>
            </w:r>
          </w:p>
        </w:tc>
      </w:tr>
      <w:tr>
        <w:tc>
          <w:tcPr>
            <w:tcW w:type="dxa" w:w="2880"/>
          </w:tcPr>
          <w:p>
            <w:r>
              <w:t>Victorellus</w:t>
            </w:r>
          </w:p>
        </w:tc>
        <w:tc>
          <w:tcPr>
            <w:tcW w:type="dxa" w:w="2880"/>
          </w:tcPr>
          <w:p>
            <w:r>
              <w:t>Victor + ellus</w:t>
            </w:r>
          </w:p>
        </w:tc>
        <w:tc>
          <w:tcPr>
            <w:tcW w:type="dxa" w:w="2880"/>
          </w:tcPr>
          <w:p>
            <w:r>
              <w:t>Sieg und Triumph;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Legarius</w:t>
            </w:r>
          </w:p>
        </w:tc>
        <w:tc>
          <w:tcPr>
            <w:tcW w:type="dxa" w:w="2880"/>
          </w:tcPr>
          <w:p>
            <w:r>
              <w:t>Legar + ius</w:t>
            </w:r>
          </w:p>
        </w:tc>
        <w:tc>
          <w:tcPr>
            <w:tcW w:type="dxa" w:w="2880"/>
          </w:tcPr>
          <w:p>
            <w:r>
              <w:t>Legion und Formation; persönlicher Träger</w:t>
            </w:r>
          </w:p>
        </w:tc>
      </w:tr>
      <w:tr>
        <w:tc>
          <w:tcPr>
            <w:tcW w:type="dxa" w:w="2880"/>
          </w:tcPr>
          <w:p>
            <w:r>
              <w:t>Legarian</w:t>
            </w:r>
          </w:p>
        </w:tc>
        <w:tc>
          <w:tcPr>
            <w:tcW w:type="dxa" w:w="2880"/>
          </w:tcPr>
          <w:p>
            <w:r>
              <w:t>Legar + ian</w:t>
            </w:r>
          </w:p>
        </w:tc>
        <w:tc>
          <w:tcPr>
            <w:tcW w:type="dxa" w:w="2880"/>
          </w:tcPr>
          <w:p>
            <w:r>
              <w:t>Legion und Formation; Erbe einer Linie</w:t>
            </w:r>
          </w:p>
        </w:tc>
      </w:tr>
      <w:tr>
        <w:tc>
          <w:tcPr>
            <w:tcW w:type="dxa" w:w="2880"/>
          </w:tcPr>
          <w:p>
            <w:r>
              <w:t>Legarinus</w:t>
            </w:r>
          </w:p>
        </w:tc>
        <w:tc>
          <w:tcPr>
            <w:tcW w:type="dxa" w:w="2880"/>
          </w:tcPr>
          <w:p>
            <w:r>
              <w:t>Legar + inus</w:t>
            </w:r>
          </w:p>
        </w:tc>
        <w:tc>
          <w:tcPr>
            <w:tcW w:type="dxa" w:w="2880"/>
          </w:tcPr>
          <w:p>
            <w:r>
              <w:t>Legion und Formation; durch die Bedeutung geprägt</w:t>
            </w:r>
          </w:p>
        </w:tc>
      </w:tr>
      <w:tr>
        <w:tc>
          <w:tcPr>
            <w:tcW w:type="dxa" w:w="2880"/>
          </w:tcPr>
          <w:p>
            <w:r>
              <w:t>Legaratus</w:t>
            </w:r>
          </w:p>
        </w:tc>
        <w:tc>
          <w:tcPr>
            <w:tcW w:type="dxa" w:w="2880"/>
          </w:tcPr>
          <w:p>
            <w:r>
              <w:t>Legar + atus</w:t>
            </w:r>
          </w:p>
        </w:tc>
        <w:tc>
          <w:tcPr>
            <w:tcW w:type="dxa" w:w="2880"/>
          </w:tcPr>
          <w:p>
            <w:r>
              <w:t>Legion und Formation; für Amt oder Pflicht bestimmt</w:t>
            </w:r>
          </w:p>
        </w:tc>
      </w:tr>
      <w:tr>
        <w:tc>
          <w:tcPr>
            <w:tcW w:type="dxa" w:w="2880"/>
          </w:tcPr>
          <w:p>
            <w:r>
              <w:t>Legarellus</w:t>
            </w:r>
          </w:p>
        </w:tc>
        <w:tc>
          <w:tcPr>
            <w:tcW w:type="dxa" w:w="2880"/>
          </w:tcPr>
          <w:p>
            <w:r>
              <w:t>Legar + ellus</w:t>
            </w:r>
          </w:p>
        </w:tc>
        <w:tc>
          <w:tcPr>
            <w:tcW w:type="dxa" w:w="2880"/>
          </w:tcPr>
          <w:p>
            <w:r>
              <w:t>Legion und Formation;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Fortenius</w:t>
            </w:r>
          </w:p>
        </w:tc>
        <w:tc>
          <w:tcPr>
            <w:tcW w:type="dxa" w:w="2880"/>
          </w:tcPr>
          <w:p>
            <w:r>
              <w:t>Forten + ius</w:t>
            </w:r>
          </w:p>
        </w:tc>
        <w:tc>
          <w:tcPr>
            <w:tcW w:type="dxa" w:w="2880"/>
          </w:tcPr>
          <w:p>
            <w:r>
              <w:t>Standhaftigkeit und Kraft; persönlicher Träger</w:t>
            </w:r>
          </w:p>
        </w:tc>
      </w:tr>
      <w:tr>
        <w:tc>
          <w:tcPr>
            <w:tcW w:type="dxa" w:w="2880"/>
          </w:tcPr>
          <w:p>
            <w:r>
              <w:t>Fortenian</w:t>
            </w:r>
          </w:p>
        </w:tc>
        <w:tc>
          <w:tcPr>
            <w:tcW w:type="dxa" w:w="2880"/>
          </w:tcPr>
          <w:p>
            <w:r>
              <w:t>Forten + ian</w:t>
            </w:r>
          </w:p>
        </w:tc>
        <w:tc>
          <w:tcPr>
            <w:tcW w:type="dxa" w:w="2880"/>
          </w:tcPr>
          <w:p>
            <w:r>
              <w:t>Standhaftigkeit und Kraft; Erbe einer Linie</w:t>
            </w:r>
          </w:p>
        </w:tc>
      </w:tr>
      <w:tr>
        <w:tc>
          <w:tcPr>
            <w:tcW w:type="dxa" w:w="2880"/>
          </w:tcPr>
          <w:p>
            <w:r>
              <w:t>Forteninus</w:t>
            </w:r>
          </w:p>
        </w:tc>
        <w:tc>
          <w:tcPr>
            <w:tcW w:type="dxa" w:w="2880"/>
          </w:tcPr>
          <w:p>
            <w:r>
              <w:t>Forten + inus</w:t>
            </w:r>
          </w:p>
        </w:tc>
        <w:tc>
          <w:tcPr>
            <w:tcW w:type="dxa" w:w="2880"/>
          </w:tcPr>
          <w:p>
            <w:r>
              <w:t>Standhaftigkeit und Kraft; durch die Bedeutung geprägt</w:t>
            </w:r>
          </w:p>
        </w:tc>
      </w:tr>
      <w:tr>
        <w:tc>
          <w:tcPr>
            <w:tcW w:type="dxa" w:w="2880"/>
          </w:tcPr>
          <w:p>
            <w:r>
              <w:t>Fortenatus</w:t>
            </w:r>
          </w:p>
        </w:tc>
        <w:tc>
          <w:tcPr>
            <w:tcW w:type="dxa" w:w="2880"/>
          </w:tcPr>
          <w:p>
            <w:r>
              <w:t>Forten + atus</w:t>
            </w:r>
          </w:p>
        </w:tc>
        <w:tc>
          <w:tcPr>
            <w:tcW w:type="dxa" w:w="2880"/>
          </w:tcPr>
          <w:p>
            <w:r>
              <w:t>Standhaftigkeit und Kraft; für Amt oder Pflicht bestimmt</w:t>
            </w:r>
          </w:p>
        </w:tc>
      </w:tr>
      <w:tr>
        <w:tc>
          <w:tcPr>
            <w:tcW w:type="dxa" w:w="2880"/>
          </w:tcPr>
          <w:p>
            <w:r>
              <w:t>Fortenellus</w:t>
            </w:r>
          </w:p>
        </w:tc>
        <w:tc>
          <w:tcPr>
            <w:tcW w:type="dxa" w:w="2880"/>
          </w:tcPr>
          <w:p>
            <w:r>
              <w:t>Forten + ellus</w:t>
            </w:r>
          </w:p>
        </w:tc>
        <w:tc>
          <w:tcPr>
            <w:tcW w:type="dxa" w:w="2880"/>
          </w:tcPr>
          <w:p>
            <w:r>
              <w:t>Standhaftigkeit und Kraft;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Gloriius</w:t>
            </w:r>
          </w:p>
        </w:tc>
        <w:tc>
          <w:tcPr>
            <w:tcW w:type="dxa" w:w="2880"/>
          </w:tcPr>
          <w:p>
            <w:r>
              <w:t>Glori + ius</w:t>
            </w:r>
          </w:p>
        </w:tc>
        <w:tc>
          <w:tcPr>
            <w:tcW w:type="dxa" w:w="2880"/>
          </w:tcPr>
          <w:p>
            <w:r>
              <w:t>Ruhm und öffentliches Andenken; persönlicher Träger</w:t>
            </w:r>
          </w:p>
        </w:tc>
      </w:tr>
      <w:tr>
        <w:tc>
          <w:tcPr>
            <w:tcW w:type="dxa" w:w="2880"/>
          </w:tcPr>
          <w:p>
            <w:r>
              <w:t>Gloriian</w:t>
            </w:r>
          </w:p>
        </w:tc>
        <w:tc>
          <w:tcPr>
            <w:tcW w:type="dxa" w:w="2880"/>
          </w:tcPr>
          <w:p>
            <w:r>
              <w:t>Glori + ian</w:t>
            </w:r>
          </w:p>
        </w:tc>
        <w:tc>
          <w:tcPr>
            <w:tcW w:type="dxa" w:w="2880"/>
          </w:tcPr>
          <w:p>
            <w:r>
              <w:t>Ruhm und öffentliches Andenken; Erbe einer Linie</w:t>
            </w:r>
          </w:p>
        </w:tc>
      </w:tr>
      <w:tr>
        <w:tc>
          <w:tcPr>
            <w:tcW w:type="dxa" w:w="2880"/>
          </w:tcPr>
          <w:p>
            <w:r>
              <w:t>Gloriinus</w:t>
            </w:r>
          </w:p>
        </w:tc>
        <w:tc>
          <w:tcPr>
            <w:tcW w:type="dxa" w:w="2880"/>
          </w:tcPr>
          <w:p>
            <w:r>
              <w:t>Glori + inus</w:t>
            </w:r>
          </w:p>
        </w:tc>
        <w:tc>
          <w:tcPr>
            <w:tcW w:type="dxa" w:w="2880"/>
          </w:tcPr>
          <w:p>
            <w:r>
              <w:t>Ruhm und öffentliches Andenken; durch die Bedeutung geprägt</w:t>
            </w:r>
          </w:p>
        </w:tc>
      </w:tr>
      <w:tr>
        <w:tc>
          <w:tcPr>
            <w:tcW w:type="dxa" w:w="2880"/>
          </w:tcPr>
          <w:p>
            <w:r>
              <w:t>Gloriatus</w:t>
            </w:r>
          </w:p>
        </w:tc>
        <w:tc>
          <w:tcPr>
            <w:tcW w:type="dxa" w:w="2880"/>
          </w:tcPr>
          <w:p>
            <w:r>
              <w:t>Glori + atus</w:t>
            </w:r>
          </w:p>
        </w:tc>
        <w:tc>
          <w:tcPr>
            <w:tcW w:type="dxa" w:w="2880"/>
          </w:tcPr>
          <w:p>
            <w:r>
              <w:t>Ruhm und öffentliches Andenken; für Amt oder Pflicht bestimmt</w:t>
            </w:r>
          </w:p>
        </w:tc>
      </w:tr>
      <w:tr>
        <w:tc>
          <w:tcPr>
            <w:tcW w:type="dxa" w:w="2880"/>
          </w:tcPr>
          <w:p>
            <w:r>
              <w:t>Gloriellus</w:t>
            </w:r>
          </w:p>
        </w:tc>
        <w:tc>
          <w:tcPr>
            <w:tcW w:type="dxa" w:w="2880"/>
          </w:tcPr>
          <w:p>
            <w:r>
              <w:t>Glori + ellus</w:t>
            </w:r>
          </w:p>
        </w:tc>
        <w:tc>
          <w:tcPr>
            <w:tcW w:type="dxa" w:w="2880"/>
          </w:tcPr>
          <w:p>
            <w:r>
              <w:t>Ruhm und öffentliches Andenken;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Fidelius</w:t>
            </w:r>
          </w:p>
        </w:tc>
        <w:tc>
          <w:tcPr>
            <w:tcW w:type="dxa" w:w="2880"/>
          </w:tcPr>
          <w:p>
            <w:r>
              <w:t>Fidel + ius</w:t>
            </w:r>
          </w:p>
        </w:tc>
        <w:tc>
          <w:tcPr>
            <w:tcW w:type="dxa" w:w="2880"/>
          </w:tcPr>
          <w:p>
            <w:r>
              <w:t>Treue und Eid; persönlicher Träger</w:t>
            </w:r>
          </w:p>
        </w:tc>
      </w:tr>
      <w:tr>
        <w:tc>
          <w:tcPr>
            <w:tcW w:type="dxa" w:w="2880"/>
          </w:tcPr>
          <w:p>
            <w:r>
              <w:t>Fidelian</w:t>
            </w:r>
          </w:p>
        </w:tc>
        <w:tc>
          <w:tcPr>
            <w:tcW w:type="dxa" w:w="2880"/>
          </w:tcPr>
          <w:p>
            <w:r>
              <w:t>Fidel + ian</w:t>
            </w:r>
          </w:p>
        </w:tc>
        <w:tc>
          <w:tcPr>
            <w:tcW w:type="dxa" w:w="2880"/>
          </w:tcPr>
          <w:p>
            <w:r>
              <w:t>Treue und Eid; Erbe einer Linie</w:t>
            </w:r>
          </w:p>
        </w:tc>
      </w:tr>
      <w:tr>
        <w:tc>
          <w:tcPr>
            <w:tcW w:type="dxa" w:w="2880"/>
          </w:tcPr>
          <w:p>
            <w:r>
              <w:t>Fidelinus</w:t>
            </w:r>
          </w:p>
        </w:tc>
        <w:tc>
          <w:tcPr>
            <w:tcW w:type="dxa" w:w="2880"/>
          </w:tcPr>
          <w:p>
            <w:r>
              <w:t>Fidel + inus</w:t>
            </w:r>
          </w:p>
        </w:tc>
        <w:tc>
          <w:tcPr>
            <w:tcW w:type="dxa" w:w="2880"/>
          </w:tcPr>
          <w:p>
            <w:r>
              <w:t>Treue und Eid; durch die Bedeutung geprägt</w:t>
            </w:r>
          </w:p>
        </w:tc>
      </w:tr>
      <w:tr>
        <w:tc>
          <w:tcPr>
            <w:tcW w:type="dxa" w:w="2880"/>
          </w:tcPr>
          <w:p>
            <w:r>
              <w:t>Fidelatus</w:t>
            </w:r>
          </w:p>
        </w:tc>
        <w:tc>
          <w:tcPr>
            <w:tcW w:type="dxa" w:w="2880"/>
          </w:tcPr>
          <w:p>
            <w:r>
              <w:t>Fidel + atus</w:t>
            </w:r>
          </w:p>
        </w:tc>
        <w:tc>
          <w:tcPr>
            <w:tcW w:type="dxa" w:w="2880"/>
          </w:tcPr>
          <w:p>
            <w:r>
              <w:t>Treue und Eid; für Amt oder Pflicht bestimmt</w:t>
            </w:r>
          </w:p>
        </w:tc>
      </w:tr>
      <w:tr>
        <w:tc>
          <w:tcPr>
            <w:tcW w:type="dxa" w:w="2880"/>
          </w:tcPr>
          <w:p>
            <w:r>
              <w:t>Fidelellus</w:t>
            </w:r>
          </w:p>
        </w:tc>
        <w:tc>
          <w:tcPr>
            <w:tcW w:type="dxa" w:w="2880"/>
          </w:tcPr>
          <w:p>
            <w:r>
              <w:t>Fidel + ellus</w:t>
            </w:r>
          </w:p>
        </w:tc>
        <w:tc>
          <w:tcPr>
            <w:tcW w:type="dxa" w:w="2880"/>
          </w:tcPr>
          <w:p>
            <w:r>
              <w:t>Treue und Eid;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Discipius</w:t>
            </w:r>
          </w:p>
        </w:tc>
        <w:tc>
          <w:tcPr>
            <w:tcW w:type="dxa" w:w="2880"/>
          </w:tcPr>
          <w:p>
            <w:r>
              <w:t>Discip + ius</w:t>
            </w:r>
          </w:p>
        </w:tc>
        <w:tc>
          <w:tcPr>
            <w:tcW w:type="dxa" w:w="2880"/>
          </w:tcPr>
          <w:p>
            <w:r>
              <w:t>Zucht und Selbstbeherrschung; persönlicher Träger</w:t>
            </w:r>
          </w:p>
        </w:tc>
      </w:tr>
      <w:tr>
        <w:tc>
          <w:tcPr>
            <w:tcW w:type="dxa" w:w="2880"/>
          </w:tcPr>
          <w:p>
            <w:r>
              <w:t>Discipian</w:t>
            </w:r>
          </w:p>
        </w:tc>
        <w:tc>
          <w:tcPr>
            <w:tcW w:type="dxa" w:w="2880"/>
          </w:tcPr>
          <w:p>
            <w:r>
              <w:t>Discip + ian</w:t>
            </w:r>
          </w:p>
        </w:tc>
        <w:tc>
          <w:tcPr>
            <w:tcW w:type="dxa" w:w="2880"/>
          </w:tcPr>
          <w:p>
            <w:r>
              <w:t>Zucht und Selbstbeherrschung; Erbe einer Linie</w:t>
            </w:r>
          </w:p>
        </w:tc>
      </w:tr>
      <w:tr>
        <w:tc>
          <w:tcPr>
            <w:tcW w:type="dxa" w:w="2880"/>
          </w:tcPr>
          <w:p>
            <w:r>
              <w:t>Discipinus</w:t>
            </w:r>
          </w:p>
        </w:tc>
        <w:tc>
          <w:tcPr>
            <w:tcW w:type="dxa" w:w="2880"/>
          </w:tcPr>
          <w:p>
            <w:r>
              <w:t>Discip + inus</w:t>
            </w:r>
          </w:p>
        </w:tc>
        <w:tc>
          <w:tcPr>
            <w:tcW w:type="dxa" w:w="2880"/>
          </w:tcPr>
          <w:p>
            <w:r>
              <w:t>Zucht und Selbstbeherrschung; durch die Bedeutung geprägt</w:t>
            </w:r>
          </w:p>
        </w:tc>
      </w:tr>
      <w:tr>
        <w:tc>
          <w:tcPr>
            <w:tcW w:type="dxa" w:w="2880"/>
          </w:tcPr>
          <w:p>
            <w:r>
              <w:t>Discipatus</w:t>
            </w:r>
          </w:p>
        </w:tc>
        <w:tc>
          <w:tcPr>
            <w:tcW w:type="dxa" w:w="2880"/>
          </w:tcPr>
          <w:p>
            <w:r>
              <w:t>Discip + atus</w:t>
            </w:r>
          </w:p>
        </w:tc>
        <w:tc>
          <w:tcPr>
            <w:tcW w:type="dxa" w:w="2880"/>
          </w:tcPr>
          <w:p>
            <w:r>
              <w:t>Zucht und Selbstbeherrschung; für Amt oder Pflicht bestimmt</w:t>
            </w:r>
          </w:p>
        </w:tc>
      </w:tr>
      <w:tr>
        <w:tc>
          <w:tcPr>
            <w:tcW w:type="dxa" w:w="2880"/>
          </w:tcPr>
          <w:p>
            <w:r>
              <w:t>Discipellus</w:t>
            </w:r>
          </w:p>
        </w:tc>
        <w:tc>
          <w:tcPr>
            <w:tcW w:type="dxa" w:w="2880"/>
          </w:tcPr>
          <w:p>
            <w:r>
              <w:t>Discip + ellus</w:t>
            </w:r>
          </w:p>
        </w:tc>
        <w:tc>
          <w:tcPr>
            <w:tcW w:type="dxa" w:w="2880"/>
          </w:tcPr>
          <w:p>
            <w:r>
              <w:t>Zucht und Selbstbeherrschung;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Rationius</w:t>
            </w:r>
          </w:p>
        </w:tc>
        <w:tc>
          <w:tcPr>
            <w:tcW w:type="dxa" w:w="2880"/>
          </w:tcPr>
          <w:p>
            <w:r>
              <w:t>Ration + ius</w:t>
            </w:r>
          </w:p>
        </w:tc>
        <w:tc>
          <w:tcPr>
            <w:tcW w:type="dxa" w:w="2880"/>
          </w:tcPr>
          <w:p>
            <w:r>
              <w:t>Vernunft und Logik; persönlicher Träger</w:t>
            </w:r>
          </w:p>
        </w:tc>
      </w:tr>
      <w:tr>
        <w:tc>
          <w:tcPr>
            <w:tcW w:type="dxa" w:w="2880"/>
          </w:tcPr>
          <w:p>
            <w:r>
              <w:t>Rationian</w:t>
            </w:r>
          </w:p>
        </w:tc>
        <w:tc>
          <w:tcPr>
            <w:tcW w:type="dxa" w:w="2880"/>
          </w:tcPr>
          <w:p>
            <w:r>
              <w:t>Ration + ian</w:t>
            </w:r>
          </w:p>
        </w:tc>
        <w:tc>
          <w:tcPr>
            <w:tcW w:type="dxa" w:w="2880"/>
          </w:tcPr>
          <w:p>
            <w:r>
              <w:t>Vernunft und Logik; Erbe einer Linie</w:t>
            </w:r>
          </w:p>
        </w:tc>
      </w:tr>
      <w:tr>
        <w:tc>
          <w:tcPr>
            <w:tcW w:type="dxa" w:w="2880"/>
          </w:tcPr>
          <w:p>
            <w:r>
              <w:t>Rationinus</w:t>
            </w:r>
          </w:p>
        </w:tc>
        <w:tc>
          <w:tcPr>
            <w:tcW w:type="dxa" w:w="2880"/>
          </w:tcPr>
          <w:p>
            <w:r>
              <w:t>Ration + inus</w:t>
            </w:r>
          </w:p>
        </w:tc>
        <w:tc>
          <w:tcPr>
            <w:tcW w:type="dxa" w:w="2880"/>
          </w:tcPr>
          <w:p>
            <w:r>
              <w:t>Vernunft und Logik; durch die Bedeutung geprägt</w:t>
            </w:r>
          </w:p>
        </w:tc>
      </w:tr>
      <w:tr>
        <w:tc>
          <w:tcPr>
            <w:tcW w:type="dxa" w:w="2880"/>
          </w:tcPr>
          <w:p>
            <w:r>
              <w:t>Rationatus</w:t>
            </w:r>
          </w:p>
        </w:tc>
        <w:tc>
          <w:tcPr>
            <w:tcW w:type="dxa" w:w="2880"/>
          </w:tcPr>
          <w:p>
            <w:r>
              <w:t>Ration + atus</w:t>
            </w:r>
          </w:p>
        </w:tc>
        <w:tc>
          <w:tcPr>
            <w:tcW w:type="dxa" w:w="2880"/>
          </w:tcPr>
          <w:p>
            <w:r>
              <w:t>Vernunft und Logik; für Amt oder Pflicht bestimmt</w:t>
            </w:r>
          </w:p>
        </w:tc>
      </w:tr>
      <w:tr>
        <w:tc>
          <w:tcPr>
            <w:tcW w:type="dxa" w:w="2880"/>
          </w:tcPr>
          <w:p>
            <w:r>
              <w:t>Rationellus</w:t>
            </w:r>
          </w:p>
        </w:tc>
        <w:tc>
          <w:tcPr>
            <w:tcW w:type="dxa" w:w="2880"/>
          </w:tcPr>
          <w:p>
            <w:r>
              <w:t>Ration + ellus</w:t>
            </w:r>
          </w:p>
        </w:tc>
        <w:tc>
          <w:tcPr>
            <w:tcW w:type="dxa" w:w="2880"/>
          </w:tcPr>
          <w:p>
            <w:r>
              <w:t>Vernunft und Logik;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Sapienius</w:t>
            </w:r>
          </w:p>
        </w:tc>
        <w:tc>
          <w:tcPr>
            <w:tcW w:type="dxa" w:w="2880"/>
          </w:tcPr>
          <w:p>
            <w:r>
              <w:t>Sapien + ius</w:t>
            </w:r>
          </w:p>
        </w:tc>
        <w:tc>
          <w:tcPr>
            <w:tcW w:type="dxa" w:w="2880"/>
          </w:tcPr>
          <w:p>
            <w:r>
              <w:t>Weisheit und Erkenntnis; persönlicher Träger</w:t>
            </w:r>
          </w:p>
        </w:tc>
      </w:tr>
      <w:tr>
        <w:tc>
          <w:tcPr>
            <w:tcW w:type="dxa" w:w="2880"/>
          </w:tcPr>
          <w:p>
            <w:r>
              <w:t>Sapienian</w:t>
            </w:r>
          </w:p>
        </w:tc>
        <w:tc>
          <w:tcPr>
            <w:tcW w:type="dxa" w:w="2880"/>
          </w:tcPr>
          <w:p>
            <w:r>
              <w:t>Sapien + ian</w:t>
            </w:r>
          </w:p>
        </w:tc>
        <w:tc>
          <w:tcPr>
            <w:tcW w:type="dxa" w:w="2880"/>
          </w:tcPr>
          <w:p>
            <w:r>
              <w:t>Weisheit und Erkenntnis; Erbe einer Linie</w:t>
            </w:r>
          </w:p>
        </w:tc>
      </w:tr>
      <w:tr>
        <w:tc>
          <w:tcPr>
            <w:tcW w:type="dxa" w:w="2880"/>
          </w:tcPr>
          <w:p>
            <w:r>
              <w:t>Sapieninus</w:t>
            </w:r>
          </w:p>
        </w:tc>
        <w:tc>
          <w:tcPr>
            <w:tcW w:type="dxa" w:w="2880"/>
          </w:tcPr>
          <w:p>
            <w:r>
              <w:t>Sapien + inus</w:t>
            </w:r>
          </w:p>
        </w:tc>
        <w:tc>
          <w:tcPr>
            <w:tcW w:type="dxa" w:w="2880"/>
          </w:tcPr>
          <w:p>
            <w:r>
              <w:t>Weisheit und Erkenntnis; durch die Bedeutung geprägt</w:t>
            </w:r>
          </w:p>
        </w:tc>
      </w:tr>
      <w:tr>
        <w:tc>
          <w:tcPr>
            <w:tcW w:type="dxa" w:w="2880"/>
          </w:tcPr>
          <w:p>
            <w:r>
              <w:t>Sapienatus</w:t>
            </w:r>
          </w:p>
        </w:tc>
        <w:tc>
          <w:tcPr>
            <w:tcW w:type="dxa" w:w="2880"/>
          </w:tcPr>
          <w:p>
            <w:r>
              <w:t>Sapien + atus</w:t>
            </w:r>
          </w:p>
        </w:tc>
        <w:tc>
          <w:tcPr>
            <w:tcW w:type="dxa" w:w="2880"/>
          </w:tcPr>
          <w:p>
            <w:r>
              <w:t>Weisheit und Erkenntnis; für Amt oder Pflicht bestimmt</w:t>
            </w:r>
          </w:p>
        </w:tc>
      </w:tr>
      <w:tr>
        <w:tc>
          <w:tcPr>
            <w:tcW w:type="dxa" w:w="2880"/>
          </w:tcPr>
          <w:p>
            <w:r>
              <w:t>Sapienellus</w:t>
            </w:r>
          </w:p>
        </w:tc>
        <w:tc>
          <w:tcPr>
            <w:tcW w:type="dxa" w:w="2880"/>
          </w:tcPr>
          <w:p>
            <w:r>
              <w:t>Sapien + ellus</w:t>
            </w:r>
          </w:p>
        </w:tc>
        <w:tc>
          <w:tcPr>
            <w:tcW w:type="dxa" w:w="2880"/>
          </w:tcPr>
          <w:p>
            <w:r>
              <w:t>Weisheit und Erkenntnis;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Argentius</w:t>
            </w:r>
          </w:p>
        </w:tc>
        <w:tc>
          <w:tcPr>
            <w:tcW w:type="dxa" w:w="2880"/>
          </w:tcPr>
          <w:p>
            <w:r>
              <w:t>Argent + ius</w:t>
            </w:r>
          </w:p>
        </w:tc>
        <w:tc>
          <w:tcPr>
            <w:tcW w:type="dxa" w:w="2880"/>
          </w:tcPr>
          <w:p>
            <w:r>
              <w:t>Silber, Reinheit und Wert; persönlicher Träger</w:t>
            </w:r>
          </w:p>
        </w:tc>
      </w:tr>
      <w:tr>
        <w:tc>
          <w:tcPr>
            <w:tcW w:type="dxa" w:w="2880"/>
          </w:tcPr>
          <w:p>
            <w:r>
              <w:t>Argentian</w:t>
            </w:r>
          </w:p>
        </w:tc>
        <w:tc>
          <w:tcPr>
            <w:tcW w:type="dxa" w:w="2880"/>
          </w:tcPr>
          <w:p>
            <w:r>
              <w:t>Argent + ian</w:t>
            </w:r>
          </w:p>
        </w:tc>
        <w:tc>
          <w:tcPr>
            <w:tcW w:type="dxa" w:w="2880"/>
          </w:tcPr>
          <w:p>
            <w:r>
              <w:t>Silber, Reinheit und Wert; Erbe einer Linie</w:t>
            </w:r>
          </w:p>
        </w:tc>
      </w:tr>
      <w:tr>
        <w:tc>
          <w:tcPr>
            <w:tcW w:type="dxa" w:w="2880"/>
          </w:tcPr>
          <w:p>
            <w:r>
              <w:t>Argentinus</w:t>
            </w:r>
          </w:p>
        </w:tc>
        <w:tc>
          <w:tcPr>
            <w:tcW w:type="dxa" w:w="2880"/>
          </w:tcPr>
          <w:p>
            <w:r>
              <w:t>Argent + inus</w:t>
            </w:r>
          </w:p>
        </w:tc>
        <w:tc>
          <w:tcPr>
            <w:tcW w:type="dxa" w:w="2880"/>
          </w:tcPr>
          <w:p>
            <w:r>
              <w:t>Silber, Reinheit und Wert; durch die Bedeutung geprägt</w:t>
            </w:r>
          </w:p>
        </w:tc>
      </w:tr>
      <w:tr>
        <w:tc>
          <w:tcPr>
            <w:tcW w:type="dxa" w:w="2880"/>
          </w:tcPr>
          <w:p>
            <w:r>
              <w:t>Argentatus</w:t>
            </w:r>
          </w:p>
        </w:tc>
        <w:tc>
          <w:tcPr>
            <w:tcW w:type="dxa" w:w="2880"/>
          </w:tcPr>
          <w:p>
            <w:r>
              <w:t>Argent + atus</w:t>
            </w:r>
          </w:p>
        </w:tc>
        <w:tc>
          <w:tcPr>
            <w:tcW w:type="dxa" w:w="2880"/>
          </w:tcPr>
          <w:p>
            <w:r>
              <w:t>Silber, Reinheit und Wert; für Amt oder Pflicht bestimmt</w:t>
            </w:r>
          </w:p>
        </w:tc>
      </w:tr>
      <w:tr>
        <w:tc>
          <w:tcPr>
            <w:tcW w:type="dxa" w:w="2880"/>
          </w:tcPr>
          <w:p>
            <w:r>
              <w:t>Argentellus</w:t>
            </w:r>
          </w:p>
        </w:tc>
        <w:tc>
          <w:tcPr>
            <w:tcW w:type="dxa" w:w="2880"/>
          </w:tcPr>
          <w:p>
            <w:r>
              <w:t>Argent + ellus</w:t>
            </w:r>
          </w:p>
        </w:tc>
        <w:tc>
          <w:tcPr>
            <w:tcW w:type="dxa" w:w="2880"/>
          </w:tcPr>
          <w:p>
            <w:r>
              <w:t>Silber, Reinheit und Wert;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Venturius</w:t>
            </w:r>
          </w:p>
        </w:tc>
        <w:tc>
          <w:tcPr>
            <w:tcW w:type="dxa" w:w="2880"/>
          </w:tcPr>
          <w:p>
            <w:r>
              <w:t>Ventur + ius</w:t>
            </w:r>
          </w:p>
        </w:tc>
        <w:tc>
          <w:tcPr>
            <w:tcW w:type="dxa" w:w="2880"/>
          </w:tcPr>
          <w:p>
            <w:r>
              <w:t>Wind, Freiheit und Gedankenfluss; persönlicher Träger</w:t>
            </w:r>
          </w:p>
        </w:tc>
      </w:tr>
      <w:tr>
        <w:tc>
          <w:tcPr>
            <w:tcW w:type="dxa" w:w="2880"/>
          </w:tcPr>
          <w:p>
            <w:r>
              <w:t>Venturian</w:t>
            </w:r>
          </w:p>
        </w:tc>
        <w:tc>
          <w:tcPr>
            <w:tcW w:type="dxa" w:w="2880"/>
          </w:tcPr>
          <w:p>
            <w:r>
              <w:t>Ventur + ian</w:t>
            </w:r>
          </w:p>
        </w:tc>
        <w:tc>
          <w:tcPr>
            <w:tcW w:type="dxa" w:w="2880"/>
          </w:tcPr>
          <w:p>
            <w:r>
              <w:t>Wind, Freiheit und Gedankenfluss; Erbe einer Linie</w:t>
            </w:r>
          </w:p>
        </w:tc>
      </w:tr>
      <w:tr>
        <w:tc>
          <w:tcPr>
            <w:tcW w:type="dxa" w:w="2880"/>
          </w:tcPr>
          <w:p>
            <w:r>
              <w:t>Venturinus</w:t>
            </w:r>
          </w:p>
        </w:tc>
        <w:tc>
          <w:tcPr>
            <w:tcW w:type="dxa" w:w="2880"/>
          </w:tcPr>
          <w:p>
            <w:r>
              <w:t>Ventur + inus</w:t>
            </w:r>
          </w:p>
        </w:tc>
        <w:tc>
          <w:tcPr>
            <w:tcW w:type="dxa" w:w="2880"/>
          </w:tcPr>
          <w:p>
            <w:r>
              <w:t>Wind, Freiheit und Gedankenfluss; durch die Bedeutung geprägt</w:t>
            </w:r>
          </w:p>
        </w:tc>
      </w:tr>
      <w:tr>
        <w:tc>
          <w:tcPr>
            <w:tcW w:type="dxa" w:w="2880"/>
          </w:tcPr>
          <w:p>
            <w:r>
              <w:t>Venturatus</w:t>
            </w:r>
          </w:p>
        </w:tc>
        <w:tc>
          <w:tcPr>
            <w:tcW w:type="dxa" w:w="2880"/>
          </w:tcPr>
          <w:p>
            <w:r>
              <w:t>Ventur + atus</w:t>
            </w:r>
          </w:p>
        </w:tc>
        <w:tc>
          <w:tcPr>
            <w:tcW w:type="dxa" w:w="2880"/>
          </w:tcPr>
          <w:p>
            <w:r>
              <w:t>Wind, Freiheit und Gedankenfluss; für Amt oder Pflicht bestimmt</w:t>
            </w:r>
          </w:p>
        </w:tc>
      </w:tr>
      <w:tr>
        <w:tc>
          <w:tcPr>
            <w:tcW w:type="dxa" w:w="2880"/>
          </w:tcPr>
          <w:p>
            <w:r>
              <w:t>Venturellus</w:t>
            </w:r>
          </w:p>
        </w:tc>
        <w:tc>
          <w:tcPr>
            <w:tcW w:type="dxa" w:w="2880"/>
          </w:tcPr>
          <w:p>
            <w:r>
              <w:t>Ventur + ellus</w:t>
            </w:r>
          </w:p>
        </w:tc>
        <w:tc>
          <w:tcPr>
            <w:tcW w:type="dxa" w:w="2880"/>
          </w:tcPr>
          <w:p>
            <w:r>
              <w:t>Wind, Freiheit und Gedankenfluss; jüngerer oder besonders geschätzter Träger</w:t>
            </w:r>
          </w:p>
        </w:tc>
      </w:tr>
      <w:tr>
        <w:tc>
          <w:tcPr>
            <w:tcW w:type="dxa" w:w="2880"/>
          </w:tcPr>
          <w:p>
            <w:r>
              <w:t>Liberius</w:t>
            </w:r>
          </w:p>
        </w:tc>
        <w:tc>
          <w:tcPr>
            <w:tcW w:type="dxa" w:w="2880"/>
          </w:tcPr>
          <w:p>
            <w:r>
              <w:t>Liber + ius</w:t>
            </w:r>
          </w:p>
        </w:tc>
        <w:tc>
          <w:tcPr>
            <w:tcW w:type="dxa" w:w="2880"/>
          </w:tcPr>
          <w:p>
            <w:r>
              <w:t>Freiheit und eigenes Urteil; persönlicher Träger</w:t>
            </w:r>
          </w:p>
        </w:tc>
      </w:tr>
      <w:tr>
        <w:tc>
          <w:tcPr>
            <w:tcW w:type="dxa" w:w="2880"/>
          </w:tcPr>
          <w:p>
            <w:r>
              <w:t>Liberian</w:t>
            </w:r>
          </w:p>
        </w:tc>
        <w:tc>
          <w:tcPr>
            <w:tcW w:type="dxa" w:w="2880"/>
          </w:tcPr>
          <w:p>
            <w:r>
              <w:t>Liber + ian</w:t>
            </w:r>
          </w:p>
        </w:tc>
        <w:tc>
          <w:tcPr>
            <w:tcW w:type="dxa" w:w="2880"/>
          </w:tcPr>
          <w:p>
            <w:r>
              <w:t>Freiheit und eigenes Urteil; Erbe einer Linie</w:t>
            </w:r>
          </w:p>
        </w:tc>
      </w:tr>
      <w:tr>
        <w:tc>
          <w:tcPr>
            <w:tcW w:type="dxa" w:w="2880"/>
          </w:tcPr>
          <w:p>
            <w:r>
              <w:t>Liberinus</w:t>
            </w:r>
          </w:p>
        </w:tc>
        <w:tc>
          <w:tcPr>
            <w:tcW w:type="dxa" w:w="2880"/>
          </w:tcPr>
          <w:p>
            <w:r>
              <w:t>Liber + inus</w:t>
            </w:r>
          </w:p>
        </w:tc>
        <w:tc>
          <w:tcPr>
            <w:tcW w:type="dxa" w:w="2880"/>
          </w:tcPr>
          <w:p>
            <w:r>
              <w:t>Freiheit und eigenes Urteil; durch die Bedeutung geprägt</w:t>
            </w:r>
          </w:p>
        </w:tc>
      </w:tr>
      <w:tr>
        <w:tc>
          <w:tcPr>
            <w:tcW w:type="dxa" w:w="2880"/>
          </w:tcPr>
          <w:p>
            <w:r>
              <w:t>Liberatus</w:t>
            </w:r>
          </w:p>
        </w:tc>
        <w:tc>
          <w:tcPr>
            <w:tcW w:type="dxa" w:w="2880"/>
          </w:tcPr>
          <w:p>
            <w:r>
              <w:t>Liber + atus</w:t>
            </w:r>
          </w:p>
        </w:tc>
        <w:tc>
          <w:tcPr>
            <w:tcW w:type="dxa" w:w="2880"/>
          </w:tcPr>
          <w:p>
            <w:r>
              <w:t>Freiheit und eigenes Urteil; für Amt oder Pflicht bestimmt</w:t>
            </w:r>
          </w:p>
        </w:tc>
      </w:tr>
      <w:tr>
        <w:tc>
          <w:tcPr>
            <w:tcW w:type="dxa" w:w="2880"/>
          </w:tcPr>
          <w:p>
            <w:r>
              <w:t>Liberellus</w:t>
            </w:r>
          </w:p>
        </w:tc>
        <w:tc>
          <w:tcPr>
            <w:tcW w:type="dxa" w:w="2880"/>
          </w:tcPr>
          <w:p>
            <w:r>
              <w:t>Liber + ellus</w:t>
            </w:r>
          </w:p>
        </w:tc>
        <w:tc>
          <w:tcPr>
            <w:tcW w:type="dxa" w:w="2880"/>
          </w:tcPr>
          <w:p>
            <w:r>
              <w:t>Freiheit und eigenes Urteil; jüngerer oder besonders geschätzter Träger</w:t>
            </w:r>
          </w:p>
        </w:tc>
      </w:tr>
    </w:tbl>
    <w:p>
      <w:pPr>
        <w:pStyle w:val="Title"/>
      </w:pPr>
      <w:r>
        <w:t>6. 100 weibliche Namen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Bildung</w:t>
            </w:r>
          </w:p>
        </w:tc>
        <w:tc>
          <w:tcPr>
            <w:tcW w:type="dxa" w:w="2880"/>
          </w:tcPr>
          <w:p>
            <w:r>
              <w:t>Bedeutung</w:t>
            </w:r>
          </w:p>
        </w:tc>
      </w:tr>
      <w:tr>
        <w:tc>
          <w:tcPr>
            <w:tcW w:type="dxa" w:w="2880"/>
          </w:tcPr>
          <w:p>
            <w:r>
              <w:t>Valeria</w:t>
            </w:r>
          </w:p>
        </w:tc>
        <w:tc>
          <w:tcPr>
            <w:tcW w:type="dxa" w:w="2880"/>
          </w:tcPr>
          <w:p>
            <w:r>
              <w:t>Valer + ia</w:t>
            </w:r>
          </w:p>
        </w:tc>
        <w:tc>
          <w:tcPr>
            <w:tcW w:type="dxa" w:w="2880"/>
          </w:tcPr>
          <w:p>
            <w:r>
              <w:t>Stärke, Tugend und Gesetz; persönliche Trägerin</w:t>
            </w:r>
          </w:p>
        </w:tc>
      </w:tr>
      <w:tr>
        <w:tc>
          <w:tcPr>
            <w:tcW w:type="dxa" w:w="2880"/>
          </w:tcPr>
          <w:p>
            <w:r>
              <w:t>Valeriana</w:t>
            </w:r>
          </w:p>
        </w:tc>
        <w:tc>
          <w:tcPr>
            <w:tcW w:type="dxa" w:w="2880"/>
          </w:tcPr>
          <w:p>
            <w:r>
              <w:t>Valer + iana</w:t>
            </w:r>
          </w:p>
        </w:tc>
        <w:tc>
          <w:tcPr>
            <w:tcW w:type="dxa" w:w="2880"/>
          </w:tcPr>
          <w:p>
            <w:r>
              <w:t>Stärke, Tugend und Gesetz; Erbin einer Linie</w:t>
            </w:r>
          </w:p>
        </w:tc>
      </w:tr>
      <w:tr>
        <w:tc>
          <w:tcPr>
            <w:tcW w:type="dxa" w:w="2880"/>
          </w:tcPr>
          <w:p>
            <w:r>
              <w:t>Valerina</w:t>
            </w:r>
          </w:p>
        </w:tc>
        <w:tc>
          <w:tcPr>
            <w:tcW w:type="dxa" w:w="2880"/>
          </w:tcPr>
          <w:p>
            <w:r>
              <w:t>Valer + ina</w:t>
            </w:r>
          </w:p>
        </w:tc>
        <w:tc>
          <w:tcPr>
            <w:tcW w:type="dxa" w:w="2880"/>
          </w:tcPr>
          <w:p>
            <w:r>
              <w:t>Stärke, Tugend und Gesetz; durch die Bedeutung geprägt</w:t>
            </w:r>
          </w:p>
        </w:tc>
      </w:tr>
      <w:tr>
        <w:tc>
          <w:tcPr>
            <w:tcW w:type="dxa" w:w="2880"/>
          </w:tcPr>
          <w:p>
            <w:r>
              <w:t>Valerata</w:t>
            </w:r>
          </w:p>
        </w:tc>
        <w:tc>
          <w:tcPr>
            <w:tcW w:type="dxa" w:w="2880"/>
          </w:tcPr>
          <w:p>
            <w:r>
              <w:t>Valer + ata</w:t>
            </w:r>
          </w:p>
        </w:tc>
        <w:tc>
          <w:tcPr>
            <w:tcW w:type="dxa" w:w="2880"/>
          </w:tcPr>
          <w:p>
            <w:r>
              <w:t>Stärke, Tugend und Gesetz; für Amt oder Pflicht bestimmt</w:t>
            </w:r>
          </w:p>
        </w:tc>
      </w:tr>
      <w:tr>
        <w:tc>
          <w:tcPr>
            <w:tcW w:type="dxa" w:w="2880"/>
          </w:tcPr>
          <w:p>
            <w:r>
              <w:t>Valerella</w:t>
            </w:r>
          </w:p>
        </w:tc>
        <w:tc>
          <w:tcPr>
            <w:tcW w:type="dxa" w:w="2880"/>
          </w:tcPr>
          <w:p>
            <w:r>
              <w:t>Valer + ella</w:t>
            </w:r>
          </w:p>
        </w:tc>
        <w:tc>
          <w:tcPr>
            <w:tcW w:type="dxa" w:w="2880"/>
          </w:tcPr>
          <w:p>
            <w:r>
              <w:t>Stärke, Tugend und Gesetz;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Lexaria</w:t>
            </w:r>
          </w:p>
        </w:tc>
        <w:tc>
          <w:tcPr>
            <w:tcW w:type="dxa" w:w="2880"/>
          </w:tcPr>
          <w:p>
            <w:r>
              <w:t>Lexar + ia</w:t>
            </w:r>
          </w:p>
        </w:tc>
        <w:tc>
          <w:tcPr>
            <w:tcW w:type="dxa" w:w="2880"/>
          </w:tcPr>
          <w:p>
            <w:r>
              <w:t>Gesetz und Rechtsbindung; persönliche Trägerin</w:t>
            </w:r>
          </w:p>
        </w:tc>
      </w:tr>
      <w:tr>
        <w:tc>
          <w:tcPr>
            <w:tcW w:type="dxa" w:w="2880"/>
          </w:tcPr>
          <w:p>
            <w:r>
              <w:t>Lexariana</w:t>
            </w:r>
          </w:p>
        </w:tc>
        <w:tc>
          <w:tcPr>
            <w:tcW w:type="dxa" w:w="2880"/>
          </w:tcPr>
          <w:p>
            <w:r>
              <w:t>Lexar + iana</w:t>
            </w:r>
          </w:p>
        </w:tc>
        <w:tc>
          <w:tcPr>
            <w:tcW w:type="dxa" w:w="2880"/>
          </w:tcPr>
          <w:p>
            <w:r>
              <w:t>Gesetz und Rechtsbindung; Erbin einer Linie</w:t>
            </w:r>
          </w:p>
        </w:tc>
      </w:tr>
      <w:tr>
        <w:tc>
          <w:tcPr>
            <w:tcW w:type="dxa" w:w="2880"/>
          </w:tcPr>
          <w:p>
            <w:r>
              <w:t>Lexarina</w:t>
            </w:r>
          </w:p>
        </w:tc>
        <w:tc>
          <w:tcPr>
            <w:tcW w:type="dxa" w:w="2880"/>
          </w:tcPr>
          <w:p>
            <w:r>
              <w:t>Lexar + ina</w:t>
            </w:r>
          </w:p>
        </w:tc>
        <w:tc>
          <w:tcPr>
            <w:tcW w:type="dxa" w:w="2880"/>
          </w:tcPr>
          <w:p>
            <w:r>
              <w:t>Gesetz und Rechtsbindung; durch die Bedeutung geprägt</w:t>
            </w:r>
          </w:p>
        </w:tc>
      </w:tr>
      <w:tr>
        <w:tc>
          <w:tcPr>
            <w:tcW w:type="dxa" w:w="2880"/>
          </w:tcPr>
          <w:p>
            <w:r>
              <w:t>Lexarata</w:t>
            </w:r>
          </w:p>
        </w:tc>
        <w:tc>
          <w:tcPr>
            <w:tcW w:type="dxa" w:w="2880"/>
          </w:tcPr>
          <w:p>
            <w:r>
              <w:t>Lexar + ata</w:t>
            </w:r>
          </w:p>
        </w:tc>
        <w:tc>
          <w:tcPr>
            <w:tcW w:type="dxa" w:w="2880"/>
          </w:tcPr>
          <w:p>
            <w:r>
              <w:t>Gesetz und Rechtsbindung; für Amt oder Pflicht bestimmt</w:t>
            </w:r>
          </w:p>
        </w:tc>
      </w:tr>
      <w:tr>
        <w:tc>
          <w:tcPr>
            <w:tcW w:type="dxa" w:w="2880"/>
          </w:tcPr>
          <w:p>
            <w:r>
              <w:t>Lexarella</w:t>
            </w:r>
          </w:p>
        </w:tc>
        <w:tc>
          <w:tcPr>
            <w:tcW w:type="dxa" w:w="2880"/>
          </w:tcPr>
          <w:p>
            <w:r>
              <w:t>Lexar + ella</w:t>
            </w:r>
          </w:p>
        </w:tc>
        <w:tc>
          <w:tcPr>
            <w:tcW w:type="dxa" w:w="2880"/>
          </w:tcPr>
          <w:p>
            <w:r>
              <w:t>Gesetz und Rechtsbindung;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Senaria</w:t>
            </w:r>
          </w:p>
        </w:tc>
        <w:tc>
          <w:tcPr>
            <w:tcW w:type="dxa" w:w="2880"/>
          </w:tcPr>
          <w:p>
            <w:r>
              <w:t>Senar + ia</w:t>
            </w:r>
          </w:p>
        </w:tc>
        <w:tc>
          <w:tcPr>
            <w:tcW w:type="dxa" w:w="2880"/>
          </w:tcPr>
          <w:p>
            <w:r>
              <w:t>Rat und kollektive Weisheit; persönliche Trägerin</w:t>
            </w:r>
          </w:p>
        </w:tc>
      </w:tr>
      <w:tr>
        <w:tc>
          <w:tcPr>
            <w:tcW w:type="dxa" w:w="2880"/>
          </w:tcPr>
          <w:p>
            <w:r>
              <w:t>Senariana</w:t>
            </w:r>
          </w:p>
        </w:tc>
        <w:tc>
          <w:tcPr>
            <w:tcW w:type="dxa" w:w="2880"/>
          </w:tcPr>
          <w:p>
            <w:r>
              <w:t>Senar + iana</w:t>
            </w:r>
          </w:p>
        </w:tc>
        <w:tc>
          <w:tcPr>
            <w:tcW w:type="dxa" w:w="2880"/>
          </w:tcPr>
          <w:p>
            <w:r>
              <w:t>Rat und kollektive Weisheit; Erbin einer Linie</w:t>
            </w:r>
          </w:p>
        </w:tc>
      </w:tr>
      <w:tr>
        <w:tc>
          <w:tcPr>
            <w:tcW w:type="dxa" w:w="2880"/>
          </w:tcPr>
          <w:p>
            <w:r>
              <w:t>Senarina</w:t>
            </w:r>
          </w:p>
        </w:tc>
        <w:tc>
          <w:tcPr>
            <w:tcW w:type="dxa" w:w="2880"/>
          </w:tcPr>
          <w:p>
            <w:r>
              <w:t>Senar + ina</w:t>
            </w:r>
          </w:p>
        </w:tc>
        <w:tc>
          <w:tcPr>
            <w:tcW w:type="dxa" w:w="2880"/>
          </w:tcPr>
          <w:p>
            <w:r>
              <w:t>Rat und kollektive Weisheit; durch die Bedeutung geprägt</w:t>
            </w:r>
          </w:p>
        </w:tc>
      </w:tr>
      <w:tr>
        <w:tc>
          <w:tcPr>
            <w:tcW w:type="dxa" w:w="2880"/>
          </w:tcPr>
          <w:p>
            <w:r>
              <w:t>Senarata</w:t>
            </w:r>
          </w:p>
        </w:tc>
        <w:tc>
          <w:tcPr>
            <w:tcW w:type="dxa" w:w="2880"/>
          </w:tcPr>
          <w:p>
            <w:r>
              <w:t>Senar + ata</w:t>
            </w:r>
          </w:p>
        </w:tc>
        <w:tc>
          <w:tcPr>
            <w:tcW w:type="dxa" w:w="2880"/>
          </w:tcPr>
          <w:p>
            <w:r>
              <w:t>Rat und kollektive Weisheit; für Amt oder Pflicht bestimmt</w:t>
            </w:r>
          </w:p>
        </w:tc>
      </w:tr>
      <w:tr>
        <w:tc>
          <w:tcPr>
            <w:tcW w:type="dxa" w:w="2880"/>
          </w:tcPr>
          <w:p>
            <w:r>
              <w:t>Senarella</w:t>
            </w:r>
          </w:p>
        </w:tc>
        <w:tc>
          <w:tcPr>
            <w:tcW w:type="dxa" w:w="2880"/>
          </w:tcPr>
          <w:p>
            <w:r>
              <w:t>Senar + ella</w:t>
            </w:r>
          </w:p>
        </w:tc>
        <w:tc>
          <w:tcPr>
            <w:tcW w:type="dxa" w:w="2880"/>
          </w:tcPr>
          <w:p>
            <w:r>
              <w:t>Rat und kollektive Weisheit;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Civeria</w:t>
            </w:r>
          </w:p>
        </w:tc>
        <w:tc>
          <w:tcPr>
            <w:tcW w:type="dxa" w:w="2880"/>
          </w:tcPr>
          <w:p>
            <w:r>
              <w:t>Civer + ia</w:t>
            </w:r>
          </w:p>
        </w:tc>
        <w:tc>
          <w:tcPr>
            <w:tcW w:type="dxa" w:w="2880"/>
          </w:tcPr>
          <w:p>
            <w:r>
              <w:t>Bürgerschaft und Zugehörigkeit; persönliche Trägerin</w:t>
            </w:r>
          </w:p>
        </w:tc>
      </w:tr>
      <w:tr>
        <w:tc>
          <w:tcPr>
            <w:tcW w:type="dxa" w:w="2880"/>
          </w:tcPr>
          <w:p>
            <w:r>
              <w:t>Civeriana</w:t>
            </w:r>
          </w:p>
        </w:tc>
        <w:tc>
          <w:tcPr>
            <w:tcW w:type="dxa" w:w="2880"/>
          </w:tcPr>
          <w:p>
            <w:r>
              <w:t>Civer + iana</w:t>
            </w:r>
          </w:p>
        </w:tc>
        <w:tc>
          <w:tcPr>
            <w:tcW w:type="dxa" w:w="2880"/>
          </w:tcPr>
          <w:p>
            <w:r>
              <w:t>Bürgerschaft und Zugehörigkeit; Erbin einer Linie</w:t>
            </w:r>
          </w:p>
        </w:tc>
      </w:tr>
      <w:tr>
        <w:tc>
          <w:tcPr>
            <w:tcW w:type="dxa" w:w="2880"/>
          </w:tcPr>
          <w:p>
            <w:r>
              <w:t>Civerina</w:t>
            </w:r>
          </w:p>
        </w:tc>
        <w:tc>
          <w:tcPr>
            <w:tcW w:type="dxa" w:w="2880"/>
          </w:tcPr>
          <w:p>
            <w:r>
              <w:t>Civer + ina</w:t>
            </w:r>
          </w:p>
        </w:tc>
        <w:tc>
          <w:tcPr>
            <w:tcW w:type="dxa" w:w="2880"/>
          </w:tcPr>
          <w:p>
            <w:r>
              <w:t>Bürgerschaft und Zugehörigkeit; durch die Bedeutung geprägt</w:t>
            </w:r>
          </w:p>
        </w:tc>
      </w:tr>
      <w:tr>
        <w:tc>
          <w:tcPr>
            <w:tcW w:type="dxa" w:w="2880"/>
          </w:tcPr>
          <w:p>
            <w:r>
              <w:t>Civerata</w:t>
            </w:r>
          </w:p>
        </w:tc>
        <w:tc>
          <w:tcPr>
            <w:tcW w:type="dxa" w:w="2880"/>
          </w:tcPr>
          <w:p>
            <w:r>
              <w:t>Civer + ata</w:t>
            </w:r>
          </w:p>
        </w:tc>
        <w:tc>
          <w:tcPr>
            <w:tcW w:type="dxa" w:w="2880"/>
          </w:tcPr>
          <w:p>
            <w:r>
              <w:t>Bürgerschaft und Zugehörigkeit; für Amt oder Pflicht bestimmt</w:t>
            </w:r>
          </w:p>
        </w:tc>
      </w:tr>
      <w:tr>
        <w:tc>
          <w:tcPr>
            <w:tcW w:type="dxa" w:w="2880"/>
          </w:tcPr>
          <w:p>
            <w:r>
              <w:t>Civerella</w:t>
            </w:r>
          </w:p>
        </w:tc>
        <w:tc>
          <w:tcPr>
            <w:tcW w:type="dxa" w:w="2880"/>
          </w:tcPr>
          <w:p>
            <w:r>
              <w:t>Civer + ella</w:t>
            </w:r>
          </w:p>
        </w:tc>
        <w:tc>
          <w:tcPr>
            <w:tcW w:type="dxa" w:w="2880"/>
          </w:tcPr>
          <w:p>
            <w:r>
              <w:t>Bürgerschaft und Zugehörigkeit;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Honoria</w:t>
            </w:r>
          </w:p>
        </w:tc>
        <w:tc>
          <w:tcPr>
            <w:tcW w:type="dxa" w:w="2880"/>
          </w:tcPr>
          <w:p>
            <w:r>
              <w:t>Honor + ia</w:t>
            </w:r>
          </w:p>
        </w:tc>
        <w:tc>
          <w:tcPr>
            <w:tcW w:type="dxa" w:w="2880"/>
          </w:tcPr>
          <w:p>
            <w:r>
              <w:t>Ehre und Ansehen; persönliche Trägerin</w:t>
            </w:r>
          </w:p>
        </w:tc>
      </w:tr>
      <w:tr>
        <w:tc>
          <w:tcPr>
            <w:tcW w:type="dxa" w:w="2880"/>
          </w:tcPr>
          <w:p>
            <w:r>
              <w:t>Honoriana</w:t>
            </w:r>
          </w:p>
        </w:tc>
        <w:tc>
          <w:tcPr>
            <w:tcW w:type="dxa" w:w="2880"/>
          </w:tcPr>
          <w:p>
            <w:r>
              <w:t>Honor + iana</w:t>
            </w:r>
          </w:p>
        </w:tc>
        <w:tc>
          <w:tcPr>
            <w:tcW w:type="dxa" w:w="2880"/>
          </w:tcPr>
          <w:p>
            <w:r>
              <w:t>Ehre und Ansehen; Erbin einer Linie</w:t>
            </w:r>
          </w:p>
        </w:tc>
      </w:tr>
      <w:tr>
        <w:tc>
          <w:tcPr>
            <w:tcW w:type="dxa" w:w="2880"/>
          </w:tcPr>
          <w:p>
            <w:r>
              <w:t>Honorina</w:t>
            </w:r>
          </w:p>
        </w:tc>
        <w:tc>
          <w:tcPr>
            <w:tcW w:type="dxa" w:w="2880"/>
          </w:tcPr>
          <w:p>
            <w:r>
              <w:t>Honor + ina</w:t>
            </w:r>
          </w:p>
        </w:tc>
        <w:tc>
          <w:tcPr>
            <w:tcW w:type="dxa" w:w="2880"/>
          </w:tcPr>
          <w:p>
            <w:r>
              <w:t>Ehre und Ansehen; durch die Bedeutung geprägt</w:t>
            </w:r>
          </w:p>
        </w:tc>
      </w:tr>
      <w:tr>
        <w:tc>
          <w:tcPr>
            <w:tcW w:type="dxa" w:w="2880"/>
          </w:tcPr>
          <w:p>
            <w:r>
              <w:t>Honorata</w:t>
            </w:r>
          </w:p>
        </w:tc>
        <w:tc>
          <w:tcPr>
            <w:tcW w:type="dxa" w:w="2880"/>
          </w:tcPr>
          <w:p>
            <w:r>
              <w:t>Honor + ata</w:t>
            </w:r>
          </w:p>
        </w:tc>
        <w:tc>
          <w:tcPr>
            <w:tcW w:type="dxa" w:w="2880"/>
          </w:tcPr>
          <w:p>
            <w:r>
              <w:t>Ehre und Ansehen; für Amt oder Pflicht bestimmt</w:t>
            </w:r>
          </w:p>
        </w:tc>
      </w:tr>
      <w:tr>
        <w:tc>
          <w:tcPr>
            <w:tcW w:type="dxa" w:w="2880"/>
          </w:tcPr>
          <w:p>
            <w:r>
              <w:t>Honorella</w:t>
            </w:r>
          </w:p>
        </w:tc>
        <w:tc>
          <w:tcPr>
            <w:tcW w:type="dxa" w:w="2880"/>
          </w:tcPr>
          <w:p>
            <w:r>
              <w:t>Honor + ella</w:t>
            </w:r>
          </w:p>
        </w:tc>
        <w:tc>
          <w:tcPr>
            <w:tcW w:type="dxa" w:w="2880"/>
          </w:tcPr>
          <w:p>
            <w:r>
              <w:t>Ehre und Ansehen;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Nobilia</w:t>
            </w:r>
          </w:p>
        </w:tc>
        <w:tc>
          <w:tcPr>
            <w:tcW w:type="dxa" w:w="2880"/>
          </w:tcPr>
          <w:p>
            <w:r>
              <w:t>Nobil + ia</w:t>
            </w:r>
          </w:p>
        </w:tc>
        <w:tc>
          <w:tcPr>
            <w:tcW w:type="dxa" w:w="2880"/>
          </w:tcPr>
          <w:p>
            <w:r>
              <w:t>Adel und Blutlinie; persönliche Trägerin</w:t>
            </w:r>
          </w:p>
        </w:tc>
      </w:tr>
      <w:tr>
        <w:tc>
          <w:tcPr>
            <w:tcW w:type="dxa" w:w="2880"/>
          </w:tcPr>
          <w:p>
            <w:r>
              <w:t>Nobiliana</w:t>
            </w:r>
          </w:p>
        </w:tc>
        <w:tc>
          <w:tcPr>
            <w:tcW w:type="dxa" w:w="2880"/>
          </w:tcPr>
          <w:p>
            <w:r>
              <w:t>Nobil + iana</w:t>
            </w:r>
          </w:p>
        </w:tc>
        <w:tc>
          <w:tcPr>
            <w:tcW w:type="dxa" w:w="2880"/>
          </w:tcPr>
          <w:p>
            <w:r>
              <w:t>Adel und Blutlinie; Erbin einer Linie</w:t>
            </w:r>
          </w:p>
        </w:tc>
      </w:tr>
      <w:tr>
        <w:tc>
          <w:tcPr>
            <w:tcW w:type="dxa" w:w="2880"/>
          </w:tcPr>
          <w:p>
            <w:r>
              <w:t>Nobilina</w:t>
            </w:r>
          </w:p>
        </w:tc>
        <w:tc>
          <w:tcPr>
            <w:tcW w:type="dxa" w:w="2880"/>
          </w:tcPr>
          <w:p>
            <w:r>
              <w:t>Nobil + ina</w:t>
            </w:r>
          </w:p>
        </w:tc>
        <w:tc>
          <w:tcPr>
            <w:tcW w:type="dxa" w:w="2880"/>
          </w:tcPr>
          <w:p>
            <w:r>
              <w:t>Adel und Blutlinie; durch die Bedeutung geprägt</w:t>
            </w:r>
          </w:p>
        </w:tc>
      </w:tr>
      <w:tr>
        <w:tc>
          <w:tcPr>
            <w:tcW w:type="dxa" w:w="2880"/>
          </w:tcPr>
          <w:p>
            <w:r>
              <w:t>Nobilata</w:t>
            </w:r>
          </w:p>
        </w:tc>
        <w:tc>
          <w:tcPr>
            <w:tcW w:type="dxa" w:w="2880"/>
          </w:tcPr>
          <w:p>
            <w:r>
              <w:t>Nobil + ata</w:t>
            </w:r>
          </w:p>
        </w:tc>
        <w:tc>
          <w:tcPr>
            <w:tcW w:type="dxa" w:w="2880"/>
          </w:tcPr>
          <w:p>
            <w:r>
              <w:t>Adel und Blutlinie; für Amt oder Pflicht bestimmt</w:t>
            </w:r>
          </w:p>
        </w:tc>
      </w:tr>
      <w:tr>
        <w:tc>
          <w:tcPr>
            <w:tcW w:type="dxa" w:w="2880"/>
          </w:tcPr>
          <w:p>
            <w:r>
              <w:t>Nobilella</w:t>
            </w:r>
          </w:p>
        </w:tc>
        <w:tc>
          <w:tcPr>
            <w:tcW w:type="dxa" w:w="2880"/>
          </w:tcPr>
          <w:p>
            <w:r>
              <w:t>Nobil + ella</w:t>
            </w:r>
          </w:p>
        </w:tc>
        <w:tc>
          <w:tcPr>
            <w:tcW w:type="dxa" w:w="2880"/>
          </w:tcPr>
          <w:p>
            <w:r>
              <w:t>Adel und Blutlinie;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Ordinia</w:t>
            </w:r>
          </w:p>
        </w:tc>
        <w:tc>
          <w:tcPr>
            <w:tcW w:type="dxa" w:w="2880"/>
          </w:tcPr>
          <w:p>
            <w:r>
              <w:t>Ordin + ia</w:t>
            </w:r>
          </w:p>
        </w:tc>
        <w:tc>
          <w:tcPr>
            <w:tcW w:type="dxa" w:w="2880"/>
          </w:tcPr>
          <w:p>
            <w:r>
              <w:t>Ordnung und Rang; persönliche Trägerin</w:t>
            </w:r>
          </w:p>
        </w:tc>
      </w:tr>
      <w:tr>
        <w:tc>
          <w:tcPr>
            <w:tcW w:type="dxa" w:w="2880"/>
          </w:tcPr>
          <w:p>
            <w:r>
              <w:t>Ordiniana</w:t>
            </w:r>
          </w:p>
        </w:tc>
        <w:tc>
          <w:tcPr>
            <w:tcW w:type="dxa" w:w="2880"/>
          </w:tcPr>
          <w:p>
            <w:r>
              <w:t>Ordin + iana</w:t>
            </w:r>
          </w:p>
        </w:tc>
        <w:tc>
          <w:tcPr>
            <w:tcW w:type="dxa" w:w="2880"/>
          </w:tcPr>
          <w:p>
            <w:r>
              <w:t>Ordnung und Rang; Erbin einer Linie</w:t>
            </w:r>
          </w:p>
        </w:tc>
      </w:tr>
      <w:tr>
        <w:tc>
          <w:tcPr>
            <w:tcW w:type="dxa" w:w="2880"/>
          </w:tcPr>
          <w:p>
            <w:r>
              <w:t>Ordinina</w:t>
            </w:r>
          </w:p>
        </w:tc>
        <w:tc>
          <w:tcPr>
            <w:tcW w:type="dxa" w:w="2880"/>
          </w:tcPr>
          <w:p>
            <w:r>
              <w:t>Ordin + ina</w:t>
            </w:r>
          </w:p>
        </w:tc>
        <w:tc>
          <w:tcPr>
            <w:tcW w:type="dxa" w:w="2880"/>
          </w:tcPr>
          <w:p>
            <w:r>
              <w:t>Ordnung und Rang; durch die Bedeutung geprägt</w:t>
            </w:r>
          </w:p>
        </w:tc>
      </w:tr>
      <w:tr>
        <w:tc>
          <w:tcPr>
            <w:tcW w:type="dxa" w:w="2880"/>
          </w:tcPr>
          <w:p>
            <w:r>
              <w:t>Ordinata</w:t>
            </w:r>
          </w:p>
        </w:tc>
        <w:tc>
          <w:tcPr>
            <w:tcW w:type="dxa" w:w="2880"/>
          </w:tcPr>
          <w:p>
            <w:r>
              <w:t>Ordin + ata</w:t>
            </w:r>
          </w:p>
        </w:tc>
        <w:tc>
          <w:tcPr>
            <w:tcW w:type="dxa" w:w="2880"/>
          </w:tcPr>
          <w:p>
            <w:r>
              <w:t>Ordnung und Rang; für Amt oder Pflicht bestimmt</w:t>
            </w:r>
          </w:p>
        </w:tc>
      </w:tr>
      <w:tr>
        <w:tc>
          <w:tcPr>
            <w:tcW w:type="dxa" w:w="2880"/>
          </w:tcPr>
          <w:p>
            <w:r>
              <w:t>Ordinella</w:t>
            </w:r>
          </w:p>
        </w:tc>
        <w:tc>
          <w:tcPr>
            <w:tcW w:type="dxa" w:w="2880"/>
          </w:tcPr>
          <w:p>
            <w:r>
              <w:t>Ordin + ella</w:t>
            </w:r>
          </w:p>
        </w:tc>
        <w:tc>
          <w:tcPr>
            <w:tcW w:type="dxa" w:w="2880"/>
          </w:tcPr>
          <w:p>
            <w:r>
              <w:t>Ordnung und Rang;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Potenia</w:t>
            </w:r>
          </w:p>
        </w:tc>
        <w:tc>
          <w:tcPr>
            <w:tcW w:type="dxa" w:w="2880"/>
          </w:tcPr>
          <w:p>
            <w:r>
              <w:t>Poten + ia</w:t>
            </w:r>
          </w:p>
        </w:tc>
        <w:tc>
          <w:tcPr>
            <w:tcW w:type="dxa" w:w="2880"/>
          </w:tcPr>
          <w:p>
            <w:r>
              <w:t>Amt und verliehene Macht; persönliche Trägerin</w:t>
            </w:r>
          </w:p>
        </w:tc>
      </w:tr>
      <w:tr>
        <w:tc>
          <w:tcPr>
            <w:tcW w:type="dxa" w:w="2880"/>
          </w:tcPr>
          <w:p>
            <w:r>
              <w:t>Poteniana</w:t>
            </w:r>
          </w:p>
        </w:tc>
        <w:tc>
          <w:tcPr>
            <w:tcW w:type="dxa" w:w="2880"/>
          </w:tcPr>
          <w:p>
            <w:r>
              <w:t>Poten + iana</w:t>
            </w:r>
          </w:p>
        </w:tc>
        <w:tc>
          <w:tcPr>
            <w:tcW w:type="dxa" w:w="2880"/>
          </w:tcPr>
          <w:p>
            <w:r>
              <w:t>Amt und verliehene Macht; Erbin einer Linie</w:t>
            </w:r>
          </w:p>
        </w:tc>
      </w:tr>
      <w:tr>
        <w:tc>
          <w:tcPr>
            <w:tcW w:type="dxa" w:w="2880"/>
          </w:tcPr>
          <w:p>
            <w:r>
              <w:t>Potenina</w:t>
            </w:r>
          </w:p>
        </w:tc>
        <w:tc>
          <w:tcPr>
            <w:tcW w:type="dxa" w:w="2880"/>
          </w:tcPr>
          <w:p>
            <w:r>
              <w:t>Poten + ina</w:t>
            </w:r>
          </w:p>
        </w:tc>
        <w:tc>
          <w:tcPr>
            <w:tcW w:type="dxa" w:w="2880"/>
          </w:tcPr>
          <w:p>
            <w:r>
              <w:t>Amt und verliehene Macht; durch die Bedeutung geprägt</w:t>
            </w:r>
          </w:p>
        </w:tc>
      </w:tr>
      <w:tr>
        <w:tc>
          <w:tcPr>
            <w:tcW w:type="dxa" w:w="2880"/>
          </w:tcPr>
          <w:p>
            <w:r>
              <w:t>Potenata</w:t>
            </w:r>
          </w:p>
        </w:tc>
        <w:tc>
          <w:tcPr>
            <w:tcW w:type="dxa" w:w="2880"/>
          </w:tcPr>
          <w:p>
            <w:r>
              <w:t>Poten + ata</w:t>
            </w:r>
          </w:p>
        </w:tc>
        <w:tc>
          <w:tcPr>
            <w:tcW w:type="dxa" w:w="2880"/>
          </w:tcPr>
          <w:p>
            <w:r>
              <w:t>Amt und verliehene Macht; für Amt oder Pflicht bestimmt</w:t>
            </w:r>
          </w:p>
        </w:tc>
      </w:tr>
      <w:tr>
        <w:tc>
          <w:tcPr>
            <w:tcW w:type="dxa" w:w="2880"/>
          </w:tcPr>
          <w:p>
            <w:r>
              <w:t>Potenella</w:t>
            </w:r>
          </w:p>
        </w:tc>
        <w:tc>
          <w:tcPr>
            <w:tcW w:type="dxa" w:w="2880"/>
          </w:tcPr>
          <w:p>
            <w:r>
              <w:t>Poten + ella</w:t>
            </w:r>
          </w:p>
        </w:tc>
        <w:tc>
          <w:tcPr>
            <w:tcW w:type="dxa" w:w="2880"/>
          </w:tcPr>
          <w:p>
            <w:r>
              <w:t>Amt und verliehene Macht;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Bellaria</w:t>
            </w:r>
          </w:p>
        </w:tc>
        <w:tc>
          <w:tcPr>
            <w:tcW w:type="dxa" w:w="2880"/>
          </w:tcPr>
          <w:p>
            <w:r>
              <w:t>Bellar + ia</w:t>
            </w:r>
          </w:p>
        </w:tc>
        <w:tc>
          <w:tcPr>
            <w:tcW w:type="dxa" w:w="2880"/>
          </w:tcPr>
          <w:p>
            <w:r>
              <w:t>Krieg und staatliche Gewalt; persönliche Trägerin</w:t>
            </w:r>
          </w:p>
        </w:tc>
      </w:tr>
      <w:tr>
        <w:tc>
          <w:tcPr>
            <w:tcW w:type="dxa" w:w="2880"/>
          </w:tcPr>
          <w:p>
            <w:r>
              <w:t>Bellariana</w:t>
            </w:r>
          </w:p>
        </w:tc>
        <w:tc>
          <w:tcPr>
            <w:tcW w:type="dxa" w:w="2880"/>
          </w:tcPr>
          <w:p>
            <w:r>
              <w:t>Bellar + iana</w:t>
            </w:r>
          </w:p>
        </w:tc>
        <w:tc>
          <w:tcPr>
            <w:tcW w:type="dxa" w:w="2880"/>
          </w:tcPr>
          <w:p>
            <w:r>
              <w:t>Krieg und staatliche Gewalt; Erbin einer Linie</w:t>
            </w:r>
          </w:p>
        </w:tc>
      </w:tr>
      <w:tr>
        <w:tc>
          <w:tcPr>
            <w:tcW w:type="dxa" w:w="2880"/>
          </w:tcPr>
          <w:p>
            <w:r>
              <w:t>Bellarina</w:t>
            </w:r>
          </w:p>
        </w:tc>
        <w:tc>
          <w:tcPr>
            <w:tcW w:type="dxa" w:w="2880"/>
          </w:tcPr>
          <w:p>
            <w:r>
              <w:t>Bellar + ina</w:t>
            </w:r>
          </w:p>
        </w:tc>
        <w:tc>
          <w:tcPr>
            <w:tcW w:type="dxa" w:w="2880"/>
          </w:tcPr>
          <w:p>
            <w:r>
              <w:t>Krieg und staatliche Gewalt; durch die Bedeutung geprägt</w:t>
            </w:r>
          </w:p>
        </w:tc>
      </w:tr>
      <w:tr>
        <w:tc>
          <w:tcPr>
            <w:tcW w:type="dxa" w:w="2880"/>
          </w:tcPr>
          <w:p>
            <w:r>
              <w:t>Bellarata</w:t>
            </w:r>
          </w:p>
        </w:tc>
        <w:tc>
          <w:tcPr>
            <w:tcW w:type="dxa" w:w="2880"/>
          </w:tcPr>
          <w:p>
            <w:r>
              <w:t>Bellar + ata</w:t>
            </w:r>
          </w:p>
        </w:tc>
        <w:tc>
          <w:tcPr>
            <w:tcW w:type="dxa" w:w="2880"/>
          </w:tcPr>
          <w:p>
            <w:r>
              <w:t>Krieg und staatliche Gewalt; für Amt oder Pflicht bestimmt</w:t>
            </w:r>
          </w:p>
        </w:tc>
      </w:tr>
      <w:tr>
        <w:tc>
          <w:tcPr>
            <w:tcW w:type="dxa" w:w="2880"/>
          </w:tcPr>
          <w:p>
            <w:r>
              <w:t>Bellarella</w:t>
            </w:r>
          </w:p>
        </w:tc>
        <w:tc>
          <w:tcPr>
            <w:tcW w:type="dxa" w:w="2880"/>
          </w:tcPr>
          <w:p>
            <w:r>
              <w:t>Bellar + ella</w:t>
            </w:r>
          </w:p>
        </w:tc>
        <w:tc>
          <w:tcPr>
            <w:tcW w:type="dxa" w:w="2880"/>
          </w:tcPr>
          <w:p>
            <w:r>
              <w:t>Krieg und staatliche Gewalt;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Victoria</w:t>
            </w:r>
          </w:p>
        </w:tc>
        <w:tc>
          <w:tcPr>
            <w:tcW w:type="dxa" w:w="2880"/>
          </w:tcPr>
          <w:p>
            <w:r>
              <w:t>Victor + ia</w:t>
            </w:r>
          </w:p>
        </w:tc>
        <w:tc>
          <w:tcPr>
            <w:tcW w:type="dxa" w:w="2880"/>
          </w:tcPr>
          <w:p>
            <w:r>
              <w:t>Sieg und Triumph; persönliche Trägerin</w:t>
            </w:r>
          </w:p>
        </w:tc>
      </w:tr>
      <w:tr>
        <w:tc>
          <w:tcPr>
            <w:tcW w:type="dxa" w:w="2880"/>
          </w:tcPr>
          <w:p>
            <w:r>
              <w:t>Victoriana</w:t>
            </w:r>
          </w:p>
        </w:tc>
        <w:tc>
          <w:tcPr>
            <w:tcW w:type="dxa" w:w="2880"/>
          </w:tcPr>
          <w:p>
            <w:r>
              <w:t>Victor + iana</w:t>
            </w:r>
          </w:p>
        </w:tc>
        <w:tc>
          <w:tcPr>
            <w:tcW w:type="dxa" w:w="2880"/>
          </w:tcPr>
          <w:p>
            <w:r>
              <w:t>Sieg und Triumph; Erbin einer Linie</w:t>
            </w:r>
          </w:p>
        </w:tc>
      </w:tr>
      <w:tr>
        <w:tc>
          <w:tcPr>
            <w:tcW w:type="dxa" w:w="2880"/>
          </w:tcPr>
          <w:p>
            <w:r>
              <w:t>Victorina</w:t>
            </w:r>
          </w:p>
        </w:tc>
        <w:tc>
          <w:tcPr>
            <w:tcW w:type="dxa" w:w="2880"/>
          </w:tcPr>
          <w:p>
            <w:r>
              <w:t>Victor + ina</w:t>
            </w:r>
          </w:p>
        </w:tc>
        <w:tc>
          <w:tcPr>
            <w:tcW w:type="dxa" w:w="2880"/>
          </w:tcPr>
          <w:p>
            <w:r>
              <w:t>Sieg und Triumph; durch die Bedeutung geprägt</w:t>
            </w:r>
          </w:p>
        </w:tc>
      </w:tr>
      <w:tr>
        <w:tc>
          <w:tcPr>
            <w:tcW w:type="dxa" w:w="2880"/>
          </w:tcPr>
          <w:p>
            <w:r>
              <w:t>Victorata</w:t>
            </w:r>
          </w:p>
        </w:tc>
        <w:tc>
          <w:tcPr>
            <w:tcW w:type="dxa" w:w="2880"/>
          </w:tcPr>
          <w:p>
            <w:r>
              <w:t>Victor + ata</w:t>
            </w:r>
          </w:p>
        </w:tc>
        <w:tc>
          <w:tcPr>
            <w:tcW w:type="dxa" w:w="2880"/>
          </w:tcPr>
          <w:p>
            <w:r>
              <w:t>Sieg und Triumph; für Amt oder Pflicht bestimmt</w:t>
            </w:r>
          </w:p>
        </w:tc>
      </w:tr>
      <w:tr>
        <w:tc>
          <w:tcPr>
            <w:tcW w:type="dxa" w:w="2880"/>
          </w:tcPr>
          <w:p>
            <w:r>
              <w:t>Victorella</w:t>
            </w:r>
          </w:p>
        </w:tc>
        <w:tc>
          <w:tcPr>
            <w:tcW w:type="dxa" w:w="2880"/>
          </w:tcPr>
          <w:p>
            <w:r>
              <w:t>Victor + ella</w:t>
            </w:r>
          </w:p>
        </w:tc>
        <w:tc>
          <w:tcPr>
            <w:tcW w:type="dxa" w:w="2880"/>
          </w:tcPr>
          <w:p>
            <w:r>
              <w:t>Sieg und Triumph;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Legaria</w:t>
            </w:r>
          </w:p>
        </w:tc>
        <w:tc>
          <w:tcPr>
            <w:tcW w:type="dxa" w:w="2880"/>
          </w:tcPr>
          <w:p>
            <w:r>
              <w:t>Legar + ia</w:t>
            </w:r>
          </w:p>
        </w:tc>
        <w:tc>
          <w:tcPr>
            <w:tcW w:type="dxa" w:w="2880"/>
          </w:tcPr>
          <w:p>
            <w:r>
              <w:t>Legion und Formation; persönliche Trägerin</w:t>
            </w:r>
          </w:p>
        </w:tc>
      </w:tr>
      <w:tr>
        <w:tc>
          <w:tcPr>
            <w:tcW w:type="dxa" w:w="2880"/>
          </w:tcPr>
          <w:p>
            <w:r>
              <w:t>Legariana</w:t>
            </w:r>
          </w:p>
        </w:tc>
        <w:tc>
          <w:tcPr>
            <w:tcW w:type="dxa" w:w="2880"/>
          </w:tcPr>
          <w:p>
            <w:r>
              <w:t>Legar + iana</w:t>
            </w:r>
          </w:p>
        </w:tc>
        <w:tc>
          <w:tcPr>
            <w:tcW w:type="dxa" w:w="2880"/>
          </w:tcPr>
          <w:p>
            <w:r>
              <w:t>Legion und Formation; Erbin einer Linie</w:t>
            </w:r>
          </w:p>
        </w:tc>
      </w:tr>
      <w:tr>
        <w:tc>
          <w:tcPr>
            <w:tcW w:type="dxa" w:w="2880"/>
          </w:tcPr>
          <w:p>
            <w:r>
              <w:t>Legarina</w:t>
            </w:r>
          </w:p>
        </w:tc>
        <w:tc>
          <w:tcPr>
            <w:tcW w:type="dxa" w:w="2880"/>
          </w:tcPr>
          <w:p>
            <w:r>
              <w:t>Legar + ina</w:t>
            </w:r>
          </w:p>
        </w:tc>
        <w:tc>
          <w:tcPr>
            <w:tcW w:type="dxa" w:w="2880"/>
          </w:tcPr>
          <w:p>
            <w:r>
              <w:t>Legion und Formation; durch die Bedeutung geprägt</w:t>
            </w:r>
          </w:p>
        </w:tc>
      </w:tr>
      <w:tr>
        <w:tc>
          <w:tcPr>
            <w:tcW w:type="dxa" w:w="2880"/>
          </w:tcPr>
          <w:p>
            <w:r>
              <w:t>Legarata</w:t>
            </w:r>
          </w:p>
        </w:tc>
        <w:tc>
          <w:tcPr>
            <w:tcW w:type="dxa" w:w="2880"/>
          </w:tcPr>
          <w:p>
            <w:r>
              <w:t>Legar + ata</w:t>
            </w:r>
          </w:p>
        </w:tc>
        <w:tc>
          <w:tcPr>
            <w:tcW w:type="dxa" w:w="2880"/>
          </w:tcPr>
          <w:p>
            <w:r>
              <w:t>Legion und Formation; für Amt oder Pflicht bestimmt</w:t>
            </w:r>
          </w:p>
        </w:tc>
      </w:tr>
      <w:tr>
        <w:tc>
          <w:tcPr>
            <w:tcW w:type="dxa" w:w="2880"/>
          </w:tcPr>
          <w:p>
            <w:r>
              <w:t>Legarella</w:t>
            </w:r>
          </w:p>
        </w:tc>
        <w:tc>
          <w:tcPr>
            <w:tcW w:type="dxa" w:w="2880"/>
          </w:tcPr>
          <w:p>
            <w:r>
              <w:t>Legar + ella</w:t>
            </w:r>
          </w:p>
        </w:tc>
        <w:tc>
          <w:tcPr>
            <w:tcW w:type="dxa" w:w="2880"/>
          </w:tcPr>
          <w:p>
            <w:r>
              <w:t>Legion und Formation;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Fortenia</w:t>
            </w:r>
          </w:p>
        </w:tc>
        <w:tc>
          <w:tcPr>
            <w:tcW w:type="dxa" w:w="2880"/>
          </w:tcPr>
          <w:p>
            <w:r>
              <w:t>Forten + ia</w:t>
            </w:r>
          </w:p>
        </w:tc>
        <w:tc>
          <w:tcPr>
            <w:tcW w:type="dxa" w:w="2880"/>
          </w:tcPr>
          <w:p>
            <w:r>
              <w:t>Standhaftigkeit und Kraft; persönliche Trägerin</w:t>
            </w:r>
          </w:p>
        </w:tc>
      </w:tr>
      <w:tr>
        <w:tc>
          <w:tcPr>
            <w:tcW w:type="dxa" w:w="2880"/>
          </w:tcPr>
          <w:p>
            <w:r>
              <w:t>Forteniana</w:t>
            </w:r>
          </w:p>
        </w:tc>
        <w:tc>
          <w:tcPr>
            <w:tcW w:type="dxa" w:w="2880"/>
          </w:tcPr>
          <w:p>
            <w:r>
              <w:t>Forten + iana</w:t>
            </w:r>
          </w:p>
        </w:tc>
        <w:tc>
          <w:tcPr>
            <w:tcW w:type="dxa" w:w="2880"/>
          </w:tcPr>
          <w:p>
            <w:r>
              <w:t>Standhaftigkeit und Kraft; Erbin einer Linie</w:t>
            </w:r>
          </w:p>
        </w:tc>
      </w:tr>
      <w:tr>
        <w:tc>
          <w:tcPr>
            <w:tcW w:type="dxa" w:w="2880"/>
          </w:tcPr>
          <w:p>
            <w:r>
              <w:t>Fortenina</w:t>
            </w:r>
          </w:p>
        </w:tc>
        <w:tc>
          <w:tcPr>
            <w:tcW w:type="dxa" w:w="2880"/>
          </w:tcPr>
          <w:p>
            <w:r>
              <w:t>Forten + ina</w:t>
            </w:r>
          </w:p>
        </w:tc>
        <w:tc>
          <w:tcPr>
            <w:tcW w:type="dxa" w:w="2880"/>
          </w:tcPr>
          <w:p>
            <w:r>
              <w:t>Standhaftigkeit und Kraft; durch die Bedeutung geprägt</w:t>
            </w:r>
          </w:p>
        </w:tc>
      </w:tr>
      <w:tr>
        <w:tc>
          <w:tcPr>
            <w:tcW w:type="dxa" w:w="2880"/>
          </w:tcPr>
          <w:p>
            <w:r>
              <w:t>Fortenata</w:t>
            </w:r>
          </w:p>
        </w:tc>
        <w:tc>
          <w:tcPr>
            <w:tcW w:type="dxa" w:w="2880"/>
          </w:tcPr>
          <w:p>
            <w:r>
              <w:t>Forten + ata</w:t>
            </w:r>
          </w:p>
        </w:tc>
        <w:tc>
          <w:tcPr>
            <w:tcW w:type="dxa" w:w="2880"/>
          </w:tcPr>
          <w:p>
            <w:r>
              <w:t>Standhaftigkeit und Kraft; für Amt oder Pflicht bestimmt</w:t>
            </w:r>
          </w:p>
        </w:tc>
      </w:tr>
      <w:tr>
        <w:tc>
          <w:tcPr>
            <w:tcW w:type="dxa" w:w="2880"/>
          </w:tcPr>
          <w:p>
            <w:r>
              <w:t>Fortenella</w:t>
            </w:r>
          </w:p>
        </w:tc>
        <w:tc>
          <w:tcPr>
            <w:tcW w:type="dxa" w:w="2880"/>
          </w:tcPr>
          <w:p>
            <w:r>
              <w:t>Forten + ella</w:t>
            </w:r>
          </w:p>
        </w:tc>
        <w:tc>
          <w:tcPr>
            <w:tcW w:type="dxa" w:w="2880"/>
          </w:tcPr>
          <w:p>
            <w:r>
              <w:t>Standhaftigkeit und Kraft;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Gloriia</w:t>
            </w:r>
          </w:p>
        </w:tc>
        <w:tc>
          <w:tcPr>
            <w:tcW w:type="dxa" w:w="2880"/>
          </w:tcPr>
          <w:p>
            <w:r>
              <w:t>Glori + ia</w:t>
            </w:r>
          </w:p>
        </w:tc>
        <w:tc>
          <w:tcPr>
            <w:tcW w:type="dxa" w:w="2880"/>
          </w:tcPr>
          <w:p>
            <w:r>
              <w:t>Ruhm und öffentliches Andenken; persönliche Trägerin</w:t>
            </w:r>
          </w:p>
        </w:tc>
      </w:tr>
      <w:tr>
        <w:tc>
          <w:tcPr>
            <w:tcW w:type="dxa" w:w="2880"/>
          </w:tcPr>
          <w:p>
            <w:r>
              <w:t>Gloriiana</w:t>
            </w:r>
          </w:p>
        </w:tc>
        <w:tc>
          <w:tcPr>
            <w:tcW w:type="dxa" w:w="2880"/>
          </w:tcPr>
          <w:p>
            <w:r>
              <w:t>Glori + iana</w:t>
            </w:r>
          </w:p>
        </w:tc>
        <w:tc>
          <w:tcPr>
            <w:tcW w:type="dxa" w:w="2880"/>
          </w:tcPr>
          <w:p>
            <w:r>
              <w:t>Ruhm und öffentliches Andenken; Erbin einer Linie</w:t>
            </w:r>
          </w:p>
        </w:tc>
      </w:tr>
      <w:tr>
        <w:tc>
          <w:tcPr>
            <w:tcW w:type="dxa" w:w="2880"/>
          </w:tcPr>
          <w:p>
            <w:r>
              <w:t>Gloriina</w:t>
            </w:r>
          </w:p>
        </w:tc>
        <w:tc>
          <w:tcPr>
            <w:tcW w:type="dxa" w:w="2880"/>
          </w:tcPr>
          <w:p>
            <w:r>
              <w:t>Glori + ina</w:t>
            </w:r>
          </w:p>
        </w:tc>
        <w:tc>
          <w:tcPr>
            <w:tcW w:type="dxa" w:w="2880"/>
          </w:tcPr>
          <w:p>
            <w:r>
              <w:t>Ruhm und öffentliches Andenken; durch die Bedeutung geprägt</w:t>
            </w:r>
          </w:p>
        </w:tc>
      </w:tr>
      <w:tr>
        <w:tc>
          <w:tcPr>
            <w:tcW w:type="dxa" w:w="2880"/>
          </w:tcPr>
          <w:p>
            <w:r>
              <w:t>Gloriata</w:t>
            </w:r>
          </w:p>
        </w:tc>
        <w:tc>
          <w:tcPr>
            <w:tcW w:type="dxa" w:w="2880"/>
          </w:tcPr>
          <w:p>
            <w:r>
              <w:t>Glori + ata</w:t>
            </w:r>
          </w:p>
        </w:tc>
        <w:tc>
          <w:tcPr>
            <w:tcW w:type="dxa" w:w="2880"/>
          </w:tcPr>
          <w:p>
            <w:r>
              <w:t>Ruhm und öffentliches Andenken; für Amt oder Pflicht bestimmt</w:t>
            </w:r>
          </w:p>
        </w:tc>
      </w:tr>
      <w:tr>
        <w:tc>
          <w:tcPr>
            <w:tcW w:type="dxa" w:w="2880"/>
          </w:tcPr>
          <w:p>
            <w:r>
              <w:t>Gloriella</w:t>
            </w:r>
          </w:p>
        </w:tc>
        <w:tc>
          <w:tcPr>
            <w:tcW w:type="dxa" w:w="2880"/>
          </w:tcPr>
          <w:p>
            <w:r>
              <w:t>Glori + ella</w:t>
            </w:r>
          </w:p>
        </w:tc>
        <w:tc>
          <w:tcPr>
            <w:tcW w:type="dxa" w:w="2880"/>
          </w:tcPr>
          <w:p>
            <w:r>
              <w:t>Ruhm und öffentliches Andenken;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Fidelia</w:t>
            </w:r>
          </w:p>
        </w:tc>
        <w:tc>
          <w:tcPr>
            <w:tcW w:type="dxa" w:w="2880"/>
          </w:tcPr>
          <w:p>
            <w:r>
              <w:t>Fidel + ia</w:t>
            </w:r>
          </w:p>
        </w:tc>
        <w:tc>
          <w:tcPr>
            <w:tcW w:type="dxa" w:w="2880"/>
          </w:tcPr>
          <w:p>
            <w:r>
              <w:t>Treue und Eid; persönliche Trägerin</w:t>
            </w:r>
          </w:p>
        </w:tc>
      </w:tr>
      <w:tr>
        <w:tc>
          <w:tcPr>
            <w:tcW w:type="dxa" w:w="2880"/>
          </w:tcPr>
          <w:p>
            <w:r>
              <w:t>Fideliana</w:t>
            </w:r>
          </w:p>
        </w:tc>
        <w:tc>
          <w:tcPr>
            <w:tcW w:type="dxa" w:w="2880"/>
          </w:tcPr>
          <w:p>
            <w:r>
              <w:t>Fidel + iana</w:t>
            </w:r>
          </w:p>
        </w:tc>
        <w:tc>
          <w:tcPr>
            <w:tcW w:type="dxa" w:w="2880"/>
          </w:tcPr>
          <w:p>
            <w:r>
              <w:t>Treue und Eid; Erbin einer Linie</w:t>
            </w:r>
          </w:p>
        </w:tc>
      </w:tr>
      <w:tr>
        <w:tc>
          <w:tcPr>
            <w:tcW w:type="dxa" w:w="2880"/>
          </w:tcPr>
          <w:p>
            <w:r>
              <w:t>Fidelina</w:t>
            </w:r>
          </w:p>
        </w:tc>
        <w:tc>
          <w:tcPr>
            <w:tcW w:type="dxa" w:w="2880"/>
          </w:tcPr>
          <w:p>
            <w:r>
              <w:t>Fidel + ina</w:t>
            </w:r>
          </w:p>
        </w:tc>
        <w:tc>
          <w:tcPr>
            <w:tcW w:type="dxa" w:w="2880"/>
          </w:tcPr>
          <w:p>
            <w:r>
              <w:t>Treue und Eid; durch die Bedeutung geprägt</w:t>
            </w:r>
          </w:p>
        </w:tc>
      </w:tr>
      <w:tr>
        <w:tc>
          <w:tcPr>
            <w:tcW w:type="dxa" w:w="2880"/>
          </w:tcPr>
          <w:p>
            <w:r>
              <w:t>Fidelata</w:t>
            </w:r>
          </w:p>
        </w:tc>
        <w:tc>
          <w:tcPr>
            <w:tcW w:type="dxa" w:w="2880"/>
          </w:tcPr>
          <w:p>
            <w:r>
              <w:t>Fidel + ata</w:t>
            </w:r>
          </w:p>
        </w:tc>
        <w:tc>
          <w:tcPr>
            <w:tcW w:type="dxa" w:w="2880"/>
          </w:tcPr>
          <w:p>
            <w:r>
              <w:t>Treue und Eid; für Amt oder Pflicht bestimmt</w:t>
            </w:r>
          </w:p>
        </w:tc>
      </w:tr>
      <w:tr>
        <w:tc>
          <w:tcPr>
            <w:tcW w:type="dxa" w:w="2880"/>
          </w:tcPr>
          <w:p>
            <w:r>
              <w:t>Fidelella</w:t>
            </w:r>
          </w:p>
        </w:tc>
        <w:tc>
          <w:tcPr>
            <w:tcW w:type="dxa" w:w="2880"/>
          </w:tcPr>
          <w:p>
            <w:r>
              <w:t>Fidel + ella</w:t>
            </w:r>
          </w:p>
        </w:tc>
        <w:tc>
          <w:tcPr>
            <w:tcW w:type="dxa" w:w="2880"/>
          </w:tcPr>
          <w:p>
            <w:r>
              <w:t>Treue und Eid;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Discipia</w:t>
            </w:r>
          </w:p>
        </w:tc>
        <w:tc>
          <w:tcPr>
            <w:tcW w:type="dxa" w:w="2880"/>
          </w:tcPr>
          <w:p>
            <w:r>
              <w:t>Discip + ia</w:t>
            </w:r>
          </w:p>
        </w:tc>
        <w:tc>
          <w:tcPr>
            <w:tcW w:type="dxa" w:w="2880"/>
          </w:tcPr>
          <w:p>
            <w:r>
              <w:t>Zucht und Selbstbeherrschung; persönliche Trägerin</w:t>
            </w:r>
          </w:p>
        </w:tc>
      </w:tr>
      <w:tr>
        <w:tc>
          <w:tcPr>
            <w:tcW w:type="dxa" w:w="2880"/>
          </w:tcPr>
          <w:p>
            <w:r>
              <w:t>Discipiana</w:t>
            </w:r>
          </w:p>
        </w:tc>
        <w:tc>
          <w:tcPr>
            <w:tcW w:type="dxa" w:w="2880"/>
          </w:tcPr>
          <w:p>
            <w:r>
              <w:t>Discip + iana</w:t>
            </w:r>
          </w:p>
        </w:tc>
        <w:tc>
          <w:tcPr>
            <w:tcW w:type="dxa" w:w="2880"/>
          </w:tcPr>
          <w:p>
            <w:r>
              <w:t>Zucht und Selbstbeherrschung; Erbin einer Linie</w:t>
            </w:r>
          </w:p>
        </w:tc>
      </w:tr>
      <w:tr>
        <w:tc>
          <w:tcPr>
            <w:tcW w:type="dxa" w:w="2880"/>
          </w:tcPr>
          <w:p>
            <w:r>
              <w:t>Discipina</w:t>
            </w:r>
          </w:p>
        </w:tc>
        <w:tc>
          <w:tcPr>
            <w:tcW w:type="dxa" w:w="2880"/>
          </w:tcPr>
          <w:p>
            <w:r>
              <w:t>Discip + ina</w:t>
            </w:r>
          </w:p>
        </w:tc>
        <w:tc>
          <w:tcPr>
            <w:tcW w:type="dxa" w:w="2880"/>
          </w:tcPr>
          <w:p>
            <w:r>
              <w:t>Zucht und Selbstbeherrschung; durch die Bedeutung geprägt</w:t>
            </w:r>
          </w:p>
        </w:tc>
      </w:tr>
      <w:tr>
        <w:tc>
          <w:tcPr>
            <w:tcW w:type="dxa" w:w="2880"/>
          </w:tcPr>
          <w:p>
            <w:r>
              <w:t>Discipata</w:t>
            </w:r>
          </w:p>
        </w:tc>
        <w:tc>
          <w:tcPr>
            <w:tcW w:type="dxa" w:w="2880"/>
          </w:tcPr>
          <w:p>
            <w:r>
              <w:t>Discip + ata</w:t>
            </w:r>
          </w:p>
        </w:tc>
        <w:tc>
          <w:tcPr>
            <w:tcW w:type="dxa" w:w="2880"/>
          </w:tcPr>
          <w:p>
            <w:r>
              <w:t>Zucht und Selbstbeherrschung; für Amt oder Pflicht bestimmt</w:t>
            </w:r>
          </w:p>
        </w:tc>
      </w:tr>
      <w:tr>
        <w:tc>
          <w:tcPr>
            <w:tcW w:type="dxa" w:w="2880"/>
          </w:tcPr>
          <w:p>
            <w:r>
              <w:t>Discipella</w:t>
            </w:r>
          </w:p>
        </w:tc>
        <w:tc>
          <w:tcPr>
            <w:tcW w:type="dxa" w:w="2880"/>
          </w:tcPr>
          <w:p>
            <w:r>
              <w:t>Discip + ella</w:t>
            </w:r>
          </w:p>
        </w:tc>
        <w:tc>
          <w:tcPr>
            <w:tcW w:type="dxa" w:w="2880"/>
          </w:tcPr>
          <w:p>
            <w:r>
              <w:t>Zucht und Selbstbeherrschung;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Rationia</w:t>
            </w:r>
          </w:p>
        </w:tc>
        <w:tc>
          <w:tcPr>
            <w:tcW w:type="dxa" w:w="2880"/>
          </w:tcPr>
          <w:p>
            <w:r>
              <w:t>Ration + ia</w:t>
            </w:r>
          </w:p>
        </w:tc>
        <w:tc>
          <w:tcPr>
            <w:tcW w:type="dxa" w:w="2880"/>
          </w:tcPr>
          <w:p>
            <w:r>
              <w:t>Vernunft und Logik; persönliche Trägerin</w:t>
            </w:r>
          </w:p>
        </w:tc>
      </w:tr>
      <w:tr>
        <w:tc>
          <w:tcPr>
            <w:tcW w:type="dxa" w:w="2880"/>
          </w:tcPr>
          <w:p>
            <w:r>
              <w:t>Rationiana</w:t>
            </w:r>
          </w:p>
        </w:tc>
        <w:tc>
          <w:tcPr>
            <w:tcW w:type="dxa" w:w="2880"/>
          </w:tcPr>
          <w:p>
            <w:r>
              <w:t>Ration + iana</w:t>
            </w:r>
          </w:p>
        </w:tc>
        <w:tc>
          <w:tcPr>
            <w:tcW w:type="dxa" w:w="2880"/>
          </w:tcPr>
          <w:p>
            <w:r>
              <w:t>Vernunft und Logik; Erbin einer Linie</w:t>
            </w:r>
          </w:p>
        </w:tc>
      </w:tr>
      <w:tr>
        <w:tc>
          <w:tcPr>
            <w:tcW w:type="dxa" w:w="2880"/>
          </w:tcPr>
          <w:p>
            <w:r>
              <w:t>Rationina</w:t>
            </w:r>
          </w:p>
        </w:tc>
        <w:tc>
          <w:tcPr>
            <w:tcW w:type="dxa" w:w="2880"/>
          </w:tcPr>
          <w:p>
            <w:r>
              <w:t>Ration + ina</w:t>
            </w:r>
          </w:p>
        </w:tc>
        <w:tc>
          <w:tcPr>
            <w:tcW w:type="dxa" w:w="2880"/>
          </w:tcPr>
          <w:p>
            <w:r>
              <w:t>Vernunft und Logik; durch die Bedeutung geprägt</w:t>
            </w:r>
          </w:p>
        </w:tc>
      </w:tr>
      <w:tr>
        <w:tc>
          <w:tcPr>
            <w:tcW w:type="dxa" w:w="2880"/>
          </w:tcPr>
          <w:p>
            <w:r>
              <w:t>Rationata</w:t>
            </w:r>
          </w:p>
        </w:tc>
        <w:tc>
          <w:tcPr>
            <w:tcW w:type="dxa" w:w="2880"/>
          </w:tcPr>
          <w:p>
            <w:r>
              <w:t>Ration + ata</w:t>
            </w:r>
          </w:p>
        </w:tc>
        <w:tc>
          <w:tcPr>
            <w:tcW w:type="dxa" w:w="2880"/>
          </w:tcPr>
          <w:p>
            <w:r>
              <w:t>Vernunft und Logik; für Amt oder Pflicht bestimmt</w:t>
            </w:r>
          </w:p>
        </w:tc>
      </w:tr>
      <w:tr>
        <w:tc>
          <w:tcPr>
            <w:tcW w:type="dxa" w:w="2880"/>
          </w:tcPr>
          <w:p>
            <w:r>
              <w:t>Rationella</w:t>
            </w:r>
          </w:p>
        </w:tc>
        <w:tc>
          <w:tcPr>
            <w:tcW w:type="dxa" w:w="2880"/>
          </w:tcPr>
          <w:p>
            <w:r>
              <w:t>Ration + ella</w:t>
            </w:r>
          </w:p>
        </w:tc>
        <w:tc>
          <w:tcPr>
            <w:tcW w:type="dxa" w:w="2880"/>
          </w:tcPr>
          <w:p>
            <w:r>
              <w:t>Vernunft und Logik;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Sapienia</w:t>
            </w:r>
          </w:p>
        </w:tc>
        <w:tc>
          <w:tcPr>
            <w:tcW w:type="dxa" w:w="2880"/>
          </w:tcPr>
          <w:p>
            <w:r>
              <w:t>Sapien + ia</w:t>
            </w:r>
          </w:p>
        </w:tc>
        <w:tc>
          <w:tcPr>
            <w:tcW w:type="dxa" w:w="2880"/>
          </w:tcPr>
          <w:p>
            <w:r>
              <w:t>Weisheit und Erkenntnis; persönliche Trägerin</w:t>
            </w:r>
          </w:p>
        </w:tc>
      </w:tr>
      <w:tr>
        <w:tc>
          <w:tcPr>
            <w:tcW w:type="dxa" w:w="2880"/>
          </w:tcPr>
          <w:p>
            <w:r>
              <w:t>Sapieniana</w:t>
            </w:r>
          </w:p>
        </w:tc>
        <w:tc>
          <w:tcPr>
            <w:tcW w:type="dxa" w:w="2880"/>
          </w:tcPr>
          <w:p>
            <w:r>
              <w:t>Sapien + iana</w:t>
            </w:r>
          </w:p>
        </w:tc>
        <w:tc>
          <w:tcPr>
            <w:tcW w:type="dxa" w:w="2880"/>
          </w:tcPr>
          <w:p>
            <w:r>
              <w:t>Weisheit und Erkenntnis; Erbin einer Linie</w:t>
            </w:r>
          </w:p>
        </w:tc>
      </w:tr>
      <w:tr>
        <w:tc>
          <w:tcPr>
            <w:tcW w:type="dxa" w:w="2880"/>
          </w:tcPr>
          <w:p>
            <w:r>
              <w:t>Sapienina</w:t>
            </w:r>
          </w:p>
        </w:tc>
        <w:tc>
          <w:tcPr>
            <w:tcW w:type="dxa" w:w="2880"/>
          </w:tcPr>
          <w:p>
            <w:r>
              <w:t>Sapien + ina</w:t>
            </w:r>
          </w:p>
        </w:tc>
        <w:tc>
          <w:tcPr>
            <w:tcW w:type="dxa" w:w="2880"/>
          </w:tcPr>
          <w:p>
            <w:r>
              <w:t>Weisheit und Erkenntnis; durch die Bedeutung geprägt</w:t>
            </w:r>
          </w:p>
        </w:tc>
      </w:tr>
      <w:tr>
        <w:tc>
          <w:tcPr>
            <w:tcW w:type="dxa" w:w="2880"/>
          </w:tcPr>
          <w:p>
            <w:r>
              <w:t>Sapienata</w:t>
            </w:r>
          </w:p>
        </w:tc>
        <w:tc>
          <w:tcPr>
            <w:tcW w:type="dxa" w:w="2880"/>
          </w:tcPr>
          <w:p>
            <w:r>
              <w:t>Sapien + ata</w:t>
            </w:r>
          </w:p>
        </w:tc>
        <w:tc>
          <w:tcPr>
            <w:tcW w:type="dxa" w:w="2880"/>
          </w:tcPr>
          <w:p>
            <w:r>
              <w:t>Weisheit und Erkenntnis; für Amt oder Pflicht bestimmt</w:t>
            </w:r>
          </w:p>
        </w:tc>
      </w:tr>
      <w:tr>
        <w:tc>
          <w:tcPr>
            <w:tcW w:type="dxa" w:w="2880"/>
          </w:tcPr>
          <w:p>
            <w:r>
              <w:t>Sapienella</w:t>
            </w:r>
          </w:p>
        </w:tc>
        <w:tc>
          <w:tcPr>
            <w:tcW w:type="dxa" w:w="2880"/>
          </w:tcPr>
          <w:p>
            <w:r>
              <w:t>Sapien + ella</w:t>
            </w:r>
          </w:p>
        </w:tc>
        <w:tc>
          <w:tcPr>
            <w:tcW w:type="dxa" w:w="2880"/>
          </w:tcPr>
          <w:p>
            <w:r>
              <w:t>Weisheit und Erkenntnis;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Argentia</w:t>
            </w:r>
          </w:p>
        </w:tc>
        <w:tc>
          <w:tcPr>
            <w:tcW w:type="dxa" w:w="2880"/>
          </w:tcPr>
          <w:p>
            <w:r>
              <w:t>Argent + ia</w:t>
            </w:r>
          </w:p>
        </w:tc>
        <w:tc>
          <w:tcPr>
            <w:tcW w:type="dxa" w:w="2880"/>
          </w:tcPr>
          <w:p>
            <w:r>
              <w:t>Silber, Reinheit und Wert; persönliche Trägerin</w:t>
            </w:r>
          </w:p>
        </w:tc>
      </w:tr>
      <w:tr>
        <w:tc>
          <w:tcPr>
            <w:tcW w:type="dxa" w:w="2880"/>
          </w:tcPr>
          <w:p>
            <w:r>
              <w:t>Argentiana</w:t>
            </w:r>
          </w:p>
        </w:tc>
        <w:tc>
          <w:tcPr>
            <w:tcW w:type="dxa" w:w="2880"/>
          </w:tcPr>
          <w:p>
            <w:r>
              <w:t>Argent + iana</w:t>
            </w:r>
          </w:p>
        </w:tc>
        <w:tc>
          <w:tcPr>
            <w:tcW w:type="dxa" w:w="2880"/>
          </w:tcPr>
          <w:p>
            <w:r>
              <w:t>Silber, Reinheit und Wert; Erbin einer Linie</w:t>
            </w:r>
          </w:p>
        </w:tc>
      </w:tr>
      <w:tr>
        <w:tc>
          <w:tcPr>
            <w:tcW w:type="dxa" w:w="2880"/>
          </w:tcPr>
          <w:p>
            <w:r>
              <w:t>Argentina</w:t>
            </w:r>
          </w:p>
        </w:tc>
        <w:tc>
          <w:tcPr>
            <w:tcW w:type="dxa" w:w="2880"/>
          </w:tcPr>
          <w:p>
            <w:r>
              <w:t>Argent + ina</w:t>
            </w:r>
          </w:p>
        </w:tc>
        <w:tc>
          <w:tcPr>
            <w:tcW w:type="dxa" w:w="2880"/>
          </w:tcPr>
          <w:p>
            <w:r>
              <w:t>Silber, Reinheit und Wert; durch die Bedeutung geprägt</w:t>
            </w:r>
          </w:p>
        </w:tc>
      </w:tr>
      <w:tr>
        <w:tc>
          <w:tcPr>
            <w:tcW w:type="dxa" w:w="2880"/>
          </w:tcPr>
          <w:p>
            <w:r>
              <w:t>Argentata</w:t>
            </w:r>
          </w:p>
        </w:tc>
        <w:tc>
          <w:tcPr>
            <w:tcW w:type="dxa" w:w="2880"/>
          </w:tcPr>
          <w:p>
            <w:r>
              <w:t>Argent + ata</w:t>
            </w:r>
          </w:p>
        </w:tc>
        <w:tc>
          <w:tcPr>
            <w:tcW w:type="dxa" w:w="2880"/>
          </w:tcPr>
          <w:p>
            <w:r>
              <w:t>Silber, Reinheit und Wert; für Amt oder Pflicht bestimmt</w:t>
            </w:r>
          </w:p>
        </w:tc>
      </w:tr>
      <w:tr>
        <w:tc>
          <w:tcPr>
            <w:tcW w:type="dxa" w:w="2880"/>
          </w:tcPr>
          <w:p>
            <w:r>
              <w:t>Argentella</w:t>
            </w:r>
          </w:p>
        </w:tc>
        <w:tc>
          <w:tcPr>
            <w:tcW w:type="dxa" w:w="2880"/>
          </w:tcPr>
          <w:p>
            <w:r>
              <w:t>Argent + ella</w:t>
            </w:r>
          </w:p>
        </w:tc>
        <w:tc>
          <w:tcPr>
            <w:tcW w:type="dxa" w:w="2880"/>
          </w:tcPr>
          <w:p>
            <w:r>
              <w:t>Silber, Reinheit und Wert;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Venturia</w:t>
            </w:r>
          </w:p>
        </w:tc>
        <w:tc>
          <w:tcPr>
            <w:tcW w:type="dxa" w:w="2880"/>
          </w:tcPr>
          <w:p>
            <w:r>
              <w:t>Ventur + ia</w:t>
            </w:r>
          </w:p>
        </w:tc>
        <w:tc>
          <w:tcPr>
            <w:tcW w:type="dxa" w:w="2880"/>
          </w:tcPr>
          <w:p>
            <w:r>
              <w:t>Wind, Freiheit und Gedankenfluss; persönliche Trägerin</w:t>
            </w:r>
          </w:p>
        </w:tc>
      </w:tr>
      <w:tr>
        <w:tc>
          <w:tcPr>
            <w:tcW w:type="dxa" w:w="2880"/>
          </w:tcPr>
          <w:p>
            <w:r>
              <w:t>Venturiana</w:t>
            </w:r>
          </w:p>
        </w:tc>
        <w:tc>
          <w:tcPr>
            <w:tcW w:type="dxa" w:w="2880"/>
          </w:tcPr>
          <w:p>
            <w:r>
              <w:t>Ventur + iana</w:t>
            </w:r>
          </w:p>
        </w:tc>
        <w:tc>
          <w:tcPr>
            <w:tcW w:type="dxa" w:w="2880"/>
          </w:tcPr>
          <w:p>
            <w:r>
              <w:t>Wind, Freiheit und Gedankenfluss; Erbin einer Linie</w:t>
            </w:r>
          </w:p>
        </w:tc>
      </w:tr>
      <w:tr>
        <w:tc>
          <w:tcPr>
            <w:tcW w:type="dxa" w:w="2880"/>
          </w:tcPr>
          <w:p>
            <w:r>
              <w:t>Venturina</w:t>
            </w:r>
          </w:p>
        </w:tc>
        <w:tc>
          <w:tcPr>
            <w:tcW w:type="dxa" w:w="2880"/>
          </w:tcPr>
          <w:p>
            <w:r>
              <w:t>Ventur + ina</w:t>
            </w:r>
          </w:p>
        </w:tc>
        <w:tc>
          <w:tcPr>
            <w:tcW w:type="dxa" w:w="2880"/>
          </w:tcPr>
          <w:p>
            <w:r>
              <w:t>Wind, Freiheit und Gedankenfluss; durch die Bedeutung geprägt</w:t>
            </w:r>
          </w:p>
        </w:tc>
      </w:tr>
      <w:tr>
        <w:tc>
          <w:tcPr>
            <w:tcW w:type="dxa" w:w="2880"/>
          </w:tcPr>
          <w:p>
            <w:r>
              <w:t>Venturata</w:t>
            </w:r>
          </w:p>
        </w:tc>
        <w:tc>
          <w:tcPr>
            <w:tcW w:type="dxa" w:w="2880"/>
          </w:tcPr>
          <w:p>
            <w:r>
              <w:t>Ventur + ata</w:t>
            </w:r>
          </w:p>
        </w:tc>
        <w:tc>
          <w:tcPr>
            <w:tcW w:type="dxa" w:w="2880"/>
          </w:tcPr>
          <w:p>
            <w:r>
              <w:t>Wind, Freiheit und Gedankenfluss; für Amt oder Pflicht bestimmt</w:t>
            </w:r>
          </w:p>
        </w:tc>
      </w:tr>
      <w:tr>
        <w:tc>
          <w:tcPr>
            <w:tcW w:type="dxa" w:w="2880"/>
          </w:tcPr>
          <w:p>
            <w:r>
              <w:t>Venturella</w:t>
            </w:r>
          </w:p>
        </w:tc>
        <w:tc>
          <w:tcPr>
            <w:tcW w:type="dxa" w:w="2880"/>
          </w:tcPr>
          <w:p>
            <w:r>
              <w:t>Ventur + ella</w:t>
            </w:r>
          </w:p>
        </w:tc>
        <w:tc>
          <w:tcPr>
            <w:tcW w:type="dxa" w:w="2880"/>
          </w:tcPr>
          <w:p>
            <w:r>
              <w:t>Wind, Freiheit und Gedankenfluss; jüngere oder besonders geschätzte Trägerin</w:t>
            </w:r>
          </w:p>
        </w:tc>
      </w:tr>
      <w:tr>
        <w:tc>
          <w:tcPr>
            <w:tcW w:type="dxa" w:w="2880"/>
          </w:tcPr>
          <w:p>
            <w:r>
              <w:t>Liberia</w:t>
            </w:r>
          </w:p>
        </w:tc>
        <w:tc>
          <w:tcPr>
            <w:tcW w:type="dxa" w:w="2880"/>
          </w:tcPr>
          <w:p>
            <w:r>
              <w:t>Liber + ia</w:t>
            </w:r>
          </w:p>
        </w:tc>
        <w:tc>
          <w:tcPr>
            <w:tcW w:type="dxa" w:w="2880"/>
          </w:tcPr>
          <w:p>
            <w:r>
              <w:t>Freiheit und eigenes Urteil; persönliche Trägerin</w:t>
            </w:r>
          </w:p>
        </w:tc>
      </w:tr>
      <w:tr>
        <w:tc>
          <w:tcPr>
            <w:tcW w:type="dxa" w:w="2880"/>
          </w:tcPr>
          <w:p>
            <w:r>
              <w:t>Liberiana</w:t>
            </w:r>
          </w:p>
        </w:tc>
        <w:tc>
          <w:tcPr>
            <w:tcW w:type="dxa" w:w="2880"/>
          </w:tcPr>
          <w:p>
            <w:r>
              <w:t>Liber + iana</w:t>
            </w:r>
          </w:p>
        </w:tc>
        <w:tc>
          <w:tcPr>
            <w:tcW w:type="dxa" w:w="2880"/>
          </w:tcPr>
          <w:p>
            <w:r>
              <w:t>Freiheit und eigenes Urteil; Erbin einer Linie</w:t>
            </w:r>
          </w:p>
        </w:tc>
      </w:tr>
      <w:tr>
        <w:tc>
          <w:tcPr>
            <w:tcW w:type="dxa" w:w="2880"/>
          </w:tcPr>
          <w:p>
            <w:r>
              <w:t>Liberina</w:t>
            </w:r>
          </w:p>
        </w:tc>
        <w:tc>
          <w:tcPr>
            <w:tcW w:type="dxa" w:w="2880"/>
          </w:tcPr>
          <w:p>
            <w:r>
              <w:t>Liber + ina</w:t>
            </w:r>
          </w:p>
        </w:tc>
        <w:tc>
          <w:tcPr>
            <w:tcW w:type="dxa" w:w="2880"/>
          </w:tcPr>
          <w:p>
            <w:r>
              <w:t>Freiheit und eigenes Urteil; durch die Bedeutung geprägt</w:t>
            </w:r>
          </w:p>
        </w:tc>
      </w:tr>
      <w:tr>
        <w:tc>
          <w:tcPr>
            <w:tcW w:type="dxa" w:w="2880"/>
          </w:tcPr>
          <w:p>
            <w:r>
              <w:t>Liberata</w:t>
            </w:r>
          </w:p>
        </w:tc>
        <w:tc>
          <w:tcPr>
            <w:tcW w:type="dxa" w:w="2880"/>
          </w:tcPr>
          <w:p>
            <w:r>
              <w:t>Liber + ata</w:t>
            </w:r>
          </w:p>
        </w:tc>
        <w:tc>
          <w:tcPr>
            <w:tcW w:type="dxa" w:w="2880"/>
          </w:tcPr>
          <w:p>
            <w:r>
              <w:t>Freiheit und eigenes Urteil; für Amt oder Pflicht bestimmt</w:t>
            </w:r>
          </w:p>
        </w:tc>
      </w:tr>
      <w:tr>
        <w:tc>
          <w:tcPr>
            <w:tcW w:type="dxa" w:w="2880"/>
          </w:tcPr>
          <w:p>
            <w:r>
              <w:t>Liberella</w:t>
            </w:r>
          </w:p>
        </w:tc>
        <w:tc>
          <w:tcPr>
            <w:tcW w:type="dxa" w:w="2880"/>
          </w:tcPr>
          <w:p>
            <w:r>
              <w:t>Liber + ella</w:t>
            </w:r>
          </w:p>
        </w:tc>
        <w:tc>
          <w:tcPr>
            <w:tcW w:type="dxa" w:w="2880"/>
          </w:tcPr>
          <w:p>
            <w:r>
              <w:t>Freiheit und eigenes Urteil; jüngere oder besonders geschätzte Trägerin</w:t>
            </w:r>
          </w:p>
        </w:tc>
      </w:tr>
    </w:tbl>
    <w:p>
      <w:pPr>
        <w:pStyle w:val="Title"/>
      </w:pPr>
      <w:r>
        <w:t>7. 100 Wörter des Kaiserreichs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Wort</w:t>
            </w:r>
          </w:p>
        </w:tc>
        <w:tc>
          <w:tcPr>
            <w:tcW w:type="dxa" w:w="2160"/>
          </w:tcPr>
          <w:p>
            <w:r>
              <w:t>Kategorie</w:t>
            </w:r>
          </w:p>
        </w:tc>
        <w:tc>
          <w:tcPr>
            <w:tcW w:type="dxa" w:w="2160"/>
          </w:tcPr>
          <w:p>
            <w:r>
              <w:t>Bildung</w:t>
            </w:r>
          </w:p>
        </w:tc>
        <w:tc>
          <w:tcPr>
            <w:tcW w:type="dxa" w:w="2160"/>
          </w:tcPr>
          <w:p>
            <w:r>
              <w:t>Deutsch</w:t>
            </w:r>
          </w:p>
        </w:tc>
      </w:tr>
      <w:tr>
        <w:tc>
          <w:tcPr>
            <w:tcW w:type="dxa" w:w="2160"/>
          </w:tcPr>
          <w:p>
            <w:r>
              <w:t>Imperius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IMPERIUM + -IUS</w:t>
            </w:r>
          </w:p>
        </w:tc>
        <w:tc>
          <w:tcPr>
            <w:tcW w:type="dxa" w:w="2160"/>
          </w:tcPr>
          <w:p>
            <w:r>
              <w:t>Kaiser; oberster Herrscher</w:t>
            </w:r>
          </w:p>
        </w:tc>
      </w:tr>
      <w:tr>
        <w:tc>
          <w:tcPr>
            <w:tcW w:type="dxa" w:w="2160"/>
          </w:tcPr>
          <w:p>
            <w:r>
              <w:t>Imperatrix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IMPERIUM + -RIX</w:t>
            </w:r>
          </w:p>
        </w:tc>
        <w:tc>
          <w:tcPr>
            <w:tcW w:type="dxa" w:w="2160"/>
          </w:tcPr>
          <w:p>
            <w:r>
              <w:t>Kaiserin</w:t>
            </w:r>
          </w:p>
        </w:tc>
      </w:tr>
      <w:tr>
        <w:tc>
          <w:tcPr>
            <w:tcW w:type="dxa" w:w="2160"/>
          </w:tcPr>
          <w:p>
            <w:r>
              <w:t>Senatus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SEN + -ATUS</w:t>
            </w:r>
          </w:p>
        </w:tc>
        <w:tc>
          <w:tcPr>
            <w:tcW w:type="dxa" w:w="2160"/>
          </w:tcPr>
          <w:p>
            <w:r>
              <w:t>Senat</w:t>
            </w:r>
          </w:p>
        </w:tc>
      </w:tr>
      <w:tr>
        <w:tc>
          <w:tcPr>
            <w:tcW w:type="dxa" w:w="2160"/>
          </w:tcPr>
          <w:p>
            <w:r>
              <w:t>Senor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SEN + -OR</w:t>
            </w:r>
          </w:p>
        </w:tc>
        <w:tc>
          <w:tcPr>
            <w:tcW w:type="dxa" w:w="2160"/>
          </w:tcPr>
          <w:p>
            <w:r>
              <w:t>Senator</w:t>
            </w:r>
          </w:p>
        </w:tc>
      </w:tr>
      <w:tr>
        <w:tc>
          <w:tcPr>
            <w:tcW w:type="dxa" w:w="2160"/>
          </w:tcPr>
          <w:p>
            <w:r>
              <w:t>Civitas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CIV + -ITAS</w:t>
            </w:r>
          </w:p>
        </w:tc>
        <w:tc>
          <w:tcPr>
            <w:tcW w:type="dxa" w:w="2160"/>
          </w:tcPr>
          <w:p>
            <w:r>
              <w:t>Bürgerrecht; Staatsbürgerschaft</w:t>
            </w:r>
          </w:p>
        </w:tc>
      </w:tr>
      <w:tr>
        <w:tc>
          <w:tcPr>
            <w:tcW w:type="dxa" w:w="2160"/>
          </w:tcPr>
          <w:p>
            <w:r>
              <w:t>Civarius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CIV + -ARIUS</w:t>
            </w:r>
          </w:p>
        </w:tc>
        <w:tc>
          <w:tcPr>
            <w:tcW w:type="dxa" w:w="2160"/>
          </w:tcPr>
          <w:p>
            <w:r>
              <w:t>Bürger</w:t>
            </w:r>
          </w:p>
        </w:tc>
      </w:tr>
      <w:tr>
        <w:tc>
          <w:tcPr>
            <w:tcW w:type="dxa" w:w="2160"/>
          </w:tcPr>
          <w:p>
            <w:r>
              <w:t>Lexium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LEX + -IUM</w:t>
            </w:r>
          </w:p>
        </w:tc>
        <w:tc>
          <w:tcPr>
            <w:tcW w:type="dxa" w:w="2160"/>
          </w:tcPr>
          <w:p>
            <w:r>
              <w:t>Gesetzbuch; Rechtskodex</w:t>
            </w:r>
          </w:p>
        </w:tc>
      </w:tr>
      <w:tr>
        <w:tc>
          <w:tcPr>
            <w:tcW w:type="dxa" w:w="2160"/>
          </w:tcPr>
          <w:p>
            <w:r>
              <w:t>Lexor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LEX + -OR</w:t>
            </w:r>
          </w:p>
        </w:tc>
        <w:tc>
          <w:tcPr>
            <w:tcW w:type="dxa" w:w="2160"/>
          </w:tcPr>
          <w:p>
            <w:r>
              <w:t>Richter</w:t>
            </w:r>
          </w:p>
        </w:tc>
      </w:tr>
      <w:tr>
        <w:tc>
          <w:tcPr>
            <w:tcW w:type="dxa" w:w="2160"/>
          </w:tcPr>
          <w:p>
            <w:r>
              <w:t>Potestor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POT + -OR</w:t>
            </w:r>
          </w:p>
        </w:tc>
        <w:tc>
          <w:tcPr>
            <w:tcW w:type="dxa" w:w="2160"/>
          </w:tcPr>
          <w:p>
            <w:r>
              <w:t>Magistrat; Amtmann</w:t>
            </w:r>
          </w:p>
        </w:tc>
      </w:tr>
      <w:tr>
        <w:tc>
          <w:tcPr>
            <w:tcW w:type="dxa" w:w="2160"/>
          </w:tcPr>
          <w:p>
            <w:r>
              <w:t>Ordinator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ORD + -OR</w:t>
            </w:r>
          </w:p>
        </w:tc>
        <w:tc>
          <w:tcPr>
            <w:tcW w:type="dxa" w:w="2160"/>
          </w:tcPr>
          <w:p>
            <w:r>
              <w:t>Verwalter; Organisator</w:t>
            </w:r>
          </w:p>
        </w:tc>
      </w:tr>
      <w:tr>
        <w:tc>
          <w:tcPr>
            <w:tcW w:type="dxa" w:w="2160"/>
          </w:tcPr>
          <w:p>
            <w:r>
              <w:t>Praepotestor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PRAE- + POT + -OR</w:t>
            </w:r>
          </w:p>
        </w:tc>
        <w:tc>
          <w:tcPr>
            <w:tcW w:type="dxa" w:w="2160"/>
          </w:tcPr>
          <w:p>
            <w:r>
              <w:t>Präfekt; Provinzvorsteher</w:t>
            </w:r>
          </w:p>
        </w:tc>
      </w:tr>
      <w:tr>
        <w:tc>
          <w:tcPr>
            <w:tcW w:type="dxa" w:w="2160"/>
          </w:tcPr>
          <w:p>
            <w:r>
              <w:t>Subpotestor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SUB- + POT + -OR</w:t>
            </w:r>
          </w:p>
        </w:tc>
        <w:tc>
          <w:tcPr>
            <w:tcW w:type="dxa" w:w="2160"/>
          </w:tcPr>
          <w:p>
            <w:r>
              <w:t>Stellvertreter; Unterpräfekt</w:t>
            </w:r>
          </w:p>
        </w:tc>
      </w:tr>
      <w:tr>
        <w:tc>
          <w:tcPr>
            <w:tcW w:type="dxa" w:w="2160"/>
          </w:tcPr>
          <w:p>
            <w:r>
              <w:t>Consenium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CON- + SEN + -IUM</w:t>
            </w:r>
          </w:p>
        </w:tc>
        <w:tc>
          <w:tcPr>
            <w:tcW w:type="dxa" w:w="2160"/>
          </w:tcPr>
          <w:p>
            <w:r>
              <w:t>Staatsrat; Beratungskammer</w:t>
            </w:r>
          </w:p>
        </w:tc>
      </w:tr>
      <w:tr>
        <w:tc>
          <w:tcPr>
            <w:tcW w:type="dxa" w:w="2160"/>
          </w:tcPr>
          <w:p>
            <w:r>
              <w:t>Auctorium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AUCTORITAS + -IUM</w:t>
            </w:r>
          </w:p>
        </w:tc>
        <w:tc>
          <w:tcPr>
            <w:tcW w:type="dxa" w:w="2160"/>
          </w:tcPr>
          <w:p>
            <w:r>
              <w:t>Vollmacht; amtliche Urkunde</w:t>
            </w:r>
          </w:p>
        </w:tc>
      </w:tr>
      <w:tr>
        <w:tc>
          <w:tcPr>
            <w:tcW w:type="dxa" w:w="2160"/>
          </w:tcPr>
          <w:p>
            <w:r>
              <w:t>Fidamentum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FID + -MENTUM</w:t>
            </w:r>
          </w:p>
        </w:tc>
        <w:tc>
          <w:tcPr>
            <w:tcW w:type="dxa" w:w="2160"/>
          </w:tcPr>
          <w:p>
            <w:r>
              <w:t>Eidesurkunde; Treuevertrag</w:t>
            </w:r>
          </w:p>
        </w:tc>
      </w:tr>
      <w:tr>
        <w:tc>
          <w:tcPr>
            <w:tcW w:type="dxa" w:w="2160"/>
          </w:tcPr>
          <w:p>
            <w:r>
              <w:t>Nobilatus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NOB + -ATUS</w:t>
            </w:r>
          </w:p>
        </w:tc>
        <w:tc>
          <w:tcPr>
            <w:tcW w:type="dxa" w:w="2160"/>
          </w:tcPr>
          <w:p>
            <w:r>
              <w:t>Adelsstand; Patriziat</w:t>
            </w:r>
          </w:p>
        </w:tc>
      </w:tr>
      <w:tr>
        <w:tc>
          <w:tcPr>
            <w:tcW w:type="dxa" w:w="2160"/>
          </w:tcPr>
          <w:p>
            <w:r>
              <w:t>Civarium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CIV + -ARIUM</w:t>
            </w:r>
          </w:p>
        </w:tc>
        <w:tc>
          <w:tcPr>
            <w:tcW w:type="dxa" w:w="2160"/>
          </w:tcPr>
          <w:p>
            <w:r>
              <w:t>Bürgerregister; Meldeamt</w:t>
            </w:r>
          </w:p>
        </w:tc>
      </w:tr>
      <w:tr>
        <w:tc>
          <w:tcPr>
            <w:tcW w:type="dxa" w:w="2160"/>
          </w:tcPr>
          <w:p>
            <w:r>
              <w:t>Senalex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SEN + LEX</w:t>
            </w:r>
          </w:p>
        </w:tc>
        <w:tc>
          <w:tcPr>
            <w:tcW w:type="dxa" w:w="2160"/>
          </w:tcPr>
          <w:p>
            <w:r>
              <w:t>Senatsbeschluss</w:t>
            </w:r>
          </w:p>
        </w:tc>
      </w:tr>
      <w:tr>
        <w:tc>
          <w:tcPr>
            <w:tcW w:type="dxa" w:w="2160"/>
          </w:tcPr>
          <w:p>
            <w:r>
              <w:t>Argentarium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ARG + -ARIUM</w:t>
            </w:r>
          </w:p>
        </w:tc>
        <w:tc>
          <w:tcPr>
            <w:tcW w:type="dxa" w:w="2160"/>
          </w:tcPr>
          <w:p>
            <w:r>
              <w:t>Staatskasse; Schatzamt</w:t>
            </w:r>
          </w:p>
        </w:tc>
      </w:tr>
      <w:tr>
        <w:tc>
          <w:tcPr>
            <w:tcW w:type="dxa" w:w="2160"/>
          </w:tcPr>
          <w:p>
            <w:r>
              <w:t>Unitarium</w:t>
            </w:r>
          </w:p>
        </w:tc>
        <w:tc>
          <w:tcPr>
            <w:tcW w:type="dxa" w:w="2160"/>
          </w:tcPr>
          <w:p>
            <w:r>
              <w:t>Staat und Recht</w:t>
            </w:r>
          </w:p>
        </w:tc>
        <w:tc>
          <w:tcPr>
            <w:tcW w:type="dxa" w:w="2160"/>
          </w:tcPr>
          <w:p>
            <w:r>
              <w:t>UNITAS + -ARIUM</w:t>
            </w:r>
          </w:p>
        </w:tc>
        <w:tc>
          <w:tcPr>
            <w:tcW w:type="dxa" w:w="2160"/>
          </w:tcPr>
          <w:p>
            <w:r>
              <w:t>Reichsbund; föderale Körperschaft</w:t>
            </w:r>
          </w:p>
        </w:tc>
      </w:tr>
      <w:tr>
        <w:tc>
          <w:tcPr>
            <w:tcW w:type="dxa" w:w="2160"/>
          </w:tcPr>
          <w:p>
            <w:r>
              <w:t>Bellator</w:t>
            </w:r>
          </w:p>
        </w:tc>
        <w:tc>
          <w:tcPr>
            <w:tcW w:type="dxa" w:w="2160"/>
          </w:tcPr>
          <w:p>
            <w:r>
              <w:t>Militär und Triumph</w:t>
            </w:r>
          </w:p>
        </w:tc>
        <w:tc>
          <w:tcPr>
            <w:tcW w:type="dxa" w:w="2160"/>
          </w:tcPr>
          <w:p>
            <w:r>
              <w:t>BELL + -OR</w:t>
            </w:r>
          </w:p>
        </w:tc>
        <w:tc>
          <w:tcPr>
            <w:tcW w:type="dxa" w:w="2160"/>
          </w:tcPr>
          <w:p>
            <w:r>
              <w:t>Soldat; Krieger</w:t>
            </w:r>
          </w:p>
        </w:tc>
      </w:tr>
      <w:tr>
        <w:tc>
          <w:tcPr>
            <w:tcW w:type="dxa" w:w="2160"/>
          </w:tcPr>
          <w:p>
            <w:r>
              <w:t>Bellatrix</w:t>
            </w:r>
          </w:p>
        </w:tc>
        <w:tc>
          <w:tcPr>
            <w:tcW w:type="dxa" w:w="2160"/>
          </w:tcPr>
          <w:p>
            <w:r>
              <w:t>Militär und Triumph</w:t>
            </w:r>
          </w:p>
        </w:tc>
        <w:tc>
          <w:tcPr>
            <w:tcW w:type="dxa" w:w="2160"/>
          </w:tcPr>
          <w:p>
            <w:r>
              <w:t>BELL + -RIX</w:t>
            </w:r>
          </w:p>
        </w:tc>
        <w:tc>
          <w:tcPr>
            <w:tcW w:type="dxa" w:w="2160"/>
          </w:tcPr>
          <w:p>
            <w:r>
              <w:t>Kriegerin</w:t>
            </w:r>
          </w:p>
        </w:tc>
      </w:tr>
      <w:tr>
        <w:tc>
          <w:tcPr>
            <w:tcW w:type="dxa" w:w="2160"/>
          </w:tcPr>
          <w:p>
            <w:r>
              <w:t>Legatus</w:t>
            </w:r>
          </w:p>
        </w:tc>
        <w:tc>
          <w:tcPr>
            <w:tcW w:type="dxa" w:w="2160"/>
          </w:tcPr>
          <w:p>
            <w:r>
              <w:t>Militär und Triumph</w:t>
            </w:r>
          </w:p>
        </w:tc>
        <w:tc>
          <w:tcPr>
            <w:tcW w:type="dxa" w:w="2160"/>
          </w:tcPr>
          <w:p>
            <w:r>
              <w:t>LEG + -ATUS</w:t>
            </w:r>
          </w:p>
        </w:tc>
        <w:tc>
          <w:tcPr>
            <w:tcW w:type="dxa" w:w="2160"/>
          </w:tcPr>
          <w:p>
            <w:r>
              <w:t>Legat; Legionskommandeur</w:t>
            </w:r>
          </w:p>
        </w:tc>
      </w:tr>
      <w:tr>
        <w:tc>
          <w:tcPr>
            <w:tcW w:type="dxa" w:w="2160"/>
          </w:tcPr>
          <w:p>
            <w:r>
              <w:t>Legionum</w:t>
            </w:r>
          </w:p>
        </w:tc>
        <w:tc>
          <w:tcPr>
            <w:tcW w:type="dxa" w:w="2160"/>
          </w:tcPr>
          <w:p>
            <w:r>
              <w:t>Militär und Triumph</w:t>
            </w:r>
          </w:p>
        </w:tc>
        <w:tc>
          <w:tcPr>
            <w:tcW w:type="dxa" w:w="2160"/>
          </w:tcPr>
          <w:p>
            <w:r>
              <w:t>LEG + -UM</w:t>
            </w:r>
          </w:p>
        </w:tc>
        <w:tc>
          <w:tcPr>
            <w:tcW w:type="dxa" w:w="2160"/>
          </w:tcPr>
          <w:p>
            <w:r>
              <w:t>Legion</w:t>
            </w:r>
          </w:p>
        </w:tc>
      </w:tr>
      <w:tr>
        <w:tc>
          <w:tcPr>
            <w:tcW w:type="dxa" w:w="2160"/>
          </w:tcPr>
          <w:p>
            <w:r>
              <w:t>Sublegatus</w:t>
            </w:r>
          </w:p>
        </w:tc>
        <w:tc>
          <w:tcPr>
            <w:tcW w:type="dxa" w:w="2160"/>
          </w:tcPr>
          <w:p>
            <w:r>
              <w:t>Militär und Triumph</w:t>
            </w:r>
          </w:p>
        </w:tc>
        <w:tc>
          <w:tcPr>
            <w:tcW w:type="dxa" w:w="2160"/>
          </w:tcPr>
          <w:p>
            <w:r>
              <w:t>SUB- + LEG + -ATUS</w:t>
            </w:r>
          </w:p>
        </w:tc>
        <w:tc>
          <w:tcPr>
            <w:tcW w:type="dxa" w:w="2160"/>
          </w:tcPr>
          <w:p>
            <w:r>
              <w:t>Tribun; stellvertretender Kommandeur</w:t>
            </w:r>
          </w:p>
        </w:tc>
      </w:tr>
      <w:tr>
        <w:tc>
          <w:tcPr>
            <w:tcW w:type="dxa" w:w="2160"/>
          </w:tcPr>
          <w:p>
            <w:r>
              <w:t>Fortarium</w:t>
            </w:r>
          </w:p>
        </w:tc>
        <w:tc>
          <w:tcPr>
            <w:tcW w:type="dxa" w:w="2160"/>
          </w:tcPr>
          <w:p>
            <w:r>
              <w:t>Militär und Triumph</w:t>
            </w:r>
          </w:p>
        </w:tc>
        <w:tc>
          <w:tcPr>
            <w:tcW w:type="dxa" w:w="2160"/>
          </w:tcPr>
          <w:p>
            <w:r>
              <w:t>FORT + -ARIUM</w:t>
            </w:r>
          </w:p>
        </w:tc>
        <w:tc>
          <w:tcPr>
            <w:tcW w:type="dxa" w:w="2160"/>
          </w:tcPr>
          <w:p>
            <w:r>
              <w:t>Festung; befestigtes Lager</w:t>
            </w:r>
          </w:p>
        </w:tc>
      </w:tr>
      <w:tr>
        <w:tc>
          <w:tcPr>
            <w:tcW w:type="dxa" w:w="2160"/>
          </w:tcPr>
          <w:p>
            <w:r>
              <w:t>Victorius</w:t>
            </w:r>
          </w:p>
        </w:tc>
        <w:tc>
          <w:tcPr>
            <w:tcW w:type="dxa" w:w="2160"/>
          </w:tcPr>
          <w:p>
            <w:r>
              <w:t>Militär und Triumph</w:t>
            </w:r>
          </w:p>
        </w:tc>
        <w:tc>
          <w:tcPr>
            <w:tcW w:type="dxa" w:w="2160"/>
          </w:tcPr>
          <w:p>
            <w:r>
              <w:t>VICT + -IUS</w:t>
            </w:r>
          </w:p>
        </w:tc>
        <w:tc>
          <w:tcPr>
            <w:tcW w:type="dxa" w:w="2160"/>
          </w:tcPr>
          <w:p>
            <w:r>
              <w:t>Sieger; Ehrentitel</w:t>
            </w:r>
          </w:p>
        </w:tc>
      </w:tr>
      <w:tr>
        <w:tc>
          <w:tcPr>
            <w:tcW w:type="dxa" w:w="2160"/>
          </w:tcPr>
          <w:p>
            <w:r>
              <w:t>Disciplinium</w:t>
            </w:r>
          </w:p>
        </w:tc>
        <w:tc>
          <w:tcPr>
            <w:tcW w:type="dxa" w:w="2160"/>
          </w:tcPr>
          <w:p>
            <w:r>
              <w:t>Militär und Triumph</w:t>
            </w:r>
          </w:p>
        </w:tc>
        <w:tc>
          <w:tcPr>
            <w:tcW w:type="dxa" w:w="2160"/>
          </w:tcPr>
          <w:p>
            <w:r>
              <w:t>DISC + -IUM</w:t>
            </w:r>
          </w:p>
        </w:tc>
        <w:tc>
          <w:tcPr>
            <w:tcW w:type="dxa" w:w="2160"/>
          </w:tcPr>
          <w:p>
            <w:r>
              <w:t>Drill; Dienstordnung</w:t>
            </w:r>
          </w:p>
        </w:tc>
      </w:tr>
      <w:tr>
        <w:tc>
          <w:tcPr>
            <w:tcW w:type="dxa" w:w="2160"/>
          </w:tcPr>
          <w:p>
            <w:r>
              <w:t>Martor</w:t>
            </w:r>
          </w:p>
        </w:tc>
        <w:tc>
          <w:tcPr>
            <w:tcW w:type="dxa" w:w="2160"/>
          </w:tcPr>
          <w:p>
            <w:r>
              <w:t>Militär und Triumph</w:t>
            </w:r>
          </w:p>
        </w:tc>
        <w:tc>
          <w:tcPr>
            <w:tcW w:type="dxa" w:w="2160"/>
          </w:tcPr>
          <w:p>
            <w:r>
              <w:t>MARS + -OR</w:t>
            </w:r>
          </w:p>
        </w:tc>
        <w:tc>
          <w:tcPr>
            <w:tcW w:type="dxa" w:w="2160"/>
          </w:tcPr>
          <w:p>
            <w:r>
              <w:t>Schlachthauptmann</w:t>
            </w:r>
          </w:p>
        </w:tc>
      </w:tr>
      <w:tr>
        <w:tc>
          <w:tcPr>
            <w:tcW w:type="dxa" w:w="2160"/>
          </w:tcPr>
          <w:p>
            <w:r>
              <w:t>Gloriatus</w:t>
            </w:r>
          </w:p>
        </w:tc>
        <w:tc>
          <w:tcPr>
            <w:tcW w:type="dxa" w:w="2160"/>
          </w:tcPr>
          <w:p>
            <w:r>
              <w:t>Militär und Triumph</w:t>
            </w:r>
          </w:p>
        </w:tc>
        <w:tc>
          <w:tcPr>
            <w:tcW w:type="dxa" w:w="2160"/>
          </w:tcPr>
          <w:p>
            <w:r>
              <w:t>GLO + -ATUS</w:t>
            </w:r>
          </w:p>
        </w:tc>
        <w:tc>
          <w:tcPr>
            <w:tcW w:type="dxa" w:w="2160"/>
          </w:tcPr>
          <w:p>
            <w:r>
              <w:t>militärische Auszeichnung</w:t>
            </w:r>
          </w:p>
        </w:tc>
      </w:tr>
      <w:tr>
        <w:tc>
          <w:tcPr>
            <w:tcW w:type="dxa" w:w="2160"/>
          </w:tcPr>
          <w:p>
            <w:r>
              <w:t>Fidlegius</w:t>
            </w:r>
          </w:p>
        </w:tc>
        <w:tc>
          <w:tcPr>
            <w:tcW w:type="dxa" w:w="2160"/>
          </w:tcPr>
          <w:p>
            <w:r>
              <w:t>Militär und Triumph</w:t>
            </w:r>
          </w:p>
        </w:tc>
        <w:tc>
          <w:tcPr>
            <w:tcW w:type="dxa" w:w="2160"/>
          </w:tcPr>
          <w:p>
            <w:r>
              <w:t>FID + LEG + -IUS</w:t>
            </w:r>
          </w:p>
        </w:tc>
        <w:tc>
          <w:tcPr>
            <w:tcW w:type="dxa" w:w="2160"/>
          </w:tcPr>
          <w:p>
            <w:r>
              <w:t>Legionär auf Lebenszeit</w:t>
            </w:r>
          </w:p>
        </w:tc>
      </w:tr>
      <w:tr>
        <w:tc>
          <w:tcPr>
            <w:tcW w:type="dxa" w:w="2160"/>
          </w:tcPr>
          <w:p>
            <w:r>
              <w:t>Praebellum</w:t>
            </w:r>
          </w:p>
        </w:tc>
        <w:tc>
          <w:tcPr>
            <w:tcW w:type="dxa" w:w="2160"/>
          </w:tcPr>
          <w:p>
            <w:r>
              <w:t>Militär und Triumph</w:t>
            </w:r>
          </w:p>
        </w:tc>
        <w:tc>
          <w:tcPr>
            <w:tcW w:type="dxa" w:w="2160"/>
          </w:tcPr>
          <w:p>
            <w:r>
              <w:t>PRAE- + BELL + -UM</w:t>
            </w:r>
          </w:p>
        </w:tc>
        <w:tc>
          <w:tcPr>
            <w:tcW w:type="dxa" w:w="2160"/>
          </w:tcPr>
          <w:p>
            <w:r>
              <w:t>Mobilmachung</w:t>
            </w:r>
          </w:p>
        </w:tc>
      </w:tr>
      <w:tr>
        <w:tc>
          <w:tcPr>
            <w:tcW w:type="dxa" w:w="2160"/>
          </w:tcPr>
          <w:p>
            <w:r>
              <w:t>Bellatorium</w:t>
            </w:r>
          </w:p>
        </w:tc>
        <w:tc>
          <w:tcPr>
            <w:tcW w:type="dxa" w:w="2160"/>
          </w:tcPr>
          <w:p>
            <w:r>
              <w:t>Militär und Triumph</w:t>
            </w:r>
          </w:p>
        </w:tc>
        <w:tc>
          <w:tcPr>
            <w:tcW w:type="dxa" w:w="2160"/>
          </w:tcPr>
          <w:p>
            <w:r>
              <w:t>BELL + -TORIUM</w:t>
            </w:r>
          </w:p>
        </w:tc>
        <w:tc>
          <w:tcPr>
            <w:tcW w:type="dxa" w:w="2160"/>
          </w:tcPr>
          <w:p>
            <w:r>
              <w:t>Kaserne; Waffenhof</w:t>
            </w:r>
          </w:p>
        </w:tc>
      </w:tr>
      <w:tr>
        <w:tc>
          <w:tcPr>
            <w:tcW w:type="dxa" w:w="2160"/>
          </w:tcPr>
          <w:p>
            <w:r>
              <w:t>Potestbellum</w:t>
            </w:r>
          </w:p>
        </w:tc>
        <w:tc>
          <w:tcPr>
            <w:tcW w:type="dxa" w:w="2160"/>
          </w:tcPr>
          <w:p>
            <w:r>
              <w:t>Militär und Triumph</w:t>
            </w:r>
          </w:p>
        </w:tc>
        <w:tc>
          <w:tcPr>
            <w:tcW w:type="dxa" w:w="2160"/>
          </w:tcPr>
          <w:p>
            <w:r>
              <w:t>POT + BELL</w:t>
            </w:r>
          </w:p>
        </w:tc>
        <w:tc>
          <w:tcPr>
            <w:tcW w:type="dxa" w:w="2160"/>
          </w:tcPr>
          <w:p>
            <w:r>
              <w:t>Oberbefehl</w:t>
            </w:r>
          </w:p>
        </w:tc>
      </w:tr>
      <w:tr>
        <w:tc>
          <w:tcPr>
            <w:tcW w:type="dxa" w:w="2160"/>
          </w:tcPr>
          <w:p>
            <w:r>
              <w:t>Triumphum</w:t>
            </w:r>
          </w:p>
        </w:tc>
        <w:tc>
          <w:tcPr>
            <w:tcW w:type="dxa" w:w="2160"/>
          </w:tcPr>
          <w:p>
            <w:r>
              <w:t>Militär und Triumph</w:t>
            </w:r>
          </w:p>
        </w:tc>
        <w:tc>
          <w:tcPr>
            <w:tcW w:type="dxa" w:w="2160"/>
          </w:tcPr>
          <w:p>
            <w:r>
              <w:t>TRIUMPH + -UM</w:t>
            </w:r>
          </w:p>
        </w:tc>
        <w:tc>
          <w:tcPr>
            <w:tcW w:type="dxa" w:w="2160"/>
          </w:tcPr>
          <w:p>
            <w:r>
              <w:t>Triumphzug</w:t>
            </w:r>
          </w:p>
        </w:tc>
      </w:tr>
      <w:tr>
        <w:tc>
          <w:tcPr>
            <w:tcW w:type="dxa" w:w="2160"/>
          </w:tcPr>
          <w:p>
            <w:r>
              <w:t>Quaestica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QUAEST + -ICA</w:t>
            </w:r>
          </w:p>
        </w:tc>
        <w:tc>
          <w:tcPr>
            <w:tcW w:type="dxa" w:w="2160"/>
          </w:tcPr>
          <w:p>
            <w:r>
              <w:t>Forschung; wissenschaftliche Methode</w:t>
            </w:r>
          </w:p>
        </w:tc>
      </w:tr>
      <w:tr>
        <w:tc>
          <w:tcPr>
            <w:tcW w:type="dxa" w:w="2160"/>
          </w:tcPr>
          <w:p>
            <w:r>
              <w:t>Ratica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RAT + -ICA</w:t>
            </w:r>
          </w:p>
        </w:tc>
        <w:tc>
          <w:tcPr>
            <w:tcW w:type="dxa" w:w="2160"/>
          </w:tcPr>
          <w:p>
            <w:r>
              <w:t>Logik</w:t>
            </w:r>
          </w:p>
        </w:tc>
      </w:tr>
      <w:tr>
        <w:tc>
          <w:tcPr>
            <w:tcW w:type="dxa" w:w="2160"/>
          </w:tcPr>
          <w:p>
            <w:r>
              <w:t>Sapientia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SAP + -IA</w:t>
            </w:r>
          </w:p>
        </w:tc>
        <w:tc>
          <w:tcPr>
            <w:tcW w:type="dxa" w:w="2160"/>
          </w:tcPr>
          <w:p>
            <w:r>
              <w:t>Gelehrsamkeit; Philosophie</w:t>
            </w:r>
          </w:p>
        </w:tc>
      </w:tr>
      <w:tr>
        <w:tc>
          <w:tcPr>
            <w:tcW w:type="dxa" w:w="2160"/>
          </w:tcPr>
          <w:p>
            <w:r>
              <w:t>Scribarium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SCRIB + -ARIUM</w:t>
            </w:r>
          </w:p>
        </w:tc>
        <w:tc>
          <w:tcPr>
            <w:tcW w:type="dxa" w:w="2160"/>
          </w:tcPr>
          <w:p>
            <w:r>
              <w:t>Archiv; Skriptorium</w:t>
            </w:r>
          </w:p>
        </w:tc>
      </w:tr>
      <w:tr>
        <w:tc>
          <w:tcPr>
            <w:tcW w:type="dxa" w:w="2160"/>
          </w:tcPr>
          <w:p>
            <w:r>
              <w:t>Scribarius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SCRIB + -ARIUS</w:t>
            </w:r>
          </w:p>
        </w:tc>
        <w:tc>
          <w:tcPr>
            <w:tcW w:type="dxa" w:w="2160"/>
          </w:tcPr>
          <w:p>
            <w:r>
              <w:t>Schreiber; Kopist</w:t>
            </w:r>
          </w:p>
        </w:tc>
      </w:tr>
      <w:tr>
        <w:tc>
          <w:tcPr>
            <w:tcW w:type="dxa" w:w="2160"/>
          </w:tcPr>
          <w:p>
            <w:r>
              <w:t>Argentica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ARG + -ICA</w:t>
            </w:r>
          </w:p>
        </w:tc>
        <w:tc>
          <w:tcPr>
            <w:tcW w:type="dxa" w:w="2160"/>
          </w:tcPr>
          <w:p>
            <w:r>
              <w:t>Metallkunde; Silberchemie</w:t>
            </w:r>
          </w:p>
        </w:tc>
      </w:tr>
      <w:tr>
        <w:tc>
          <w:tcPr>
            <w:tcW w:type="dxa" w:w="2160"/>
          </w:tcPr>
          <w:p>
            <w:r>
              <w:t>Argentometria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ARG + METRIA</w:t>
            </w:r>
          </w:p>
        </w:tc>
        <w:tc>
          <w:tcPr>
            <w:tcW w:type="dxa" w:w="2160"/>
          </w:tcPr>
          <w:p>
            <w:r>
              <w:t>Wert- und Reinheitsprüfung</w:t>
            </w:r>
          </w:p>
        </w:tc>
      </w:tr>
      <w:tr>
        <w:tc>
          <w:tcPr>
            <w:tcW w:type="dxa" w:w="2160"/>
          </w:tcPr>
          <w:p>
            <w:r>
              <w:t>Spirica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SPIR + -ICA</w:t>
            </w:r>
          </w:p>
        </w:tc>
        <w:tc>
          <w:tcPr>
            <w:tcW w:type="dxa" w:w="2160"/>
          </w:tcPr>
          <w:p>
            <w:r>
              <w:t>Atemkunde; Pneumatik</w:t>
            </w:r>
          </w:p>
        </w:tc>
      </w:tr>
      <w:tr>
        <w:tc>
          <w:tcPr>
            <w:tcW w:type="dxa" w:w="2160"/>
          </w:tcPr>
          <w:p>
            <w:r>
              <w:t>Ventica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VENT + -ICA</w:t>
            </w:r>
          </w:p>
        </w:tc>
        <w:tc>
          <w:tcPr>
            <w:tcW w:type="dxa" w:w="2160"/>
          </w:tcPr>
          <w:p>
            <w:r>
              <w:t>Meteorologie; Windkunde</w:t>
            </w:r>
          </w:p>
        </w:tc>
      </w:tr>
      <w:tr>
        <w:tc>
          <w:tcPr>
            <w:tcW w:type="dxa" w:w="2160"/>
          </w:tcPr>
          <w:p>
            <w:r>
              <w:t>Navigica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NAVIG + -ICA</w:t>
            </w:r>
          </w:p>
        </w:tc>
        <w:tc>
          <w:tcPr>
            <w:tcW w:type="dxa" w:w="2160"/>
          </w:tcPr>
          <w:p>
            <w:r>
              <w:t>Navigation</w:t>
            </w:r>
          </w:p>
        </w:tc>
      </w:tr>
      <w:tr>
        <w:tc>
          <w:tcPr>
            <w:tcW w:type="dxa" w:w="2160"/>
          </w:tcPr>
          <w:p>
            <w:r>
              <w:t>Zelarius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ZEL + -ARIUS</w:t>
            </w:r>
          </w:p>
        </w:tc>
        <w:tc>
          <w:tcPr>
            <w:tcW w:type="dxa" w:w="2160"/>
          </w:tcPr>
          <w:p>
            <w:r>
              <w:t>Forscher; gelehrter Assistent</w:t>
            </w:r>
          </w:p>
        </w:tc>
      </w:tr>
      <w:tr>
        <w:tc>
          <w:tcPr>
            <w:tcW w:type="dxa" w:w="2160"/>
          </w:tcPr>
          <w:p>
            <w:r>
              <w:t>Quaestorium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QUAEST + -TORIUM</w:t>
            </w:r>
          </w:p>
        </w:tc>
        <w:tc>
          <w:tcPr>
            <w:tcW w:type="dxa" w:w="2160"/>
          </w:tcPr>
          <w:p>
            <w:r>
              <w:t>Akademie; Forschungsstätte</w:t>
            </w:r>
          </w:p>
        </w:tc>
      </w:tr>
      <w:tr>
        <w:tc>
          <w:tcPr>
            <w:tcW w:type="dxa" w:w="2160"/>
          </w:tcPr>
          <w:p>
            <w:r>
              <w:t>Ratiomentum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RAT + -MENTUM</w:t>
            </w:r>
          </w:p>
        </w:tc>
        <w:tc>
          <w:tcPr>
            <w:tcW w:type="dxa" w:w="2160"/>
          </w:tcPr>
          <w:p>
            <w:r>
              <w:t>Berechnung; Beweisführung</w:t>
            </w:r>
          </w:p>
        </w:tc>
      </w:tr>
      <w:tr>
        <w:tc>
          <w:tcPr>
            <w:tcW w:type="dxa" w:w="2160"/>
          </w:tcPr>
          <w:p>
            <w:r>
              <w:t>Sapicodex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SAP + CODEX</w:t>
            </w:r>
          </w:p>
        </w:tc>
        <w:tc>
          <w:tcPr>
            <w:tcW w:type="dxa" w:w="2160"/>
          </w:tcPr>
          <w:p>
            <w:r>
              <w:t>Lehrbuch; wissenschaftlicher Kodex</w:t>
            </w:r>
          </w:p>
        </w:tc>
      </w:tr>
      <w:tr>
        <w:tc>
          <w:tcPr>
            <w:tcW w:type="dxa" w:w="2160"/>
          </w:tcPr>
          <w:p>
            <w:r>
              <w:t>Xenica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XEN + -ICA</w:t>
            </w:r>
          </w:p>
        </w:tc>
        <w:tc>
          <w:tcPr>
            <w:tcW w:type="dxa" w:w="2160"/>
          </w:tcPr>
          <w:p>
            <w:r>
              <w:t>Ethnographie; Fremdkunde</w:t>
            </w:r>
          </w:p>
        </w:tc>
      </w:tr>
      <w:tr>
        <w:tc>
          <w:tcPr>
            <w:tcW w:type="dxa" w:w="2160"/>
          </w:tcPr>
          <w:p>
            <w:r>
              <w:t>Harmonometrium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HARMONIA + METRIUM</w:t>
            </w:r>
          </w:p>
        </w:tc>
        <w:tc>
          <w:tcPr>
            <w:tcW w:type="dxa" w:w="2160"/>
          </w:tcPr>
          <w:p>
            <w:r>
              <w:t>Waage; Präzisionsinstrument</w:t>
            </w:r>
          </w:p>
        </w:tc>
      </w:tr>
      <w:tr>
        <w:tc>
          <w:tcPr>
            <w:tcW w:type="dxa" w:w="2160"/>
          </w:tcPr>
          <w:p>
            <w:r>
              <w:t>Requaestio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RE- + QUAESTIO</w:t>
            </w:r>
          </w:p>
        </w:tc>
        <w:tc>
          <w:tcPr>
            <w:tcW w:type="dxa" w:w="2160"/>
          </w:tcPr>
          <w:p>
            <w:r>
              <w:t>Überprüfung; Revision</w:t>
            </w:r>
          </w:p>
        </w:tc>
      </w:tr>
      <w:tr>
        <w:tc>
          <w:tcPr>
            <w:tcW w:type="dxa" w:w="2160"/>
          </w:tcPr>
          <w:p>
            <w:r>
              <w:t>Conratio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CON- + RATIO</w:t>
            </w:r>
          </w:p>
        </w:tc>
        <w:tc>
          <w:tcPr>
            <w:tcW w:type="dxa" w:w="2160"/>
          </w:tcPr>
          <w:p>
            <w:r>
              <w:t>wissenschaftlicher Konsens</w:t>
            </w:r>
          </w:p>
        </w:tc>
      </w:tr>
      <w:tr>
        <w:tc>
          <w:tcPr>
            <w:tcW w:type="dxa" w:w="2160"/>
          </w:tcPr>
          <w:p>
            <w:r>
              <w:t>Praesapientor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PRAE- + SAP + -OR</w:t>
            </w:r>
          </w:p>
        </w:tc>
        <w:tc>
          <w:tcPr>
            <w:tcW w:type="dxa" w:w="2160"/>
          </w:tcPr>
          <w:p>
            <w:r>
              <w:t>Akademieleiter</w:t>
            </w:r>
          </w:p>
        </w:tc>
      </w:tr>
      <w:tr>
        <w:tc>
          <w:tcPr>
            <w:tcW w:type="dxa" w:w="2160"/>
          </w:tcPr>
          <w:p>
            <w:r>
              <w:t>Liberscriba</w:t>
            </w:r>
          </w:p>
        </w:tc>
        <w:tc>
          <w:tcPr>
            <w:tcW w:type="dxa" w:w="2160"/>
          </w:tcPr>
          <w:p>
            <w:r>
              <w:t>Wissen und Wissenschaft</w:t>
            </w:r>
          </w:p>
        </w:tc>
        <w:tc>
          <w:tcPr>
            <w:tcW w:type="dxa" w:w="2160"/>
          </w:tcPr>
          <w:p>
            <w:r>
              <w:t>LIB + SCRIB</w:t>
            </w:r>
          </w:p>
        </w:tc>
        <w:tc>
          <w:tcPr>
            <w:tcW w:type="dxa" w:w="2160"/>
          </w:tcPr>
          <w:p>
            <w:r>
              <w:t>Essay; nichtamtliche Abhandlung</w:t>
            </w:r>
          </w:p>
        </w:tc>
      </w:tr>
      <w:tr>
        <w:tc>
          <w:tcPr>
            <w:tcW w:type="dxa" w:w="2160"/>
          </w:tcPr>
          <w:p>
            <w:r>
              <w:t>Medica</w:t>
            </w:r>
          </w:p>
        </w:tc>
        <w:tc>
          <w:tcPr>
            <w:tcW w:type="dxa" w:w="2160"/>
          </w:tcPr>
          <w:p>
            <w:r>
              <w:t>Medizin und Biologie</w:t>
            </w:r>
          </w:p>
        </w:tc>
        <w:tc>
          <w:tcPr>
            <w:tcW w:type="dxa" w:w="2160"/>
          </w:tcPr>
          <w:p>
            <w:r>
              <w:t>MED + -ICA</w:t>
            </w:r>
          </w:p>
        </w:tc>
        <w:tc>
          <w:tcPr>
            <w:tcW w:type="dxa" w:w="2160"/>
          </w:tcPr>
          <w:p>
            <w:r>
              <w:t>Medizin</w:t>
            </w:r>
          </w:p>
        </w:tc>
      </w:tr>
      <w:tr>
        <w:tc>
          <w:tcPr>
            <w:tcW w:type="dxa" w:w="2160"/>
          </w:tcPr>
          <w:p>
            <w:r>
              <w:t>Medicarius</w:t>
            </w:r>
          </w:p>
        </w:tc>
        <w:tc>
          <w:tcPr>
            <w:tcW w:type="dxa" w:w="2160"/>
          </w:tcPr>
          <w:p>
            <w:r>
              <w:t>Medizin und Biologie</w:t>
            </w:r>
          </w:p>
        </w:tc>
        <w:tc>
          <w:tcPr>
            <w:tcW w:type="dxa" w:w="2160"/>
          </w:tcPr>
          <w:p>
            <w:r>
              <w:t>MED + -ARIUS</w:t>
            </w:r>
          </w:p>
        </w:tc>
        <w:tc>
          <w:tcPr>
            <w:tcW w:type="dxa" w:w="2160"/>
          </w:tcPr>
          <w:p>
            <w:r>
              <w:t>Arzt; Heiler</w:t>
            </w:r>
          </w:p>
        </w:tc>
      </w:tr>
      <w:tr>
        <w:tc>
          <w:tcPr>
            <w:tcW w:type="dxa" w:w="2160"/>
          </w:tcPr>
          <w:p>
            <w:r>
              <w:t>Corpusica</w:t>
            </w:r>
          </w:p>
        </w:tc>
        <w:tc>
          <w:tcPr>
            <w:tcW w:type="dxa" w:w="2160"/>
          </w:tcPr>
          <w:p>
            <w:r>
              <w:t>Medizin und Biologie</w:t>
            </w:r>
          </w:p>
        </w:tc>
        <w:tc>
          <w:tcPr>
            <w:tcW w:type="dxa" w:w="2160"/>
          </w:tcPr>
          <w:p>
            <w:r>
              <w:t>CORPUS + -ICA</w:t>
            </w:r>
          </w:p>
        </w:tc>
        <w:tc>
          <w:tcPr>
            <w:tcW w:type="dxa" w:w="2160"/>
          </w:tcPr>
          <w:p>
            <w:r>
              <w:t>Anatomie</w:t>
            </w:r>
          </w:p>
        </w:tc>
      </w:tr>
      <w:tr>
        <w:tc>
          <w:tcPr>
            <w:tcW w:type="dxa" w:w="2160"/>
          </w:tcPr>
          <w:p>
            <w:r>
              <w:t>Sanguinica</w:t>
            </w:r>
          </w:p>
        </w:tc>
        <w:tc>
          <w:tcPr>
            <w:tcW w:type="dxa" w:w="2160"/>
          </w:tcPr>
          <w:p>
            <w:r>
              <w:t>Medizin und Biologie</w:t>
            </w:r>
          </w:p>
        </w:tc>
        <w:tc>
          <w:tcPr>
            <w:tcW w:type="dxa" w:w="2160"/>
          </w:tcPr>
          <w:p>
            <w:r>
              <w:t>SANGUIN + -ICA</w:t>
            </w:r>
          </w:p>
        </w:tc>
        <w:tc>
          <w:tcPr>
            <w:tcW w:type="dxa" w:w="2160"/>
          </w:tcPr>
          <w:p>
            <w:r>
              <w:t>Hämatologie</w:t>
            </w:r>
          </w:p>
        </w:tc>
      </w:tr>
      <w:tr>
        <w:tc>
          <w:tcPr>
            <w:tcW w:type="dxa" w:w="2160"/>
          </w:tcPr>
          <w:p>
            <w:r>
              <w:t>Ossiculum</w:t>
            </w:r>
          </w:p>
        </w:tc>
        <w:tc>
          <w:tcPr>
            <w:tcW w:type="dxa" w:w="2160"/>
          </w:tcPr>
          <w:p>
            <w:r>
              <w:t>Medizin und Biologie</w:t>
            </w:r>
          </w:p>
        </w:tc>
        <w:tc>
          <w:tcPr>
            <w:tcW w:type="dxa" w:w="2160"/>
          </w:tcPr>
          <w:p>
            <w:r>
              <w:t>OSS + -CULUS</w:t>
            </w:r>
          </w:p>
        </w:tc>
        <w:tc>
          <w:tcPr>
            <w:tcW w:type="dxa" w:w="2160"/>
          </w:tcPr>
          <w:p>
            <w:r>
              <w:t>Knöchelchen; kleiner Knochen</w:t>
            </w:r>
          </w:p>
        </w:tc>
      </w:tr>
      <w:tr>
        <w:tc>
          <w:tcPr>
            <w:tcW w:type="dxa" w:w="2160"/>
          </w:tcPr>
          <w:p>
            <w:r>
              <w:t>Nervarium</w:t>
            </w:r>
          </w:p>
        </w:tc>
        <w:tc>
          <w:tcPr>
            <w:tcW w:type="dxa" w:w="2160"/>
          </w:tcPr>
          <w:p>
            <w:r>
              <w:t>Medizin und Biologie</w:t>
            </w:r>
          </w:p>
        </w:tc>
        <w:tc>
          <w:tcPr>
            <w:tcW w:type="dxa" w:w="2160"/>
          </w:tcPr>
          <w:p>
            <w:r>
              <w:t>NERV + -ARIUM</w:t>
            </w:r>
          </w:p>
        </w:tc>
        <w:tc>
          <w:tcPr>
            <w:tcW w:type="dxa" w:w="2160"/>
          </w:tcPr>
          <w:p>
            <w:r>
              <w:t>Nervensystem</w:t>
            </w:r>
          </w:p>
        </w:tc>
      </w:tr>
      <w:tr>
        <w:tc>
          <w:tcPr>
            <w:tcW w:type="dxa" w:w="2160"/>
          </w:tcPr>
          <w:p>
            <w:r>
              <w:t>Herbica</w:t>
            </w:r>
          </w:p>
        </w:tc>
        <w:tc>
          <w:tcPr>
            <w:tcW w:type="dxa" w:w="2160"/>
          </w:tcPr>
          <w:p>
            <w:r>
              <w:t>Medizin und Biologie</w:t>
            </w:r>
          </w:p>
        </w:tc>
        <w:tc>
          <w:tcPr>
            <w:tcW w:type="dxa" w:w="2160"/>
          </w:tcPr>
          <w:p>
            <w:r>
              <w:t>HERB + -ICA</w:t>
            </w:r>
          </w:p>
        </w:tc>
        <w:tc>
          <w:tcPr>
            <w:tcW w:type="dxa" w:w="2160"/>
          </w:tcPr>
          <w:p>
            <w:r>
              <w:t>Botanik; Kräuterkunde</w:t>
            </w:r>
          </w:p>
        </w:tc>
      </w:tr>
      <w:tr>
        <w:tc>
          <w:tcPr>
            <w:tcW w:type="dxa" w:w="2160"/>
          </w:tcPr>
          <w:p>
            <w:r>
              <w:t>Animalica</w:t>
            </w:r>
          </w:p>
        </w:tc>
        <w:tc>
          <w:tcPr>
            <w:tcW w:type="dxa" w:w="2160"/>
          </w:tcPr>
          <w:p>
            <w:r>
              <w:t>Medizin und Biologie</w:t>
            </w:r>
          </w:p>
        </w:tc>
        <w:tc>
          <w:tcPr>
            <w:tcW w:type="dxa" w:w="2160"/>
          </w:tcPr>
          <w:p>
            <w:r>
              <w:t>ANIMAL + -ICA</w:t>
            </w:r>
          </w:p>
        </w:tc>
        <w:tc>
          <w:tcPr>
            <w:tcW w:type="dxa" w:w="2160"/>
          </w:tcPr>
          <w:p>
            <w:r>
              <w:t>Zoologie; Biologie</w:t>
            </w:r>
          </w:p>
        </w:tc>
      </w:tr>
      <w:tr>
        <w:tc>
          <w:tcPr>
            <w:tcW w:type="dxa" w:w="2160"/>
          </w:tcPr>
          <w:p>
            <w:r>
              <w:t>Spiramentum</w:t>
            </w:r>
          </w:p>
        </w:tc>
        <w:tc>
          <w:tcPr>
            <w:tcW w:type="dxa" w:w="2160"/>
          </w:tcPr>
          <w:p>
            <w:r>
              <w:t>Medizin und Biologie</w:t>
            </w:r>
          </w:p>
        </w:tc>
        <w:tc>
          <w:tcPr>
            <w:tcW w:type="dxa" w:w="2160"/>
          </w:tcPr>
          <w:p>
            <w:r>
              <w:t>SPIR + -MENTUM</w:t>
            </w:r>
          </w:p>
        </w:tc>
        <w:tc>
          <w:tcPr>
            <w:tcW w:type="dxa" w:w="2160"/>
          </w:tcPr>
          <w:p>
            <w:r>
              <w:t>Atemmaske; Beatmungsgerät</w:t>
            </w:r>
          </w:p>
        </w:tc>
      </w:tr>
      <w:tr>
        <w:tc>
          <w:tcPr>
            <w:tcW w:type="dxa" w:w="2160"/>
          </w:tcPr>
          <w:p>
            <w:r>
              <w:t>Mortalis</w:t>
            </w:r>
          </w:p>
        </w:tc>
        <w:tc>
          <w:tcPr>
            <w:tcW w:type="dxa" w:w="2160"/>
          </w:tcPr>
          <w:p>
            <w:r>
              <w:t>Medizin und Biologie</w:t>
            </w:r>
          </w:p>
        </w:tc>
        <w:tc>
          <w:tcPr>
            <w:tcW w:type="dxa" w:w="2160"/>
          </w:tcPr>
          <w:p>
            <w:r>
              <w:t>MORT + -ALIS</w:t>
            </w:r>
          </w:p>
        </w:tc>
        <w:tc>
          <w:tcPr>
            <w:tcW w:type="dxa" w:w="2160"/>
          </w:tcPr>
          <w:p>
            <w:r>
              <w:t>tödlich; sterblich</w:t>
            </w:r>
          </w:p>
        </w:tc>
      </w:tr>
      <w:tr>
        <w:tc>
          <w:tcPr>
            <w:tcW w:type="dxa" w:w="2160"/>
          </w:tcPr>
          <w:p>
            <w:r>
              <w:t>Vitalis</w:t>
            </w:r>
          </w:p>
        </w:tc>
        <w:tc>
          <w:tcPr>
            <w:tcW w:type="dxa" w:w="2160"/>
          </w:tcPr>
          <w:p>
            <w:r>
              <w:t>Medizin und Biologie</w:t>
            </w:r>
          </w:p>
        </w:tc>
        <w:tc>
          <w:tcPr>
            <w:tcW w:type="dxa" w:w="2160"/>
          </w:tcPr>
          <w:p>
            <w:r>
              <w:t>VITA + -ALIS</w:t>
            </w:r>
          </w:p>
        </w:tc>
        <w:tc>
          <w:tcPr>
            <w:tcW w:type="dxa" w:w="2160"/>
          </w:tcPr>
          <w:p>
            <w:r>
              <w:t>lebendig; lebensnotwendig</w:t>
            </w:r>
          </w:p>
        </w:tc>
      </w:tr>
      <w:tr>
        <w:tc>
          <w:tcPr>
            <w:tcW w:type="dxa" w:w="2160"/>
          </w:tcPr>
          <w:p>
            <w:r>
              <w:t>Remedium</w:t>
            </w:r>
          </w:p>
        </w:tc>
        <w:tc>
          <w:tcPr>
            <w:tcW w:type="dxa" w:w="2160"/>
          </w:tcPr>
          <w:p>
            <w:r>
              <w:t>Medizin und Biologie</w:t>
            </w:r>
          </w:p>
        </w:tc>
        <w:tc>
          <w:tcPr>
            <w:tcW w:type="dxa" w:w="2160"/>
          </w:tcPr>
          <w:p>
            <w:r>
              <w:t>RE- + MED + -IUM</w:t>
            </w:r>
          </w:p>
        </w:tc>
        <w:tc>
          <w:tcPr>
            <w:tcW w:type="dxa" w:w="2160"/>
          </w:tcPr>
          <w:p>
            <w:r>
              <w:t>Arznei; Heilmittel</w:t>
            </w:r>
          </w:p>
        </w:tc>
      </w:tr>
      <w:tr>
        <w:tc>
          <w:tcPr>
            <w:tcW w:type="dxa" w:w="2160"/>
          </w:tcPr>
          <w:p>
            <w:r>
              <w:t>Incorporia</w:t>
            </w:r>
          </w:p>
        </w:tc>
        <w:tc>
          <w:tcPr>
            <w:tcW w:type="dxa" w:w="2160"/>
          </w:tcPr>
          <w:p>
            <w:r>
              <w:t>Medizin und Biologie</w:t>
            </w:r>
          </w:p>
        </w:tc>
        <w:tc>
          <w:tcPr>
            <w:tcW w:type="dxa" w:w="2160"/>
          </w:tcPr>
          <w:p>
            <w:r>
              <w:t>IN- + CORPUS + -IA</w:t>
            </w:r>
          </w:p>
        </w:tc>
        <w:tc>
          <w:tcPr>
            <w:tcW w:type="dxa" w:w="2160"/>
          </w:tcPr>
          <w:p>
            <w:r>
              <w:t>inneres Organwesen</w:t>
            </w:r>
          </w:p>
        </w:tc>
      </w:tr>
      <w:tr>
        <w:tc>
          <w:tcPr>
            <w:tcW w:type="dxa" w:w="2160"/>
          </w:tcPr>
          <w:p>
            <w:r>
              <w:t>Exsanguinatio</w:t>
            </w:r>
          </w:p>
        </w:tc>
        <w:tc>
          <w:tcPr>
            <w:tcW w:type="dxa" w:w="2160"/>
          </w:tcPr>
          <w:p>
            <w:r>
              <w:t>Medizin und Biologie</w:t>
            </w:r>
          </w:p>
        </w:tc>
        <w:tc>
          <w:tcPr>
            <w:tcW w:type="dxa" w:w="2160"/>
          </w:tcPr>
          <w:p>
            <w:r>
              <w:t>EX- + SANGUIN + -ATIO</w:t>
            </w:r>
          </w:p>
        </w:tc>
        <w:tc>
          <w:tcPr>
            <w:tcW w:type="dxa" w:w="2160"/>
          </w:tcPr>
          <w:p>
            <w:r>
              <w:t>Blutverlust</w:t>
            </w:r>
          </w:p>
        </w:tc>
      </w:tr>
      <w:tr>
        <w:tc>
          <w:tcPr>
            <w:tcW w:type="dxa" w:w="2160"/>
          </w:tcPr>
          <w:p>
            <w:r>
              <w:t>Harmoniavita</w:t>
            </w:r>
          </w:p>
        </w:tc>
        <w:tc>
          <w:tcPr>
            <w:tcW w:type="dxa" w:w="2160"/>
          </w:tcPr>
          <w:p>
            <w:r>
              <w:t>Medizin und Biologie</w:t>
            </w:r>
          </w:p>
        </w:tc>
        <w:tc>
          <w:tcPr>
            <w:tcW w:type="dxa" w:w="2160"/>
          </w:tcPr>
          <w:p>
            <w:r>
              <w:t>HARMONIA + VITA</w:t>
            </w:r>
          </w:p>
        </w:tc>
        <w:tc>
          <w:tcPr>
            <w:tcW w:type="dxa" w:w="2160"/>
          </w:tcPr>
          <w:p>
            <w:r>
              <w:t>Gesundheit; körperliche Balance</w:t>
            </w:r>
          </w:p>
        </w:tc>
      </w:tr>
      <w:tr>
        <w:tc>
          <w:tcPr>
            <w:tcW w:type="dxa" w:w="2160"/>
          </w:tcPr>
          <w:p>
            <w:r>
              <w:t>Argentum</w:t>
            </w:r>
          </w:p>
        </w:tc>
        <w:tc>
          <w:tcPr>
            <w:tcW w:type="dxa" w:w="2160"/>
          </w:tcPr>
          <w:p>
            <w:r>
              <w:t>Reichsalltag und Handel</w:t>
            </w:r>
          </w:p>
        </w:tc>
        <w:tc>
          <w:tcPr>
            <w:tcW w:type="dxa" w:w="2160"/>
          </w:tcPr>
          <w:p>
            <w:r>
              <w:t>ARG + -UM</w:t>
            </w:r>
          </w:p>
        </w:tc>
        <w:tc>
          <w:tcPr>
            <w:tcW w:type="dxa" w:w="2160"/>
          </w:tcPr>
          <w:p>
            <w:r>
              <w:t>Silber; Reichswährung</w:t>
            </w:r>
          </w:p>
        </w:tc>
      </w:tr>
      <w:tr>
        <w:tc>
          <w:tcPr>
            <w:tcW w:type="dxa" w:w="2160"/>
          </w:tcPr>
          <w:p>
            <w:r>
              <w:t>Mercarium</w:t>
            </w:r>
          </w:p>
        </w:tc>
        <w:tc>
          <w:tcPr>
            <w:tcW w:type="dxa" w:w="2160"/>
          </w:tcPr>
          <w:p>
            <w:r>
              <w:t>Reichsalltag und Handel</w:t>
            </w:r>
          </w:p>
        </w:tc>
        <w:tc>
          <w:tcPr>
            <w:tcW w:type="dxa" w:w="2160"/>
          </w:tcPr>
          <w:p>
            <w:r>
              <w:t>MERC + -ARIUM</w:t>
            </w:r>
          </w:p>
        </w:tc>
        <w:tc>
          <w:tcPr>
            <w:tcW w:type="dxa" w:w="2160"/>
          </w:tcPr>
          <w:p>
            <w:r>
              <w:t>Markt; Kontor</w:t>
            </w:r>
          </w:p>
        </w:tc>
      </w:tr>
      <w:tr>
        <w:tc>
          <w:tcPr>
            <w:tcW w:type="dxa" w:w="2160"/>
          </w:tcPr>
          <w:p>
            <w:r>
              <w:t>Mercarius</w:t>
            </w:r>
          </w:p>
        </w:tc>
        <w:tc>
          <w:tcPr>
            <w:tcW w:type="dxa" w:w="2160"/>
          </w:tcPr>
          <w:p>
            <w:r>
              <w:t>Reichsalltag und Handel</w:t>
            </w:r>
          </w:p>
        </w:tc>
        <w:tc>
          <w:tcPr>
            <w:tcW w:type="dxa" w:w="2160"/>
          </w:tcPr>
          <w:p>
            <w:r>
              <w:t>MERC + -ARIUS</w:t>
            </w:r>
          </w:p>
        </w:tc>
        <w:tc>
          <w:tcPr>
            <w:tcW w:type="dxa" w:w="2160"/>
          </w:tcPr>
          <w:p>
            <w:r>
              <w:t>Kaufmann</w:t>
            </w:r>
          </w:p>
        </w:tc>
      </w:tr>
      <w:tr>
        <w:tc>
          <w:tcPr>
            <w:tcW w:type="dxa" w:w="2160"/>
          </w:tcPr>
          <w:p>
            <w:r>
              <w:t>Civitorium</w:t>
            </w:r>
          </w:p>
        </w:tc>
        <w:tc>
          <w:tcPr>
            <w:tcW w:type="dxa" w:w="2160"/>
          </w:tcPr>
          <w:p>
            <w:r>
              <w:t>Reichsalltag und Handel</w:t>
            </w:r>
          </w:p>
        </w:tc>
        <w:tc>
          <w:tcPr>
            <w:tcW w:type="dxa" w:w="2160"/>
          </w:tcPr>
          <w:p>
            <w:r>
              <w:t>CIV + -TORIUM</w:t>
            </w:r>
          </w:p>
        </w:tc>
        <w:tc>
          <w:tcPr>
            <w:tcW w:type="dxa" w:w="2160"/>
          </w:tcPr>
          <w:p>
            <w:r>
              <w:t>Rathaus; Bürgerhalle</w:t>
            </w:r>
          </w:p>
        </w:tc>
      </w:tr>
      <w:tr>
        <w:tc>
          <w:tcPr>
            <w:tcW w:type="dxa" w:w="2160"/>
          </w:tcPr>
          <w:p>
            <w:r>
              <w:t>Urbanium</w:t>
            </w:r>
          </w:p>
        </w:tc>
        <w:tc>
          <w:tcPr>
            <w:tcW w:type="dxa" w:w="2160"/>
          </w:tcPr>
          <w:p>
            <w:r>
              <w:t>Reichsalltag und Handel</w:t>
            </w:r>
          </w:p>
        </w:tc>
        <w:tc>
          <w:tcPr>
            <w:tcW w:type="dxa" w:w="2160"/>
          </w:tcPr>
          <w:p>
            <w:r>
              <w:t>URB + -ANIUM</w:t>
            </w:r>
          </w:p>
        </w:tc>
        <w:tc>
          <w:tcPr>
            <w:tcW w:type="dxa" w:w="2160"/>
          </w:tcPr>
          <w:p>
            <w:r>
              <w:t>Stadtgebiet</w:t>
            </w:r>
          </w:p>
        </w:tc>
      </w:tr>
      <w:tr>
        <w:tc>
          <w:tcPr>
            <w:tcW w:type="dxa" w:w="2160"/>
          </w:tcPr>
          <w:p>
            <w:r>
              <w:t>Viarium</w:t>
            </w:r>
          </w:p>
        </w:tc>
        <w:tc>
          <w:tcPr>
            <w:tcW w:type="dxa" w:w="2160"/>
          </w:tcPr>
          <w:p>
            <w:r>
              <w:t>Reichsalltag und Handel</w:t>
            </w:r>
          </w:p>
        </w:tc>
        <w:tc>
          <w:tcPr>
            <w:tcW w:type="dxa" w:w="2160"/>
          </w:tcPr>
          <w:p>
            <w:r>
              <w:t>VIA + -ARIUM</w:t>
            </w:r>
          </w:p>
        </w:tc>
        <w:tc>
          <w:tcPr>
            <w:tcW w:type="dxa" w:w="2160"/>
          </w:tcPr>
          <w:p>
            <w:r>
              <w:t>Straßennetz</w:t>
            </w:r>
          </w:p>
        </w:tc>
      </w:tr>
      <w:tr>
        <w:tc>
          <w:tcPr>
            <w:tcW w:type="dxa" w:w="2160"/>
          </w:tcPr>
          <w:p>
            <w:r>
              <w:t>Aquarium</w:t>
            </w:r>
          </w:p>
        </w:tc>
        <w:tc>
          <w:tcPr>
            <w:tcW w:type="dxa" w:w="2160"/>
          </w:tcPr>
          <w:p>
            <w:r>
              <w:t>Reichsalltag und Handel</w:t>
            </w:r>
          </w:p>
        </w:tc>
        <w:tc>
          <w:tcPr>
            <w:tcW w:type="dxa" w:w="2160"/>
          </w:tcPr>
          <w:p>
            <w:r>
              <w:t>AQUA + -ARIUM</w:t>
            </w:r>
          </w:p>
        </w:tc>
        <w:tc>
          <w:tcPr>
            <w:tcW w:type="dxa" w:w="2160"/>
          </w:tcPr>
          <w:p>
            <w:r>
              <w:t>Zisterne; Wasserbecken</w:t>
            </w:r>
          </w:p>
        </w:tc>
      </w:tr>
      <w:tr>
        <w:tc>
          <w:tcPr>
            <w:tcW w:type="dxa" w:w="2160"/>
          </w:tcPr>
          <w:p>
            <w:r>
              <w:t>Terrarium</w:t>
            </w:r>
          </w:p>
        </w:tc>
        <w:tc>
          <w:tcPr>
            <w:tcW w:type="dxa" w:w="2160"/>
          </w:tcPr>
          <w:p>
            <w:r>
              <w:t>Reichsalltag und Handel</w:t>
            </w:r>
          </w:p>
        </w:tc>
        <w:tc>
          <w:tcPr>
            <w:tcW w:type="dxa" w:w="2160"/>
          </w:tcPr>
          <w:p>
            <w:r>
              <w:t>TERRA + -ARIUM</w:t>
            </w:r>
          </w:p>
        </w:tc>
        <w:tc>
          <w:tcPr>
            <w:tcW w:type="dxa" w:w="2160"/>
          </w:tcPr>
          <w:p>
            <w:r>
              <w:t>Landgut; Domäne</w:t>
            </w:r>
          </w:p>
        </w:tc>
      </w:tr>
      <w:tr>
        <w:tc>
          <w:tcPr>
            <w:tcW w:type="dxa" w:w="2160"/>
          </w:tcPr>
          <w:p>
            <w:r>
              <w:t>Navigium</w:t>
            </w:r>
          </w:p>
        </w:tc>
        <w:tc>
          <w:tcPr>
            <w:tcW w:type="dxa" w:w="2160"/>
          </w:tcPr>
          <w:p>
            <w:r>
              <w:t>Reichsalltag und Handel</w:t>
            </w:r>
          </w:p>
        </w:tc>
        <w:tc>
          <w:tcPr>
            <w:tcW w:type="dxa" w:w="2160"/>
          </w:tcPr>
          <w:p>
            <w:r>
              <w:t>NAVIG + -IUM</w:t>
            </w:r>
          </w:p>
        </w:tc>
        <w:tc>
          <w:tcPr>
            <w:tcW w:type="dxa" w:w="2160"/>
          </w:tcPr>
          <w:p>
            <w:r>
              <w:t>Schiff</w:t>
            </w:r>
          </w:p>
        </w:tc>
      </w:tr>
      <w:tr>
        <w:tc>
          <w:tcPr>
            <w:tcW w:type="dxa" w:w="2160"/>
          </w:tcPr>
          <w:p>
            <w:r>
              <w:t>Connavigium</w:t>
            </w:r>
          </w:p>
        </w:tc>
        <w:tc>
          <w:tcPr>
            <w:tcW w:type="dxa" w:w="2160"/>
          </w:tcPr>
          <w:p>
            <w:r>
              <w:t>Reichsalltag und Handel</w:t>
            </w:r>
          </w:p>
        </w:tc>
        <w:tc>
          <w:tcPr>
            <w:tcW w:type="dxa" w:w="2160"/>
          </w:tcPr>
          <w:p>
            <w:r>
              <w:t>CON- + NAVIG + -IUM</w:t>
            </w:r>
          </w:p>
        </w:tc>
        <w:tc>
          <w:tcPr>
            <w:tcW w:type="dxa" w:w="2160"/>
          </w:tcPr>
          <w:p>
            <w:r>
              <w:t>Flotte; Konvoi</w:t>
            </w:r>
          </w:p>
        </w:tc>
      </w:tr>
      <w:tr>
        <w:tc>
          <w:tcPr>
            <w:tcW w:type="dxa" w:w="2160"/>
          </w:tcPr>
          <w:p>
            <w:r>
              <w:t>Argentarius</w:t>
            </w:r>
          </w:p>
        </w:tc>
        <w:tc>
          <w:tcPr>
            <w:tcW w:type="dxa" w:w="2160"/>
          </w:tcPr>
          <w:p>
            <w:r>
              <w:t>Reichsalltag und Handel</w:t>
            </w:r>
          </w:p>
        </w:tc>
        <w:tc>
          <w:tcPr>
            <w:tcW w:type="dxa" w:w="2160"/>
          </w:tcPr>
          <w:p>
            <w:r>
              <w:t>ARG + -ARIUS</w:t>
            </w:r>
          </w:p>
        </w:tc>
        <w:tc>
          <w:tcPr>
            <w:tcW w:type="dxa" w:w="2160"/>
          </w:tcPr>
          <w:p>
            <w:r>
              <w:t>Silberschmied; Geldwechsler</w:t>
            </w:r>
          </w:p>
        </w:tc>
      </w:tr>
      <w:tr>
        <w:tc>
          <w:tcPr>
            <w:tcW w:type="dxa" w:w="2160"/>
          </w:tcPr>
          <w:p>
            <w:r>
              <w:t>Xenarium</w:t>
            </w:r>
          </w:p>
        </w:tc>
        <w:tc>
          <w:tcPr>
            <w:tcW w:type="dxa" w:w="2160"/>
          </w:tcPr>
          <w:p>
            <w:r>
              <w:t>Reichsalltag und Handel</w:t>
            </w:r>
          </w:p>
        </w:tc>
        <w:tc>
          <w:tcPr>
            <w:tcW w:type="dxa" w:w="2160"/>
          </w:tcPr>
          <w:p>
            <w:r>
              <w:t>XEN + -ARIUM</w:t>
            </w:r>
          </w:p>
        </w:tc>
        <w:tc>
          <w:tcPr>
            <w:tcW w:type="dxa" w:w="2160"/>
          </w:tcPr>
          <w:p>
            <w:r>
              <w:t>Gästehaus; Gesandtenhof</w:t>
            </w:r>
          </w:p>
        </w:tc>
      </w:tr>
      <w:tr>
        <w:tc>
          <w:tcPr>
            <w:tcW w:type="dxa" w:w="2160"/>
          </w:tcPr>
          <w:p>
            <w:r>
              <w:t>Civpanium</w:t>
            </w:r>
          </w:p>
        </w:tc>
        <w:tc>
          <w:tcPr>
            <w:tcW w:type="dxa" w:w="2160"/>
          </w:tcPr>
          <w:p>
            <w:r>
              <w:t>Reichsalltag und Handel</w:t>
            </w:r>
          </w:p>
        </w:tc>
        <w:tc>
          <w:tcPr>
            <w:tcW w:type="dxa" w:w="2160"/>
          </w:tcPr>
          <w:p>
            <w:r>
              <w:t>CIV + PAN + -IUM</w:t>
            </w:r>
          </w:p>
        </w:tc>
        <w:tc>
          <w:tcPr>
            <w:tcW w:type="dxa" w:w="2160"/>
          </w:tcPr>
          <w:p>
            <w:r>
              <w:t>öffentliche Bäckerei; Kornamt</w:t>
            </w:r>
          </w:p>
        </w:tc>
      </w:tr>
      <w:tr>
        <w:tc>
          <w:tcPr>
            <w:tcW w:type="dxa" w:w="2160"/>
          </w:tcPr>
          <w:p>
            <w:r>
              <w:t>Ordohora</w:t>
            </w:r>
          </w:p>
        </w:tc>
        <w:tc>
          <w:tcPr>
            <w:tcW w:type="dxa" w:w="2160"/>
          </w:tcPr>
          <w:p>
            <w:r>
              <w:t>Reichsalltag und Handel</w:t>
            </w:r>
          </w:p>
        </w:tc>
        <w:tc>
          <w:tcPr>
            <w:tcW w:type="dxa" w:w="2160"/>
          </w:tcPr>
          <w:p>
            <w:r>
              <w:t>ORD + HORA</w:t>
            </w:r>
          </w:p>
        </w:tc>
        <w:tc>
          <w:tcPr>
            <w:tcW w:type="dxa" w:w="2160"/>
          </w:tcPr>
          <w:p>
            <w:r>
              <w:t>Amtsstunde; offizieller Zeitabschnitt</w:t>
            </w:r>
          </w:p>
        </w:tc>
      </w:tr>
      <w:tr>
        <w:tc>
          <w:tcPr>
            <w:tcW w:type="dxa" w:w="2160"/>
          </w:tcPr>
          <w:p>
            <w:r>
              <w:t>Unitafestum</w:t>
            </w:r>
          </w:p>
        </w:tc>
        <w:tc>
          <w:tcPr>
            <w:tcW w:type="dxa" w:w="2160"/>
          </w:tcPr>
          <w:p>
            <w:r>
              <w:t>Reichsalltag und Handel</w:t>
            </w:r>
          </w:p>
        </w:tc>
        <w:tc>
          <w:tcPr>
            <w:tcW w:type="dxa" w:w="2160"/>
          </w:tcPr>
          <w:p>
            <w:r>
              <w:t>UNITAS + FESTUM</w:t>
            </w:r>
          </w:p>
        </w:tc>
        <w:tc>
          <w:tcPr>
            <w:tcW w:type="dxa" w:w="2160"/>
          </w:tcPr>
          <w:p>
            <w:r>
              <w:t>Reichsfeiertag</w:t>
            </w:r>
          </w:p>
        </w:tc>
      </w:tr>
      <w:tr>
        <w:tc>
          <w:tcPr>
            <w:tcW w:type="dxa" w:w="2160"/>
          </w:tcPr>
          <w:p>
            <w:r>
              <w:t>Zephyrium</w:t>
            </w:r>
          </w:p>
        </w:tc>
        <w:tc>
          <w:tcPr>
            <w:tcW w:type="dxa" w:w="2160"/>
          </w:tcPr>
          <w:p>
            <w:r>
              <w:t>Philosophie und Kultur</w:t>
            </w:r>
          </w:p>
        </w:tc>
        <w:tc>
          <w:tcPr>
            <w:tcW w:type="dxa" w:w="2160"/>
          </w:tcPr>
          <w:p>
            <w:r>
              <w:t>ZEPHYRUS + -IUM</w:t>
            </w:r>
          </w:p>
        </w:tc>
        <w:tc>
          <w:tcPr>
            <w:tcW w:type="dxa" w:w="2160"/>
          </w:tcPr>
          <w:p>
            <w:r>
              <w:t>Windheiligtum</w:t>
            </w:r>
          </w:p>
        </w:tc>
      </w:tr>
      <w:tr>
        <w:tc>
          <w:tcPr>
            <w:tcW w:type="dxa" w:w="2160"/>
          </w:tcPr>
          <w:p>
            <w:r>
              <w:t>Spiratus</w:t>
            </w:r>
          </w:p>
        </w:tc>
        <w:tc>
          <w:tcPr>
            <w:tcW w:type="dxa" w:w="2160"/>
          </w:tcPr>
          <w:p>
            <w:r>
              <w:t>Philosophie und Kultur</w:t>
            </w:r>
          </w:p>
        </w:tc>
        <w:tc>
          <w:tcPr>
            <w:tcW w:type="dxa" w:w="2160"/>
          </w:tcPr>
          <w:p>
            <w:r>
              <w:t>SPIR + -ATUS</w:t>
            </w:r>
          </w:p>
        </w:tc>
        <w:tc>
          <w:tcPr>
            <w:tcW w:type="dxa" w:w="2160"/>
          </w:tcPr>
          <w:p>
            <w:r>
              <w:t>Priesterschaft des Zephyrs</w:t>
            </w:r>
          </w:p>
        </w:tc>
      </w:tr>
      <w:tr>
        <w:tc>
          <w:tcPr>
            <w:tcW w:type="dxa" w:w="2160"/>
          </w:tcPr>
          <w:p>
            <w:r>
              <w:t>Libertas</w:t>
            </w:r>
          </w:p>
        </w:tc>
        <w:tc>
          <w:tcPr>
            <w:tcW w:type="dxa" w:w="2160"/>
          </w:tcPr>
          <w:p>
            <w:r>
              <w:t>Philosophie und Kultur</w:t>
            </w:r>
          </w:p>
        </w:tc>
        <w:tc>
          <w:tcPr>
            <w:tcW w:type="dxa" w:w="2160"/>
          </w:tcPr>
          <w:p>
            <w:r>
              <w:t>LIB + -ITAS</w:t>
            </w:r>
          </w:p>
        </w:tc>
        <w:tc>
          <w:tcPr>
            <w:tcW w:type="dxa" w:w="2160"/>
          </w:tcPr>
          <w:p>
            <w:r>
              <w:t>Freiheit; Rederecht</w:t>
            </w:r>
          </w:p>
        </w:tc>
      </w:tr>
      <w:tr>
        <w:tc>
          <w:tcPr>
            <w:tcW w:type="dxa" w:w="2160"/>
          </w:tcPr>
          <w:p>
            <w:r>
              <w:t>Virtuitas</w:t>
            </w:r>
          </w:p>
        </w:tc>
        <w:tc>
          <w:tcPr>
            <w:tcW w:type="dxa" w:w="2160"/>
          </w:tcPr>
          <w:p>
            <w:r>
              <w:t>Philosophie und Kultur</w:t>
            </w:r>
          </w:p>
        </w:tc>
        <w:tc>
          <w:tcPr>
            <w:tcW w:type="dxa" w:w="2160"/>
          </w:tcPr>
          <w:p>
            <w:r>
              <w:t>VIRTUS + -ITAS</w:t>
            </w:r>
          </w:p>
        </w:tc>
        <w:tc>
          <w:tcPr>
            <w:tcW w:type="dxa" w:w="2160"/>
          </w:tcPr>
          <w:p>
            <w:r>
              <w:t>moralische Tüchtigkeit</w:t>
            </w:r>
          </w:p>
        </w:tc>
      </w:tr>
      <w:tr>
        <w:tc>
          <w:tcPr>
            <w:tcW w:type="dxa" w:w="2160"/>
          </w:tcPr>
          <w:p>
            <w:r>
              <w:t>Harmonia</w:t>
            </w:r>
          </w:p>
        </w:tc>
        <w:tc>
          <w:tcPr>
            <w:tcW w:type="dxa" w:w="2160"/>
          </w:tcPr>
          <w:p>
            <w:r>
              <w:t>Philosophie und Kultur</w:t>
            </w:r>
          </w:p>
        </w:tc>
        <w:tc>
          <w:tcPr>
            <w:tcW w:type="dxa" w:w="2160"/>
          </w:tcPr>
          <w:p>
            <w:r>
              <w:t>HARMONIA</w:t>
            </w:r>
          </w:p>
        </w:tc>
        <w:tc>
          <w:tcPr>
            <w:tcW w:type="dxa" w:w="2160"/>
          </w:tcPr>
          <w:p>
            <w:r>
              <w:t>Harmonie; gesellschaftliches Gleichgewicht</w:t>
            </w:r>
          </w:p>
        </w:tc>
      </w:tr>
      <w:tr>
        <w:tc>
          <w:tcPr>
            <w:tcW w:type="dxa" w:w="2160"/>
          </w:tcPr>
          <w:p>
            <w:r>
              <w:t>Auctoritas</w:t>
            </w:r>
          </w:p>
        </w:tc>
        <w:tc>
          <w:tcPr>
            <w:tcW w:type="dxa" w:w="2160"/>
          </w:tcPr>
          <w:p>
            <w:r>
              <w:t>Philosophie und Kultur</w:t>
            </w:r>
          </w:p>
        </w:tc>
        <w:tc>
          <w:tcPr>
            <w:tcW w:type="dxa" w:w="2160"/>
          </w:tcPr>
          <w:p>
            <w:r>
              <w:t>AUCTORITAS</w:t>
            </w:r>
          </w:p>
        </w:tc>
        <w:tc>
          <w:tcPr>
            <w:tcW w:type="dxa" w:w="2160"/>
          </w:tcPr>
          <w:p>
            <w:r>
              <w:t>Ansehen; legitime Autorität</w:t>
            </w:r>
          </w:p>
        </w:tc>
      </w:tr>
      <w:tr>
        <w:tc>
          <w:tcPr>
            <w:tcW w:type="dxa" w:w="2160"/>
          </w:tcPr>
          <w:p>
            <w:r>
              <w:t>Gloriamen</w:t>
            </w:r>
          </w:p>
        </w:tc>
        <w:tc>
          <w:tcPr>
            <w:tcW w:type="dxa" w:w="2160"/>
          </w:tcPr>
          <w:p>
            <w:r>
              <w:t>Philosophie und Kultur</w:t>
            </w:r>
          </w:p>
        </w:tc>
        <w:tc>
          <w:tcPr>
            <w:tcW w:type="dxa" w:w="2160"/>
          </w:tcPr>
          <w:p>
            <w:r>
              <w:t>GLO + -MENTUM</w:t>
            </w:r>
          </w:p>
        </w:tc>
        <w:tc>
          <w:tcPr>
            <w:tcW w:type="dxa" w:w="2160"/>
          </w:tcPr>
          <w:p>
            <w:r>
              <w:t>Denkmal; Ehreninschrift</w:t>
            </w:r>
          </w:p>
        </w:tc>
      </w:tr>
      <w:tr>
        <w:tc>
          <w:tcPr>
            <w:tcW w:type="dxa" w:w="2160"/>
          </w:tcPr>
          <w:p>
            <w:r>
              <w:t>Honoratus</w:t>
            </w:r>
          </w:p>
        </w:tc>
        <w:tc>
          <w:tcPr>
            <w:tcW w:type="dxa" w:w="2160"/>
          </w:tcPr>
          <w:p>
            <w:r>
              <w:t>Philosophie und Kultur</w:t>
            </w:r>
          </w:p>
        </w:tc>
        <w:tc>
          <w:tcPr>
            <w:tcW w:type="dxa" w:w="2160"/>
          </w:tcPr>
          <w:p>
            <w:r>
              <w:t>HON + -ATUS</w:t>
            </w:r>
          </w:p>
        </w:tc>
        <w:tc>
          <w:tcPr>
            <w:tcW w:type="dxa" w:w="2160"/>
          </w:tcPr>
          <w:p>
            <w:r>
              <w:t>Ehrenstand; Auszeichnung</w:t>
            </w:r>
          </w:p>
        </w:tc>
      </w:tr>
      <w:tr>
        <w:tc>
          <w:tcPr>
            <w:tcW w:type="dxa" w:w="2160"/>
          </w:tcPr>
          <w:p>
            <w:r>
              <w:t>Argensapientia</w:t>
            </w:r>
          </w:p>
        </w:tc>
        <w:tc>
          <w:tcPr>
            <w:tcW w:type="dxa" w:w="2160"/>
          </w:tcPr>
          <w:p>
            <w:r>
              <w:t>Philosophie und Kultur</w:t>
            </w:r>
          </w:p>
        </w:tc>
        <w:tc>
          <w:tcPr>
            <w:tcW w:type="dxa" w:w="2160"/>
          </w:tcPr>
          <w:p>
            <w:r>
              <w:t>ARG + SAPIENTIA</w:t>
            </w:r>
          </w:p>
        </w:tc>
        <w:tc>
          <w:tcPr>
            <w:tcW w:type="dxa" w:w="2160"/>
          </w:tcPr>
          <w:p>
            <w:r>
              <w:t>argentische Staatsphilosophie</w:t>
            </w:r>
          </w:p>
        </w:tc>
      </w:tr>
      <w:tr>
        <w:tc>
          <w:tcPr>
            <w:tcW w:type="dxa" w:w="2160"/>
          </w:tcPr>
          <w:p>
            <w:r>
              <w:t>Ventlibertas</w:t>
            </w:r>
          </w:p>
        </w:tc>
        <w:tc>
          <w:tcPr>
            <w:tcW w:type="dxa" w:w="2160"/>
          </w:tcPr>
          <w:p>
            <w:r>
              <w:t>Philosophie und Kultur</w:t>
            </w:r>
          </w:p>
        </w:tc>
        <w:tc>
          <w:tcPr>
            <w:tcW w:type="dxa" w:w="2160"/>
          </w:tcPr>
          <w:p>
            <w:r>
              <w:t>VENT + LIBERTAS</w:t>
            </w:r>
          </w:p>
        </w:tc>
        <w:tc>
          <w:tcPr>
            <w:tcW w:type="dxa" w:w="2160"/>
          </w:tcPr>
          <w:p>
            <w:r>
              <w:t>geistige Unabhängigkeit</w:t>
            </w:r>
          </w:p>
        </w:tc>
      </w:tr>
      <w:tr>
        <w:tc>
          <w:tcPr>
            <w:tcW w:type="dxa" w:w="2160"/>
          </w:tcPr>
          <w:p>
            <w:r>
              <w:t>Sencantum</w:t>
            </w:r>
          </w:p>
        </w:tc>
        <w:tc>
          <w:tcPr>
            <w:tcW w:type="dxa" w:w="2160"/>
          </w:tcPr>
          <w:p>
            <w:r>
              <w:t>Philosophie und Kultur</w:t>
            </w:r>
          </w:p>
        </w:tc>
        <w:tc>
          <w:tcPr>
            <w:tcW w:type="dxa" w:w="2160"/>
          </w:tcPr>
          <w:p>
            <w:r>
              <w:t>SEN + CANT + -UM</w:t>
            </w:r>
          </w:p>
        </w:tc>
        <w:tc>
          <w:tcPr>
            <w:tcW w:type="dxa" w:w="2160"/>
          </w:tcPr>
          <w:p>
            <w:r>
              <w:t>Senatshymne</w:t>
            </w:r>
          </w:p>
        </w:tc>
      </w:tr>
      <w:tr>
        <w:tc>
          <w:tcPr>
            <w:tcW w:type="dxa" w:w="2160"/>
          </w:tcPr>
          <w:p>
            <w:r>
              <w:t>Triumphalis</w:t>
            </w:r>
          </w:p>
        </w:tc>
        <w:tc>
          <w:tcPr>
            <w:tcW w:type="dxa" w:w="2160"/>
          </w:tcPr>
          <w:p>
            <w:r>
              <w:t>Philosophie und Kultur</w:t>
            </w:r>
          </w:p>
        </w:tc>
        <w:tc>
          <w:tcPr>
            <w:tcW w:type="dxa" w:w="2160"/>
          </w:tcPr>
          <w:p>
            <w:r>
              <w:t>TRIUMPH + -ALIS</w:t>
            </w:r>
          </w:p>
        </w:tc>
        <w:tc>
          <w:tcPr>
            <w:tcW w:type="dxa" w:w="2160"/>
          </w:tcPr>
          <w:p>
            <w:r>
              <w:t>triumphal; siegeswürdig</w:t>
            </w:r>
          </w:p>
        </w:tc>
      </w:tr>
      <w:tr>
        <w:tc>
          <w:tcPr>
            <w:tcW w:type="dxa" w:w="2160"/>
          </w:tcPr>
          <w:p>
            <w:r>
              <w:t>Nobilensis</w:t>
            </w:r>
          </w:p>
        </w:tc>
        <w:tc>
          <w:tcPr>
            <w:tcW w:type="dxa" w:w="2160"/>
          </w:tcPr>
          <w:p>
            <w:r>
              <w:t>Philosophie und Kultur</w:t>
            </w:r>
          </w:p>
        </w:tc>
        <w:tc>
          <w:tcPr>
            <w:tcW w:type="dxa" w:w="2160"/>
          </w:tcPr>
          <w:p>
            <w:r>
              <w:t>NOB + -ENSIS</w:t>
            </w:r>
          </w:p>
        </w:tc>
        <w:tc>
          <w:tcPr>
            <w:tcW w:type="dxa" w:w="2160"/>
          </w:tcPr>
          <w:p>
            <w:r>
              <w:t>patrizisch; adlig</w:t>
            </w:r>
          </w:p>
        </w:tc>
      </w:tr>
      <w:tr>
        <w:tc>
          <w:tcPr>
            <w:tcW w:type="dxa" w:w="2160"/>
          </w:tcPr>
          <w:p>
            <w:r>
              <w:t>Civhonor</w:t>
            </w:r>
          </w:p>
        </w:tc>
        <w:tc>
          <w:tcPr>
            <w:tcW w:type="dxa" w:w="2160"/>
          </w:tcPr>
          <w:p>
            <w:r>
              <w:t>Philosophie und Kultur</w:t>
            </w:r>
          </w:p>
        </w:tc>
        <w:tc>
          <w:tcPr>
            <w:tcW w:type="dxa" w:w="2160"/>
          </w:tcPr>
          <w:p>
            <w:r>
              <w:t>CIV + HON</w:t>
            </w:r>
          </w:p>
        </w:tc>
        <w:tc>
          <w:tcPr>
            <w:tcW w:type="dxa" w:w="2160"/>
          </w:tcPr>
          <w:p>
            <w:r>
              <w:t>Bürgerverdienst</w:t>
            </w:r>
          </w:p>
        </w:tc>
      </w:tr>
      <w:tr>
        <w:tc>
          <w:tcPr>
            <w:tcW w:type="dxa" w:w="2160"/>
          </w:tcPr>
          <w:p>
            <w:r>
              <w:t>Scriptoria</w:t>
            </w:r>
          </w:p>
        </w:tc>
        <w:tc>
          <w:tcPr>
            <w:tcW w:type="dxa" w:w="2160"/>
          </w:tcPr>
          <w:p>
            <w:r>
              <w:t>Philosophie und Kultur</w:t>
            </w:r>
          </w:p>
        </w:tc>
        <w:tc>
          <w:tcPr>
            <w:tcW w:type="dxa" w:w="2160"/>
          </w:tcPr>
          <w:p>
            <w:r>
              <w:t>SCRIB + -TORIA</w:t>
            </w:r>
          </w:p>
        </w:tc>
        <w:tc>
          <w:tcPr>
            <w:tcW w:type="dxa" w:w="2160"/>
          </w:tcPr>
          <w:p>
            <w:r>
              <w:t>Schriftwesen; Literatur</w:t>
            </w:r>
          </w:p>
        </w:tc>
      </w:tr>
    </w:tbl>
    <w:p>
      <w:pPr>
        <w:pStyle w:val="Title"/>
      </w:pPr>
      <w:r>
        <w:t>8. Nutzung der Schrift</w:t>
      </w:r>
    </w:p>
    <w:p>
      <w:r>
        <w:t>Der Font bildet die lateinische Tastatureingabe direkt auf die 23 argentischen Monumentalzeichen ab. J wird wie I, K wie C und W wie V dargestellt. Groß- und Kleinbuchstaben verwenden dieselbe gemeißelte Form. Dadurch bleiben HTML, CSS, Suchtexte und Screenreader technisch verständlich, während die sichtbare Schrift argentisch erscheint.</w:t>
      </w:r>
    </w:p>
    <w:p>
      <w:r>
        <w:t>Beispiel: IMPERIUS · SENATUS · ARGENTUM · QUAESTIO · VIRTUS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3E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D3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