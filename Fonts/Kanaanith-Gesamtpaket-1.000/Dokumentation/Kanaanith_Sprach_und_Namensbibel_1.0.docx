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DejaVu Sans" w:hAnsi="DejaVu Sans"/>
          <w:b/>
          <w:color w:val="34271C"/>
          <w:sz w:val="68"/>
        </w:rPr>
        <w:t>KANA’ANITH</w:t>
      </w:r>
    </w:p>
    <w:p>
      <w:pPr>
        <w:jc w:val="center"/>
      </w:pPr>
      <w:r>
        <w:rPr>
          <w:color w:val="B3883B"/>
          <w:sz w:val="28"/>
        </w:rPr>
        <w:t>Sprach-, Namens- und Schriftbibel Südost-Tirnaras</w:t>
      </w:r>
    </w:p>
    <w:p>
      <w:pPr>
        <w:pBdr>
          <w:bottom w:val="single" w:sz="14" w:space="1" w:color="B3883B"/>
        </w:pBdr>
      </w:pPr>
    </w:p>
    <w:p>
      <w:pPr>
        <w:spacing w:before="360"/>
        <w:jc w:val="center"/>
      </w:pPr>
      <w:r>
        <w:rPr>
          <w:b/>
          <w:color w:val="1C596D"/>
          <w:sz w:val="22"/>
        </w:rPr>
        <w:t>22 Bedeutungszeichen · 200 Personennamen · 100 Kulturwörter · Monumentalfont</w:t>
      </w:r>
    </w:p>
    <w:p>
      <w:pPr>
        <w:spacing w:before="600"/>
        <w:ind w:left="936" w:right="936"/>
        <w:jc w:val="center"/>
      </w:pPr>
      <w:r>
        <w:rPr>
          <w:rFonts w:ascii="DejaVu Serif" w:hAnsi="DejaVu Serif"/>
          <w:i/>
          <w:color w:val="1C596D"/>
          <w:sz w:val="23"/>
        </w:rPr>
        <w:t>Eine eigenständige Abjadsprache mit kanaanitischer Konsonantenlogik, ägyptisch-monumentaler Bildkraft und den Handels-, Tempel- und Flusskulturen Tirnaras.</w:t>
      </w:r>
    </w:p>
    <w:p>
      <w:pPr>
        <w:spacing w:before="2400"/>
        <w:jc w:val="center"/>
      </w:pPr>
      <w:r>
        <w:rPr>
          <w:b/>
          <w:color w:val="B3883B"/>
          <w:sz w:val="16"/>
        </w:rPr>
        <w:t>KANONISCHE ARBEITSFASSUNG · VERSION 1.0</w:t>
      </w:r>
    </w:p>
    <w:p>
      <w:r>
        <w:br w:type="page"/>
      </w:r>
    </w:p>
    <w:p>
      <w:pPr>
        <w:pStyle w:val="Heading1"/>
      </w:pPr>
      <w:r>
        <w:t>1. Sprachcharakter und Lautung</w:t>
      </w:r>
    </w:p>
    <w:p>
      <w:r>
        <w:t>Kana’anith ist eine konsonantengetragene Sprache. Ein Wort besitzt einen bedeutungstragenden Konsonantenkern; die Vokale legen Aussprache, Wortart und grammatische Form fest. Die Schrift läuft von rechts nach links. In der praktischen lateinischen Umschrift werden Vokale vollständig notiert, im monumentalen Kana’anith hingegen meist nur durch Aleph, Ayin, Yodh und Waw angedeutet.</w:t>
      </w:r>
    </w:p>
    <w:p>
      <w:pPr>
        <w:pStyle w:val="ListBullet"/>
        <w:spacing w:after="60"/>
        <w:ind w:left="403" w:hanging="230"/>
      </w:pPr>
      <w:r>
        <w:t>Grundvokale: a, i und u; lange Formen ā, ī und ū. E und o sind jüngere Küsten- und Handelsvarianten.</w:t>
      </w:r>
    </w:p>
    <w:p>
      <w:pPr>
        <w:pStyle w:val="ListBullet"/>
        <w:spacing w:after="60"/>
        <w:ind w:left="403" w:hanging="230"/>
      </w:pPr>
      <w:r>
        <w:t>Bevorzugte Silben: CV, CVC, CVV und CVVC. Wörter beginnen gewöhnlich nicht mit zwei Konsonanten.</w:t>
      </w:r>
    </w:p>
    <w:p>
      <w:pPr>
        <w:pStyle w:val="ListBullet"/>
        <w:spacing w:after="60"/>
        <w:ind w:left="403" w:hanging="230"/>
      </w:pPr>
      <w:r>
        <w:t>Betonung: meist vorletzte Silbe; eine lange Endsilbe zieht die Betonung an sich.</w:t>
      </w:r>
    </w:p>
    <w:p>
      <w:pPr>
        <w:pStyle w:val="ListBullet"/>
        <w:spacing w:after="60"/>
        <w:ind w:left="403" w:hanging="230"/>
      </w:pPr>
      <w:r>
        <w:t>Harte Kultlaute: ḥ, ṭ, ṣ, q, ʾ und ʿ. In vereinfachter Umschrift sind HH, TT, SS, Q, A und AY zulässig.</w:t>
      </w:r>
    </w:p>
    <w:p>
      <w:pPr>
        <w:pStyle w:val="ListBullet"/>
        <w:spacing w:after="60"/>
        <w:ind w:left="403" w:hanging="230"/>
      </w:pPr>
      <w:r>
        <w:t>Drei Konsonanten bilden meist den eigentlichen Wortkern; zweikonsonantige Wurzeln werden in alten Amts- und Alltagswörtern bewahrt.</w:t>
      </w:r>
    </w:p>
    <w:p>
      <w:pPr>
        <w:pStyle w:val="Heading2"/>
      </w:pPr>
      <w:r>
        <w:t>Vokalmuster</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3360"/>
        <w:gridCol w:w="3360"/>
        <w:gridCol w:w="3360"/>
      </w:tblGrid>
      <w:tr>
        <w:trPr>
          <w:tblHeader w:val="true"/>
        </w:trPr>
        <w:tc>
          <w:tcPr>
            <w:tcW w:type="dxa" w:w="1584"/>
            <w:shd w:fill="1C596D"/>
            <w:tcMar>
              <w:top w:w="65" w:type="dxa"/>
              <w:start w:w="105" w:type="dxa"/>
              <w:bottom w:w="65" w:type="dxa"/>
              <w:end w:w="105" w:type="dxa"/>
            </w:tcMar>
          </w:tcPr>
          <w:p>
            <w:pPr>
              <w:pStyle w:val="TableHead"/>
            </w:pPr>
            <w:r>
              <w:t>Muster</w:t>
            </w:r>
          </w:p>
        </w:tc>
        <w:tc>
          <w:tcPr>
            <w:tcW w:type="dxa" w:w="4320"/>
            <w:shd w:fill="1C596D"/>
            <w:tcMar>
              <w:top w:w="65" w:type="dxa"/>
              <w:start w:w="105" w:type="dxa"/>
              <w:bottom w:w="65" w:type="dxa"/>
              <w:end w:w="105" w:type="dxa"/>
            </w:tcMar>
          </w:tcPr>
          <w:p>
            <w:pPr>
              <w:pStyle w:val="TableHead"/>
            </w:pPr>
            <w:r>
              <w:t>Funktion</w:t>
            </w:r>
          </w:p>
        </w:tc>
        <w:tc>
          <w:tcPr>
            <w:tcW w:type="dxa" w:w="4176"/>
            <w:shd w:fill="1C596D"/>
            <w:tcMar>
              <w:top w:w="65" w:type="dxa"/>
              <w:start w:w="105" w:type="dxa"/>
              <w:bottom w:w="65" w:type="dxa"/>
              <w:end w:w="105" w:type="dxa"/>
            </w:tcMar>
          </w:tcPr>
          <w:p>
            <w:pPr>
              <w:pStyle w:val="TableHead"/>
            </w:pPr>
            <w:r>
              <w:t>Beispiel</w:t>
            </w:r>
          </w:p>
        </w:tc>
      </w:tr>
      <w:tr>
        <w:trPr>
          <w:cantSplit/>
        </w:trPr>
        <w:tc>
          <w:tcPr>
            <w:tcW w:type="dxa" w:w="1584"/>
            <w:tcMar>
              <w:top w:w="65" w:type="dxa"/>
              <w:start w:w="105" w:type="dxa"/>
              <w:bottom w:w="65" w:type="dxa"/>
              <w:end w:w="105" w:type="dxa"/>
            </w:tcMar>
            <w:shd w:fill="F0E5C8"/>
            <w:vAlign w:val="center"/>
          </w:tcPr>
          <w:p>
            <w:pPr>
              <w:pStyle w:val="TableText"/>
            </w:pPr>
            <w:r>
              <w:t>CaCaC</w:t>
            </w:r>
          </w:p>
        </w:tc>
        <w:tc>
          <w:tcPr>
            <w:tcW w:type="dxa" w:w="4320"/>
            <w:tcMar>
              <w:top w:w="65" w:type="dxa"/>
              <w:start w:w="105" w:type="dxa"/>
              <w:bottom w:w="65" w:type="dxa"/>
              <w:end w:w="105" w:type="dxa"/>
            </w:tcMar>
            <w:vAlign w:val="center"/>
          </w:tcPr>
          <w:p>
            <w:pPr>
              <w:pStyle w:val="TableText"/>
            </w:pPr>
            <w:r>
              <w:t>greifbares Grundwort</w:t>
            </w:r>
          </w:p>
        </w:tc>
        <w:tc>
          <w:tcPr>
            <w:tcW w:type="dxa" w:w="4176"/>
            <w:tcMar>
              <w:top w:w="65" w:type="dxa"/>
              <w:start w:w="105" w:type="dxa"/>
              <w:bottom w:w="65" w:type="dxa"/>
              <w:end w:w="105" w:type="dxa"/>
            </w:tcMar>
            <w:vAlign w:val="center"/>
          </w:tcPr>
          <w:p>
            <w:pPr>
              <w:pStyle w:val="TableText"/>
            </w:pPr>
            <w:r>
              <w:t>Gaman: Reise</w:t>
            </w:r>
          </w:p>
        </w:tc>
      </w:tr>
      <w:tr>
        <w:trPr>
          <w:cantSplit/>
        </w:trPr>
        <w:tc>
          <w:tcPr>
            <w:tcW w:type="dxa" w:w="1584"/>
            <w:tcMar>
              <w:top w:w="65" w:type="dxa"/>
              <w:start w:w="105" w:type="dxa"/>
              <w:bottom w:w="65" w:type="dxa"/>
              <w:end w:w="105" w:type="dxa"/>
            </w:tcMar>
            <w:shd w:fill="F0E5C8"/>
            <w:vAlign w:val="center"/>
          </w:tcPr>
          <w:p>
            <w:pPr>
              <w:pStyle w:val="TableText"/>
            </w:pPr>
            <w:r>
              <w:t>CiCiC</w:t>
            </w:r>
          </w:p>
        </w:tc>
        <w:tc>
          <w:tcPr>
            <w:tcW w:type="dxa" w:w="4320"/>
            <w:tcMar>
              <w:top w:w="65" w:type="dxa"/>
              <w:start w:w="105" w:type="dxa"/>
              <w:bottom w:w="65" w:type="dxa"/>
              <w:end w:w="105" w:type="dxa"/>
            </w:tcMar>
            <w:shd w:fill="F8F2E3"/>
            <w:vAlign w:val="center"/>
          </w:tcPr>
          <w:p>
            <w:pPr>
              <w:pStyle w:val="TableText"/>
            </w:pPr>
            <w:r>
              <w:t>Beruf oder regelmäßige Tätigkeit</w:t>
            </w:r>
          </w:p>
        </w:tc>
        <w:tc>
          <w:tcPr>
            <w:tcW w:type="dxa" w:w="4176"/>
            <w:tcMar>
              <w:top w:w="65" w:type="dxa"/>
              <w:start w:w="105" w:type="dxa"/>
              <w:bottom w:w="65" w:type="dxa"/>
              <w:end w:w="105" w:type="dxa"/>
            </w:tcMar>
            <w:shd w:fill="F8F2E3"/>
            <w:vAlign w:val="center"/>
          </w:tcPr>
          <w:p>
            <w:pPr>
              <w:pStyle w:val="TableText"/>
            </w:pPr>
            <w:r>
              <w:t>Gamir: Karawanenführer</w:t>
            </w:r>
          </w:p>
        </w:tc>
      </w:tr>
      <w:tr>
        <w:trPr>
          <w:cantSplit/>
        </w:trPr>
        <w:tc>
          <w:tcPr>
            <w:tcW w:type="dxa" w:w="1584"/>
            <w:tcMar>
              <w:top w:w="65" w:type="dxa"/>
              <w:start w:w="105" w:type="dxa"/>
              <w:bottom w:w="65" w:type="dxa"/>
              <w:end w:w="105" w:type="dxa"/>
            </w:tcMar>
            <w:shd w:fill="F0E5C8"/>
            <w:vAlign w:val="center"/>
          </w:tcPr>
          <w:p>
            <w:pPr>
              <w:pStyle w:val="TableText"/>
            </w:pPr>
            <w:r>
              <w:t>CuCaC</w:t>
            </w:r>
          </w:p>
        </w:tc>
        <w:tc>
          <w:tcPr>
            <w:tcW w:type="dxa" w:w="4320"/>
            <w:tcMar>
              <w:top w:w="65" w:type="dxa"/>
              <w:start w:w="105" w:type="dxa"/>
              <w:bottom w:w="65" w:type="dxa"/>
              <w:end w:w="105" w:type="dxa"/>
            </w:tcMar>
            <w:vAlign w:val="center"/>
          </w:tcPr>
          <w:p>
            <w:pPr>
              <w:pStyle w:val="TableText"/>
            </w:pPr>
            <w:r>
              <w:t>erhöhter oder ritueller Begriff</w:t>
            </w:r>
          </w:p>
        </w:tc>
        <w:tc>
          <w:tcPr>
            <w:tcW w:type="dxa" w:w="4176"/>
            <w:tcMar>
              <w:top w:w="65" w:type="dxa"/>
              <w:start w:w="105" w:type="dxa"/>
              <w:bottom w:w="65" w:type="dxa"/>
              <w:end w:w="105" w:type="dxa"/>
            </w:tcMar>
            <w:vAlign w:val="center"/>
          </w:tcPr>
          <w:p>
            <w:pPr>
              <w:pStyle w:val="TableText"/>
            </w:pPr>
            <w:r>
              <w:t>Uralor: Gottheit</w:t>
            </w:r>
          </w:p>
        </w:tc>
      </w:tr>
      <w:tr>
        <w:trPr>
          <w:cantSplit/>
        </w:trPr>
        <w:tc>
          <w:tcPr>
            <w:tcW w:type="dxa" w:w="1584"/>
            <w:tcMar>
              <w:top w:w="65" w:type="dxa"/>
              <w:start w:w="105" w:type="dxa"/>
              <w:bottom w:w="65" w:type="dxa"/>
              <w:end w:w="105" w:type="dxa"/>
            </w:tcMar>
            <w:shd w:fill="F0E5C8"/>
            <w:vAlign w:val="center"/>
          </w:tcPr>
          <w:p>
            <w:pPr>
              <w:pStyle w:val="TableText"/>
            </w:pPr>
            <w:r>
              <w:t>CaCāt</w:t>
            </w:r>
          </w:p>
        </w:tc>
        <w:tc>
          <w:tcPr>
            <w:tcW w:type="dxa" w:w="4320"/>
            <w:tcMar>
              <w:top w:w="65" w:type="dxa"/>
              <w:start w:w="105" w:type="dxa"/>
              <w:bottom w:w="65" w:type="dxa"/>
              <w:end w:w="105" w:type="dxa"/>
            </w:tcMar>
            <w:shd w:fill="F8F2E3"/>
            <w:vAlign w:val="center"/>
          </w:tcPr>
          <w:p>
            <w:pPr>
              <w:pStyle w:val="TableText"/>
            </w:pPr>
            <w:r>
              <w:t>weibliche oder institutionelle Form</w:t>
            </w:r>
          </w:p>
        </w:tc>
        <w:tc>
          <w:tcPr>
            <w:tcW w:type="dxa" w:w="4176"/>
            <w:tcMar>
              <w:top w:w="65" w:type="dxa"/>
              <w:start w:w="105" w:type="dxa"/>
              <w:bottom w:w="65" w:type="dxa"/>
              <w:end w:w="105" w:type="dxa"/>
            </w:tcMar>
            <w:shd w:fill="F8F2E3"/>
            <w:vAlign w:val="center"/>
          </w:tcPr>
          <w:p>
            <w:pPr>
              <w:pStyle w:val="TableText"/>
            </w:pPr>
            <w:r>
              <w:t>Rareshat: Königin</w:t>
            </w:r>
          </w:p>
        </w:tc>
      </w:tr>
      <w:tr>
        <w:trPr>
          <w:cantSplit/>
        </w:trPr>
        <w:tc>
          <w:tcPr>
            <w:tcW w:type="dxa" w:w="1584"/>
            <w:tcMar>
              <w:top w:w="65" w:type="dxa"/>
              <w:start w:w="105" w:type="dxa"/>
              <w:bottom w:w="65" w:type="dxa"/>
              <w:end w:w="105" w:type="dxa"/>
            </w:tcMar>
            <w:shd w:fill="F0E5C8"/>
            <w:vAlign w:val="center"/>
          </w:tcPr>
          <w:p>
            <w:pPr>
              <w:pStyle w:val="TableText"/>
            </w:pPr>
            <w:r>
              <w:t>ma-CaC-im</w:t>
            </w:r>
          </w:p>
        </w:tc>
        <w:tc>
          <w:tcPr>
            <w:tcW w:type="dxa" w:w="4320"/>
            <w:tcMar>
              <w:top w:w="65" w:type="dxa"/>
              <w:start w:w="105" w:type="dxa"/>
              <w:bottom w:w="65" w:type="dxa"/>
              <w:end w:w="105" w:type="dxa"/>
            </w:tcMar>
            <w:vAlign w:val="center"/>
          </w:tcPr>
          <w:p>
            <w:pPr>
              <w:pStyle w:val="TableText"/>
            </w:pPr>
            <w:r>
              <w:t>geordnetes Kollektiv</w:t>
            </w:r>
          </w:p>
        </w:tc>
        <w:tc>
          <w:tcPr>
            <w:tcW w:type="dxa" w:w="4176"/>
            <w:tcMar>
              <w:top w:w="65" w:type="dxa"/>
              <w:start w:w="105" w:type="dxa"/>
              <w:bottom w:w="65" w:type="dxa"/>
              <w:end w:w="105" w:type="dxa"/>
            </w:tcMar>
            <w:vAlign w:val="center"/>
          </w:tcPr>
          <w:p>
            <w:pPr>
              <w:pStyle w:val="TableText"/>
            </w:pPr>
            <w:r>
              <w:t>Magamim: Karawane</w:t>
            </w:r>
          </w:p>
        </w:tc>
      </w:tr>
      <w:tr>
        <w:trPr>
          <w:cantSplit/>
        </w:trPr>
        <w:tc>
          <w:tcPr>
            <w:tcW w:type="dxa" w:w="1584"/>
            <w:tcMar>
              <w:top w:w="65" w:type="dxa"/>
              <w:start w:w="105" w:type="dxa"/>
              <w:bottom w:w="65" w:type="dxa"/>
              <w:end w:w="105" w:type="dxa"/>
            </w:tcMar>
            <w:shd w:fill="F0E5C8"/>
            <w:vAlign w:val="center"/>
          </w:tcPr>
          <w:p>
            <w:pPr>
              <w:pStyle w:val="TableText"/>
            </w:pPr>
            <w:r>
              <w:t>CaC-um</w:t>
            </w:r>
          </w:p>
        </w:tc>
        <w:tc>
          <w:tcPr>
            <w:tcW w:type="dxa" w:w="4320"/>
            <w:tcMar>
              <w:top w:w="65" w:type="dxa"/>
              <w:start w:w="105" w:type="dxa"/>
              <w:bottom w:w="65" w:type="dxa"/>
              <w:end w:w="105" w:type="dxa"/>
            </w:tcMar>
            <w:shd w:fill="F8F2E3"/>
            <w:vAlign w:val="center"/>
          </w:tcPr>
          <w:p>
            <w:pPr>
              <w:pStyle w:val="TableText"/>
            </w:pPr>
            <w:r>
              <w:t>Ort oder Gebiet</w:t>
            </w:r>
          </w:p>
        </w:tc>
        <w:tc>
          <w:tcPr>
            <w:tcW w:type="dxa" w:w="4176"/>
            <w:tcMar>
              <w:top w:w="65" w:type="dxa"/>
              <w:start w:w="105" w:type="dxa"/>
              <w:bottom w:w="65" w:type="dxa"/>
              <w:end w:w="105" w:type="dxa"/>
            </w:tcMar>
            <w:shd w:fill="F8F2E3"/>
            <w:vAlign w:val="center"/>
          </w:tcPr>
          <w:p>
            <w:pPr>
              <w:pStyle w:val="TableText"/>
            </w:pPr>
            <w:r>
              <w:t>Merum: Brunnen</w:t>
            </w:r>
          </w:p>
        </w:tc>
      </w:tr>
    </w:tbl>
    <w:p>
      <w:pPr>
        <w:spacing w:after="20"/>
      </w:pPr>
    </w:p>
    <w:p>
      <w:pPr>
        <w:pStyle w:val="Heading1"/>
      </w:pPr>
      <w:r>
        <w:t>2. Die 22 Wurzelsilben</w:t>
      </w:r>
    </w:p>
    <w:p>
      <w:r>
        <w:t>Die Zeichenbedeutungen sind bereits kanonisch. Für die Wortbildung erhält jedes Zeichen zusätzlich eine kurze Wurzelsilbe. Sie ist keine Umbenennung des Buchstabens, sondern seine produktive Sprachform.</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2016"/>
        <w:gridCol w:w="2016"/>
        <w:gridCol w:w="2016"/>
        <w:gridCol w:w="2016"/>
        <w:gridCol w:w="2016"/>
      </w:tblGrid>
      <w:tr>
        <w:trPr>
          <w:tblHeader w:val="true"/>
        </w:trPr>
        <w:tc>
          <w:tcPr>
            <w:tcW w:type="dxa" w:w="1224"/>
            <w:shd w:fill="1C596D"/>
            <w:tcMar>
              <w:top w:w="65" w:type="dxa"/>
              <w:start w:w="105" w:type="dxa"/>
              <w:bottom w:w="65" w:type="dxa"/>
              <w:end w:w="105" w:type="dxa"/>
            </w:tcMar>
          </w:tcPr>
          <w:p>
            <w:pPr>
              <w:pStyle w:val="TableHead"/>
            </w:pPr>
            <w:r>
              <w:t>Name</w:t>
            </w:r>
          </w:p>
        </w:tc>
        <w:tc>
          <w:tcPr>
            <w:tcW w:type="dxa" w:w="792"/>
            <w:shd w:fill="1C596D"/>
            <w:tcMar>
              <w:top w:w="65" w:type="dxa"/>
              <w:start w:w="105" w:type="dxa"/>
              <w:bottom w:w="65" w:type="dxa"/>
              <w:end w:w="105" w:type="dxa"/>
            </w:tcMar>
          </w:tcPr>
          <w:p>
            <w:pPr>
              <w:pStyle w:val="TableHead"/>
            </w:pPr>
            <w:r>
              <w:t>Laut</w:t>
            </w:r>
          </w:p>
        </w:tc>
        <w:tc>
          <w:tcPr>
            <w:tcW w:type="dxa" w:w="1224"/>
            <w:shd w:fill="1C596D"/>
            <w:tcMar>
              <w:top w:w="65" w:type="dxa"/>
              <w:start w:w="105" w:type="dxa"/>
              <w:bottom w:w="65" w:type="dxa"/>
              <w:end w:w="105" w:type="dxa"/>
            </w:tcMar>
          </w:tcPr>
          <w:p>
            <w:pPr>
              <w:pStyle w:val="TableHead"/>
            </w:pPr>
            <w:r>
              <w:t>Wurzelsilbe</w:t>
            </w:r>
          </w:p>
        </w:tc>
        <w:tc>
          <w:tcPr>
            <w:tcW w:type="dxa" w:w="2160"/>
            <w:shd w:fill="1C596D"/>
            <w:tcMar>
              <w:top w:w="65" w:type="dxa"/>
              <w:start w:w="105" w:type="dxa"/>
              <w:bottom w:w="65" w:type="dxa"/>
              <w:end w:w="105" w:type="dxa"/>
            </w:tcMar>
          </w:tcPr>
          <w:p>
            <w:pPr>
              <w:pStyle w:val="TableHead"/>
            </w:pPr>
            <w:r>
              <w:t>Bildbedeutung</w:t>
            </w:r>
          </w:p>
        </w:tc>
        <w:tc>
          <w:tcPr>
            <w:tcW w:type="dxa" w:w="4680"/>
            <w:shd w:fill="1C596D"/>
            <w:tcMar>
              <w:top w:w="65" w:type="dxa"/>
              <w:start w:w="105" w:type="dxa"/>
              <w:bottom w:w="65" w:type="dxa"/>
              <w:end w:w="105" w:type="dxa"/>
            </w:tcMar>
          </w:tcPr>
          <w:p>
            <w:pPr>
              <w:pStyle w:val="TableHead"/>
            </w:pPr>
            <w:r>
              <w:t>Produktiver Bedeutungsraum</w:t>
            </w:r>
          </w:p>
        </w:tc>
      </w:tr>
      <w:tr>
        <w:trPr>
          <w:cantSplit/>
        </w:trPr>
        <w:tc>
          <w:tcPr>
            <w:tcW w:type="dxa" w:w="1224"/>
            <w:tcMar>
              <w:top w:w="65" w:type="dxa"/>
              <w:start w:w="105" w:type="dxa"/>
              <w:bottom w:w="65" w:type="dxa"/>
              <w:end w:w="105" w:type="dxa"/>
            </w:tcMar>
            <w:vAlign w:val="center"/>
          </w:tcPr>
          <w:p>
            <w:pPr>
              <w:pStyle w:val="TableText"/>
            </w:pPr>
            <w:r>
              <w:t>Aleph</w:t>
            </w:r>
          </w:p>
        </w:tc>
        <w:tc>
          <w:tcPr>
            <w:tcW w:type="dxa" w:w="792"/>
            <w:tcMar>
              <w:top w:w="65" w:type="dxa"/>
              <w:start w:w="105" w:type="dxa"/>
              <w:bottom w:w="65" w:type="dxa"/>
              <w:end w:w="105" w:type="dxa"/>
            </w:tcMar>
            <w:vAlign w:val="center"/>
          </w:tcPr>
          <w:p>
            <w:pPr>
              <w:pStyle w:val="TableText"/>
            </w:pPr>
            <w:r>
              <w:t>ʾ</w:t>
            </w:r>
          </w:p>
        </w:tc>
        <w:tc>
          <w:tcPr>
            <w:tcW w:type="dxa" w:w="1224"/>
            <w:tcMar>
              <w:top w:w="65" w:type="dxa"/>
              <w:start w:w="105" w:type="dxa"/>
              <w:bottom w:w="65" w:type="dxa"/>
              <w:end w:w="105" w:type="dxa"/>
            </w:tcMar>
            <w:vAlign w:val="center"/>
          </w:tcPr>
          <w:p>
            <w:pPr>
              <w:pStyle w:val="TableText"/>
            </w:pPr>
            <w:r>
              <w:t>al</w:t>
            </w:r>
          </w:p>
        </w:tc>
        <w:tc>
          <w:tcPr>
            <w:tcW w:type="dxa" w:w="2160"/>
            <w:tcMar>
              <w:top w:w="65" w:type="dxa"/>
              <w:start w:w="105" w:type="dxa"/>
              <w:bottom w:w="65" w:type="dxa"/>
              <w:end w:w="105" w:type="dxa"/>
            </w:tcMar>
            <w:vAlign w:val="center"/>
          </w:tcPr>
          <w:p>
            <w:pPr>
              <w:pStyle w:val="TableText"/>
            </w:pPr>
            <w:r>
              <w:t>Ochse, Stier</w:t>
            </w:r>
          </w:p>
        </w:tc>
        <w:tc>
          <w:tcPr>
            <w:tcW w:type="dxa" w:w="4680"/>
            <w:tcMar>
              <w:top w:w="65" w:type="dxa"/>
              <w:start w:w="105" w:type="dxa"/>
              <w:bottom w:w="65" w:type="dxa"/>
              <w:end w:w="105" w:type="dxa"/>
            </w:tcMar>
            <w:vAlign w:val="center"/>
          </w:tcPr>
          <w:p>
            <w:pPr>
              <w:pStyle w:val="TableText"/>
            </w:pPr>
            <w:r>
              <w:t>Kraft, Führung, Last, Ursprung</w:t>
            </w:r>
          </w:p>
        </w:tc>
      </w:tr>
      <w:tr>
        <w:trPr>
          <w:cantSplit/>
        </w:trPr>
        <w:tc>
          <w:tcPr>
            <w:tcW w:type="dxa" w:w="1224"/>
            <w:tcMar>
              <w:top w:w="65" w:type="dxa"/>
              <w:start w:w="105" w:type="dxa"/>
              <w:bottom w:w="65" w:type="dxa"/>
              <w:end w:w="105" w:type="dxa"/>
            </w:tcMar>
            <w:shd w:fill="F8F2E3"/>
            <w:vAlign w:val="center"/>
          </w:tcPr>
          <w:p>
            <w:pPr>
              <w:pStyle w:val="TableText"/>
            </w:pPr>
            <w:r>
              <w:t>Beth</w:t>
            </w:r>
          </w:p>
        </w:tc>
        <w:tc>
          <w:tcPr>
            <w:tcW w:type="dxa" w:w="792"/>
            <w:tcMar>
              <w:top w:w="65" w:type="dxa"/>
              <w:start w:w="105" w:type="dxa"/>
              <w:bottom w:w="65" w:type="dxa"/>
              <w:end w:w="105" w:type="dxa"/>
            </w:tcMar>
            <w:shd w:fill="F8F2E3"/>
            <w:vAlign w:val="center"/>
          </w:tcPr>
          <w:p>
            <w:pPr>
              <w:pStyle w:val="TableText"/>
            </w:pPr>
            <w:r>
              <w:t>b</w:t>
            </w:r>
          </w:p>
        </w:tc>
        <w:tc>
          <w:tcPr>
            <w:tcW w:type="dxa" w:w="1224"/>
            <w:tcMar>
              <w:top w:w="65" w:type="dxa"/>
              <w:start w:w="105" w:type="dxa"/>
              <w:bottom w:w="65" w:type="dxa"/>
              <w:end w:w="105" w:type="dxa"/>
            </w:tcMar>
            <w:shd w:fill="F8F2E3"/>
            <w:vAlign w:val="center"/>
          </w:tcPr>
          <w:p>
            <w:pPr>
              <w:pStyle w:val="TableText"/>
            </w:pPr>
            <w:r>
              <w:t>bet</w:t>
            </w:r>
          </w:p>
        </w:tc>
        <w:tc>
          <w:tcPr>
            <w:tcW w:type="dxa" w:w="2160"/>
            <w:tcMar>
              <w:top w:w="65" w:type="dxa"/>
              <w:start w:w="105" w:type="dxa"/>
              <w:bottom w:w="65" w:type="dxa"/>
              <w:end w:w="105" w:type="dxa"/>
            </w:tcMar>
            <w:shd w:fill="F8F2E3"/>
            <w:vAlign w:val="center"/>
          </w:tcPr>
          <w:p>
            <w:pPr>
              <w:pStyle w:val="TableText"/>
            </w:pPr>
            <w:r>
              <w:t>Haus</w:t>
            </w:r>
          </w:p>
        </w:tc>
        <w:tc>
          <w:tcPr>
            <w:tcW w:type="dxa" w:w="4680"/>
            <w:tcMar>
              <w:top w:w="65" w:type="dxa"/>
              <w:start w:w="105" w:type="dxa"/>
              <w:bottom w:w="65" w:type="dxa"/>
              <w:end w:w="105" w:type="dxa"/>
            </w:tcMar>
            <w:shd w:fill="F8F2E3"/>
            <w:vAlign w:val="center"/>
          </w:tcPr>
          <w:p>
            <w:pPr>
              <w:pStyle w:val="TableText"/>
            </w:pPr>
            <w:r>
              <w:t>Familie, Schutz, Innenraum, Besitz</w:t>
            </w:r>
          </w:p>
        </w:tc>
      </w:tr>
      <w:tr>
        <w:trPr>
          <w:cantSplit/>
        </w:trPr>
        <w:tc>
          <w:tcPr>
            <w:tcW w:type="dxa" w:w="1224"/>
            <w:tcMar>
              <w:top w:w="65" w:type="dxa"/>
              <w:start w:w="105" w:type="dxa"/>
              <w:bottom w:w="65" w:type="dxa"/>
              <w:end w:w="105" w:type="dxa"/>
            </w:tcMar>
            <w:vAlign w:val="center"/>
          </w:tcPr>
          <w:p>
            <w:pPr>
              <w:pStyle w:val="TableText"/>
            </w:pPr>
            <w:r>
              <w:t>Gimel</w:t>
            </w:r>
          </w:p>
        </w:tc>
        <w:tc>
          <w:tcPr>
            <w:tcW w:type="dxa" w:w="792"/>
            <w:tcMar>
              <w:top w:w="65" w:type="dxa"/>
              <w:start w:w="105" w:type="dxa"/>
              <w:bottom w:w="65" w:type="dxa"/>
              <w:end w:w="105" w:type="dxa"/>
            </w:tcMar>
            <w:vAlign w:val="center"/>
          </w:tcPr>
          <w:p>
            <w:pPr>
              <w:pStyle w:val="TableText"/>
            </w:pPr>
            <w:r>
              <w:t>g</w:t>
            </w:r>
          </w:p>
        </w:tc>
        <w:tc>
          <w:tcPr>
            <w:tcW w:type="dxa" w:w="1224"/>
            <w:tcMar>
              <w:top w:w="65" w:type="dxa"/>
              <w:start w:w="105" w:type="dxa"/>
              <w:bottom w:w="65" w:type="dxa"/>
              <w:end w:w="105" w:type="dxa"/>
            </w:tcMar>
            <w:vAlign w:val="center"/>
          </w:tcPr>
          <w:p>
            <w:pPr>
              <w:pStyle w:val="TableText"/>
            </w:pPr>
            <w:r>
              <w:t>gam</w:t>
            </w:r>
          </w:p>
        </w:tc>
        <w:tc>
          <w:tcPr>
            <w:tcW w:type="dxa" w:w="2160"/>
            <w:tcMar>
              <w:top w:w="65" w:type="dxa"/>
              <w:start w:w="105" w:type="dxa"/>
              <w:bottom w:w="65" w:type="dxa"/>
              <w:end w:w="105" w:type="dxa"/>
            </w:tcMar>
            <w:vAlign w:val="center"/>
          </w:tcPr>
          <w:p>
            <w:pPr>
              <w:pStyle w:val="TableText"/>
            </w:pPr>
            <w:r>
              <w:t>Kamel</w:t>
            </w:r>
          </w:p>
        </w:tc>
        <w:tc>
          <w:tcPr>
            <w:tcW w:type="dxa" w:w="4680"/>
            <w:tcMar>
              <w:top w:w="65" w:type="dxa"/>
              <w:start w:w="105" w:type="dxa"/>
              <w:bottom w:w="65" w:type="dxa"/>
              <w:end w:w="105" w:type="dxa"/>
            </w:tcMar>
            <w:vAlign w:val="center"/>
          </w:tcPr>
          <w:p>
            <w:pPr>
              <w:pStyle w:val="TableText"/>
            </w:pPr>
            <w:r>
              <w:t>Reise, Karawane, Ausdauer, Fernhandel</w:t>
            </w:r>
          </w:p>
        </w:tc>
      </w:tr>
      <w:tr>
        <w:trPr>
          <w:cantSplit/>
        </w:trPr>
        <w:tc>
          <w:tcPr>
            <w:tcW w:type="dxa" w:w="1224"/>
            <w:tcMar>
              <w:top w:w="65" w:type="dxa"/>
              <w:start w:w="105" w:type="dxa"/>
              <w:bottom w:w="65" w:type="dxa"/>
              <w:end w:w="105" w:type="dxa"/>
            </w:tcMar>
            <w:shd w:fill="F8F2E3"/>
            <w:vAlign w:val="center"/>
          </w:tcPr>
          <w:p>
            <w:pPr>
              <w:pStyle w:val="TableText"/>
            </w:pPr>
            <w:r>
              <w:t>Daleth</w:t>
            </w:r>
          </w:p>
        </w:tc>
        <w:tc>
          <w:tcPr>
            <w:tcW w:type="dxa" w:w="792"/>
            <w:tcMar>
              <w:top w:w="65" w:type="dxa"/>
              <w:start w:w="105" w:type="dxa"/>
              <w:bottom w:w="65" w:type="dxa"/>
              <w:end w:w="105" w:type="dxa"/>
            </w:tcMar>
            <w:shd w:fill="F8F2E3"/>
            <w:vAlign w:val="center"/>
          </w:tcPr>
          <w:p>
            <w:pPr>
              <w:pStyle w:val="TableText"/>
            </w:pPr>
            <w:r>
              <w:t>d</w:t>
            </w:r>
          </w:p>
        </w:tc>
        <w:tc>
          <w:tcPr>
            <w:tcW w:type="dxa" w:w="1224"/>
            <w:tcMar>
              <w:top w:w="65" w:type="dxa"/>
              <w:start w:w="105" w:type="dxa"/>
              <w:bottom w:w="65" w:type="dxa"/>
              <w:end w:w="105" w:type="dxa"/>
            </w:tcMar>
            <w:shd w:fill="F8F2E3"/>
            <w:vAlign w:val="center"/>
          </w:tcPr>
          <w:p>
            <w:pPr>
              <w:pStyle w:val="TableText"/>
            </w:pPr>
            <w:r>
              <w:t>dal</w:t>
            </w:r>
          </w:p>
        </w:tc>
        <w:tc>
          <w:tcPr>
            <w:tcW w:type="dxa" w:w="2160"/>
            <w:tcMar>
              <w:top w:w="65" w:type="dxa"/>
              <w:start w:w="105" w:type="dxa"/>
              <w:bottom w:w="65" w:type="dxa"/>
              <w:end w:w="105" w:type="dxa"/>
            </w:tcMar>
            <w:shd w:fill="F8F2E3"/>
            <w:vAlign w:val="center"/>
          </w:tcPr>
          <w:p>
            <w:pPr>
              <w:pStyle w:val="TableText"/>
            </w:pPr>
            <w:r>
              <w:t>Tür</w:t>
            </w:r>
          </w:p>
        </w:tc>
        <w:tc>
          <w:tcPr>
            <w:tcW w:type="dxa" w:w="4680"/>
            <w:tcMar>
              <w:top w:w="65" w:type="dxa"/>
              <w:start w:w="105" w:type="dxa"/>
              <w:bottom w:w="65" w:type="dxa"/>
              <w:end w:w="105" w:type="dxa"/>
            </w:tcMar>
            <w:shd w:fill="F8F2E3"/>
            <w:vAlign w:val="center"/>
          </w:tcPr>
          <w:p>
            <w:pPr>
              <w:pStyle w:val="TableText"/>
            </w:pPr>
            <w:r>
              <w:t>Zugang, Übergang, Aufnahme, Beginn</w:t>
            </w:r>
          </w:p>
        </w:tc>
      </w:tr>
      <w:tr>
        <w:trPr>
          <w:cantSplit/>
        </w:trPr>
        <w:tc>
          <w:tcPr>
            <w:tcW w:type="dxa" w:w="1224"/>
            <w:tcMar>
              <w:top w:w="65" w:type="dxa"/>
              <w:start w:w="105" w:type="dxa"/>
              <w:bottom w:w="65" w:type="dxa"/>
              <w:end w:w="105" w:type="dxa"/>
            </w:tcMar>
            <w:vAlign w:val="center"/>
          </w:tcPr>
          <w:p>
            <w:pPr>
              <w:pStyle w:val="TableText"/>
            </w:pPr>
            <w:r>
              <w:t>He</w:t>
            </w:r>
          </w:p>
        </w:tc>
        <w:tc>
          <w:tcPr>
            <w:tcW w:type="dxa" w:w="792"/>
            <w:tcMar>
              <w:top w:w="65" w:type="dxa"/>
              <w:start w:w="105" w:type="dxa"/>
              <w:bottom w:w="65" w:type="dxa"/>
              <w:end w:w="105" w:type="dxa"/>
            </w:tcMar>
            <w:vAlign w:val="center"/>
          </w:tcPr>
          <w:p>
            <w:pPr>
              <w:pStyle w:val="TableText"/>
            </w:pPr>
            <w:r>
              <w:t>h</w:t>
            </w:r>
          </w:p>
        </w:tc>
        <w:tc>
          <w:tcPr>
            <w:tcW w:type="dxa" w:w="1224"/>
            <w:tcMar>
              <w:top w:w="65" w:type="dxa"/>
              <w:start w:w="105" w:type="dxa"/>
              <w:bottom w:w="65" w:type="dxa"/>
              <w:end w:w="105" w:type="dxa"/>
            </w:tcMar>
            <w:vAlign w:val="center"/>
          </w:tcPr>
          <w:p>
            <w:pPr>
              <w:pStyle w:val="TableText"/>
            </w:pPr>
            <w:r>
              <w:t>hen</w:t>
            </w:r>
          </w:p>
        </w:tc>
        <w:tc>
          <w:tcPr>
            <w:tcW w:type="dxa" w:w="2160"/>
            <w:tcMar>
              <w:top w:w="65" w:type="dxa"/>
              <w:start w:w="105" w:type="dxa"/>
              <w:bottom w:w="65" w:type="dxa"/>
              <w:end w:w="105" w:type="dxa"/>
            </w:tcMar>
            <w:vAlign w:val="center"/>
          </w:tcPr>
          <w:p>
            <w:pPr>
              <w:pStyle w:val="TableText"/>
            </w:pPr>
            <w:r>
              <w:t>Fenster</w:t>
            </w:r>
          </w:p>
        </w:tc>
        <w:tc>
          <w:tcPr>
            <w:tcW w:type="dxa" w:w="4680"/>
            <w:tcMar>
              <w:top w:w="65" w:type="dxa"/>
              <w:start w:w="105" w:type="dxa"/>
              <w:bottom w:w="65" w:type="dxa"/>
              <w:end w:w="105" w:type="dxa"/>
            </w:tcMar>
            <w:vAlign w:val="center"/>
          </w:tcPr>
          <w:p>
            <w:pPr>
              <w:pStyle w:val="TableText"/>
            </w:pPr>
            <w:r>
              <w:t>Licht, Atem, Offenbarung, Sichtbarkeit</w:t>
            </w:r>
          </w:p>
        </w:tc>
      </w:tr>
      <w:tr>
        <w:trPr>
          <w:cantSplit/>
        </w:trPr>
        <w:tc>
          <w:tcPr>
            <w:tcW w:type="dxa" w:w="1224"/>
            <w:tcMar>
              <w:top w:w="65" w:type="dxa"/>
              <w:start w:w="105" w:type="dxa"/>
              <w:bottom w:w="65" w:type="dxa"/>
              <w:end w:w="105" w:type="dxa"/>
            </w:tcMar>
            <w:shd w:fill="F8F2E3"/>
            <w:vAlign w:val="center"/>
          </w:tcPr>
          <w:p>
            <w:pPr>
              <w:pStyle w:val="TableText"/>
            </w:pPr>
            <w:r>
              <w:t>Waw</w:t>
            </w:r>
          </w:p>
        </w:tc>
        <w:tc>
          <w:tcPr>
            <w:tcW w:type="dxa" w:w="792"/>
            <w:tcMar>
              <w:top w:w="65" w:type="dxa"/>
              <w:start w:w="105" w:type="dxa"/>
              <w:bottom w:w="65" w:type="dxa"/>
              <w:end w:w="105" w:type="dxa"/>
            </w:tcMar>
            <w:shd w:fill="F8F2E3"/>
            <w:vAlign w:val="center"/>
          </w:tcPr>
          <w:p>
            <w:pPr>
              <w:pStyle w:val="TableText"/>
            </w:pPr>
            <w:r>
              <w:t>w</w:t>
            </w:r>
          </w:p>
        </w:tc>
        <w:tc>
          <w:tcPr>
            <w:tcW w:type="dxa" w:w="1224"/>
            <w:tcMar>
              <w:top w:w="65" w:type="dxa"/>
              <w:start w:w="105" w:type="dxa"/>
              <w:bottom w:w="65" w:type="dxa"/>
              <w:end w:w="105" w:type="dxa"/>
            </w:tcMar>
            <w:shd w:fill="F8F2E3"/>
            <w:vAlign w:val="center"/>
          </w:tcPr>
          <w:p>
            <w:pPr>
              <w:pStyle w:val="TableText"/>
            </w:pPr>
            <w:r>
              <w:t>war</w:t>
            </w:r>
          </w:p>
        </w:tc>
        <w:tc>
          <w:tcPr>
            <w:tcW w:type="dxa" w:w="2160"/>
            <w:tcMar>
              <w:top w:w="65" w:type="dxa"/>
              <w:start w:w="105" w:type="dxa"/>
              <w:bottom w:w="65" w:type="dxa"/>
              <w:end w:w="105" w:type="dxa"/>
            </w:tcMar>
            <w:shd w:fill="F8F2E3"/>
            <w:vAlign w:val="center"/>
          </w:tcPr>
          <w:p>
            <w:pPr>
              <w:pStyle w:val="TableText"/>
            </w:pPr>
            <w:r>
              <w:t>Haken, Nagel</w:t>
            </w:r>
          </w:p>
        </w:tc>
        <w:tc>
          <w:tcPr>
            <w:tcW w:type="dxa" w:w="4680"/>
            <w:tcMar>
              <w:top w:w="65" w:type="dxa"/>
              <w:start w:w="105" w:type="dxa"/>
              <w:bottom w:w="65" w:type="dxa"/>
              <w:end w:w="105" w:type="dxa"/>
            </w:tcMar>
            <w:shd w:fill="F8F2E3"/>
            <w:vAlign w:val="center"/>
          </w:tcPr>
          <w:p>
            <w:pPr>
              <w:pStyle w:val="TableText"/>
            </w:pPr>
            <w:r>
              <w:t>Bindung, Verbindung, Befestigung, Vertrag</w:t>
            </w:r>
          </w:p>
        </w:tc>
      </w:tr>
      <w:tr>
        <w:trPr>
          <w:cantSplit/>
        </w:trPr>
        <w:tc>
          <w:tcPr>
            <w:tcW w:type="dxa" w:w="1224"/>
            <w:tcMar>
              <w:top w:w="65" w:type="dxa"/>
              <w:start w:w="105" w:type="dxa"/>
              <w:bottom w:w="65" w:type="dxa"/>
              <w:end w:w="105" w:type="dxa"/>
            </w:tcMar>
            <w:vAlign w:val="center"/>
          </w:tcPr>
          <w:p>
            <w:pPr>
              <w:pStyle w:val="TableText"/>
            </w:pPr>
            <w:r>
              <w:t>Zayin</w:t>
            </w:r>
          </w:p>
        </w:tc>
        <w:tc>
          <w:tcPr>
            <w:tcW w:type="dxa" w:w="792"/>
            <w:tcMar>
              <w:top w:w="65" w:type="dxa"/>
              <w:start w:w="105" w:type="dxa"/>
              <w:bottom w:w="65" w:type="dxa"/>
              <w:end w:w="105" w:type="dxa"/>
            </w:tcMar>
            <w:vAlign w:val="center"/>
          </w:tcPr>
          <w:p>
            <w:pPr>
              <w:pStyle w:val="TableText"/>
            </w:pPr>
            <w:r>
              <w:t>z</w:t>
            </w:r>
          </w:p>
        </w:tc>
        <w:tc>
          <w:tcPr>
            <w:tcW w:type="dxa" w:w="1224"/>
            <w:tcMar>
              <w:top w:w="65" w:type="dxa"/>
              <w:start w:w="105" w:type="dxa"/>
              <w:bottom w:w="65" w:type="dxa"/>
              <w:end w:w="105" w:type="dxa"/>
            </w:tcMar>
            <w:vAlign w:val="center"/>
          </w:tcPr>
          <w:p>
            <w:pPr>
              <w:pStyle w:val="TableText"/>
            </w:pPr>
            <w:r>
              <w:t>zay</w:t>
            </w:r>
          </w:p>
        </w:tc>
        <w:tc>
          <w:tcPr>
            <w:tcW w:type="dxa" w:w="2160"/>
            <w:tcMar>
              <w:top w:w="65" w:type="dxa"/>
              <w:start w:w="105" w:type="dxa"/>
              <w:bottom w:w="65" w:type="dxa"/>
              <w:end w:w="105" w:type="dxa"/>
            </w:tcMar>
            <w:vAlign w:val="center"/>
          </w:tcPr>
          <w:p>
            <w:pPr>
              <w:pStyle w:val="TableText"/>
            </w:pPr>
            <w:r>
              <w:t>Waffe, Schwert</w:t>
            </w:r>
          </w:p>
        </w:tc>
        <w:tc>
          <w:tcPr>
            <w:tcW w:type="dxa" w:w="4680"/>
            <w:tcMar>
              <w:top w:w="65" w:type="dxa"/>
              <w:start w:w="105" w:type="dxa"/>
              <w:bottom w:w="65" w:type="dxa"/>
              <w:end w:w="105" w:type="dxa"/>
            </w:tcMar>
            <w:vAlign w:val="center"/>
          </w:tcPr>
          <w:p>
            <w:pPr>
              <w:pStyle w:val="TableText"/>
            </w:pPr>
            <w:r>
              <w:t>Verteidigung, Krieg, Entscheidung, Schneide</w:t>
            </w:r>
          </w:p>
        </w:tc>
      </w:tr>
      <w:tr>
        <w:trPr>
          <w:cantSplit/>
        </w:trPr>
        <w:tc>
          <w:tcPr>
            <w:tcW w:type="dxa" w:w="1224"/>
            <w:tcMar>
              <w:top w:w="65" w:type="dxa"/>
              <w:start w:w="105" w:type="dxa"/>
              <w:bottom w:w="65" w:type="dxa"/>
              <w:end w:w="105" w:type="dxa"/>
            </w:tcMar>
            <w:shd w:fill="F8F2E3"/>
            <w:vAlign w:val="center"/>
          </w:tcPr>
          <w:p>
            <w:pPr>
              <w:pStyle w:val="TableText"/>
            </w:pPr>
            <w:r>
              <w:t>Heth</w:t>
            </w:r>
          </w:p>
        </w:tc>
        <w:tc>
          <w:tcPr>
            <w:tcW w:type="dxa" w:w="792"/>
            <w:tcMar>
              <w:top w:w="65" w:type="dxa"/>
              <w:start w:w="105" w:type="dxa"/>
              <w:bottom w:w="65" w:type="dxa"/>
              <w:end w:w="105" w:type="dxa"/>
            </w:tcMar>
            <w:shd w:fill="F8F2E3"/>
            <w:vAlign w:val="center"/>
          </w:tcPr>
          <w:p>
            <w:pPr>
              <w:pStyle w:val="TableText"/>
            </w:pPr>
            <w:r>
              <w:t>ḥ</w:t>
            </w:r>
          </w:p>
        </w:tc>
        <w:tc>
          <w:tcPr>
            <w:tcW w:type="dxa" w:w="1224"/>
            <w:tcMar>
              <w:top w:w="65" w:type="dxa"/>
              <w:start w:w="105" w:type="dxa"/>
              <w:bottom w:w="65" w:type="dxa"/>
              <w:end w:w="105" w:type="dxa"/>
            </w:tcMar>
            <w:shd w:fill="F8F2E3"/>
            <w:vAlign w:val="center"/>
          </w:tcPr>
          <w:p>
            <w:pPr>
              <w:pStyle w:val="TableText"/>
            </w:pPr>
            <w:r>
              <w:t>het</w:t>
            </w:r>
          </w:p>
        </w:tc>
        <w:tc>
          <w:tcPr>
            <w:tcW w:type="dxa" w:w="2160"/>
            <w:tcMar>
              <w:top w:w="65" w:type="dxa"/>
              <w:start w:w="105" w:type="dxa"/>
              <w:bottom w:w="65" w:type="dxa"/>
              <w:end w:w="105" w:type="dxa"/>
            </w:tcMar>
            <w:shd w:fill="F8F2E3"/>
            <w:vAlign w:val="center"/>
          </w:tcPr>
          <w:p>
            <w:pPr>
              <w:pStyle w:val="TableText"/>
            </w:pPr>
            <w:r>
              <w:t>Zaun, Mauer</w:t>
            </w:r>
          </w:p>
        </w:tc>
        <w:tc>
          <w:tcPr>
            <w:tcW w:type="dxa" w:w="4680"/>
            <w:tcMar>
              <w:top w:w="65" w:type="dxa"/>
              <w:start w:w="105" w:type="dxa"/>
              <w:bottom w:w="65" w:type="dxa"/>
              <w:end w:w="105" w:type="dxa"/>
            </w:tcMar>
            <w:shd w:fill="F8F2E3"/>
            <w:vAlign w:val="center"/>
          </w:tcPr>
          <w:p>
            <w:pPr>
              <w:pStyle w:val="TableText"/>
            </w:pPr>
            <w:r>
              <w:t>Grenze, Schutz, Stadt, Einschluss</w:t>
            </w:r>
          </w:p>
        </w:tc>
      </w:tr>
      <w:tr>
        <w:trPr>
          <w:cantSplit/>
        </w:trPr>
        <w:tc>
          <w:tcPr>
            <w:tcW w:type="dxa" w:w="1224"/>
            <w:tcMar>
              <w:top w:w="65" w:type="dxa"/>
              <w:start w:w="105" w:type="dxa"/>
              <w:bottom w:w="65" w:type="dxa"/>
              <w:end w:w="105" w:type="dxa"/>
            </w:tcMar>
            <w:vAlign w:val="center"/>
          </w:tcPr>
          <w:p>
            <w:pPr>
              <w:pStyle w:val="TableText"/>
            </w:pPr>
            <w:r>
              <w:t>Teth</w:t>
            </w:r>
          </w:p>
        </w:tc>
        <w:tc>
          <w:tcPr>
            <w:tcW w:type="dxa" w:w="792"/>
            <w:tcMar>
              <w:top w:w="65" w:type="dxa"/>
              <w:start w:w="105" w:type="dxa"/>
              <w:bottom w:w="65" w:type="dxa"/>
              <w:end w:w="105" w:type="dxa"/>
            </w:tcMar>
            <w:vAlign w:val="center"/>
          </w:tcPr>
          <w:p>
            <w:pPr>
              <w:pStyle w:val="TableText"/>
            </w:pPr>
            <w:r>
              <w:t>ṭ</w:t>
            </w:r>
          </w:p>
        </w:tc>
        <w:tc>
          <w:tcPr>
            <w:tcW w:type="dxa" w:w="1224"/>
            <w:tcMar>
              <w:top w:w="65" w:type="dxa"/>
              <w:start w:w="105" w:type="dxa"/>
              <w:bottom w:w="65" w:type="dxa"/>
              <w:end w:w="105" w:type="dxa"/>
            </w:tcMar>
            <w:vAlign w:val="center"/>
          </w:tcPr>
          <w:p>
            <w:pPr>
              <w:pStyle w:val="TableText"/>
            </w:pPr>
            <w:r>
              <w:t>tar</w:t>
            </w:r>
          </w:p>
        </w:tc>
        <w:tc>
          <w:tcPr>
            <w:tcW w:type="dxa" w:w="2160"/>
            <w:tcMar>
              <w:top w:w="65" w:type="dxa"/>
              <w:start w:w="105" w:type="dxa"/>
              <w:bottom w:w="65" w:type="dxa"/>
              <w:end w:w="105" w:type="dxa"/>
            </w:tcMar>
            <w:vAlign w:val="center"/>
          </w:tcPr>
          <w:p>
            <w:pPr>
              <w:pStyle w:val="TableText"/>
            </w:pPr>
            <w:r>
              <w:t>Rad</w:t>
            </w:r>
          </w:p>
        </w:tc>
        <w:tc>
          <w:tcPr>
            <w:tcW w:type="dxa" w:w="4680"/>
            <w:tcMar>
              <w:top w:w="65" w:type="dxa"/>
              <w:start w:w="105" w:type="dxa"/>
              <w:bottom w:w="65" w:type="dxa"/>
              <w:end w:w="105" w:type="dxa"/>
            </w:tcMar>
            <w:vAlign w:val="center"/>
          </w:tcPr>
          <w:p>
            <w:pPr>
              <w:pStyle w:val="TableText"/>
            </w:pPr>
            <w:r>
              <w:t>Zyklus, Zeit, Schicksal, Wiederkehr</w:t>
            </w:r>
          </w:p>
        </w:tc>
      </w:tr>
      <w:tr>
        <w:trPr>
          <w:cantSplit/>
        </w:trPr>
        <w:tc>
          <w:tcPr>
            <w:tcW w:type="dxa" w:w="1224"/>
            <w:tcMar>
              <w:top w:w="65" w:type="dxa"/>
              <w:start w:w="105" w:type="dxa"/>
              <w:bottom w:w="65" w:type="dxa"/>
              <w:end w:w="105" w:type="dxa"/>
            </w:tcMar>
            <w:shd w:fill="F8F2E3"/>
            <w:vAlign w:val="center"/>
          </w:tcPr>
          <w:p>
            <w:pPr>
              <w:pStyle w:val="TableText"/>
            </w:pPr>
            <w:r>
              <w:t>Yodh</w:t>
            </w:r>
          </w:p>
        </w:tc>
        <w:tc>
          <w:tcPr>
            <w:tcW w:type="dxa" w:w="792"/>
            <w:tcMar>
              <w:top w:w="65" w:type="dxa"/>
              <w:start w:w="105" w:type="dxa"/>
              <w:bottom w:w="65" w:type="dxa"/>
              <w:end w:w="105" w:type="dxa"/>
            </w:tcMar>
            <w:shd w:fill="F8F2E3"/>
            <w:vAlign w:val="center"/>
          </w:tcPr>
          <w:p>
            <w:pPr>
              <w:pStyle w:val="TableText"/>
            </w:pPr>
            <w:r>
              <w:t>y</w:t>
            </w:r>
          </w:p>
        </w:tc>
        <w:tc>
          <w:tcPr>
            <w:tcW w:type="dxa" w:w="1224"/>
            <w:tcMar>
              <w:top w:w="65" w:type="dxa"/>
              <w:start w:w="105" w:type="dxa"/>
              <w:bottom w:w="65" w:type="dxa"/>
              <w:end w:w="105" w:type="dxa"/>
            </w:tcMar>
            <w:shd w:fill="F8F2E3"/>
            <w:vAlign w:val="center"/>
          </w:tcPr>
          <w:p>
            <w:pPr>
              <w:pStyle w:val="TableText"/>
            </w:pPr>
            <w:r>
              <w:t>yad</w:t>
            </w:r>
          </w:p>
        </w:tc>
        <w:tc>
          <w:tcPr>
            <w:tcW w:type="dxa" w:w="2160"/>
            <w:tcMar>
              <w:top w:w="65" w:type="dxa"/>
              <w:start w:w="105" w:type="dxa"/>
              <w:bottom w:w="65" w:type="dxa"/>
              <w:end w:w="105" w:type="dxa"/>
            </w:tcMar>
            <w:shd w:fill="F8F2E3"/>
            <w:vAlign w:val="center"/>
          </w:tcPr>
          <w:p>
            <w:pPr>
              <w:pStyle w:val="TableText"/>
            </w:pPr>
            <w:r>
              <w:t>Hand, Arm</w:t>
            </w:r>
          </w:p>
        </w:tc>
        <w:tc>
          <w:tcPr>
            <w:tcW w:type="dxa" w:w="4680"/>
            <w:tcMar>
              <w:top w:w="65" w:type="dxa"/>
              <w:start w:w="105" w:type="dxa"/>
              <w:bottom w:w="65" w:type="dxa"/>
              <w:end w:w="105" w:type="dxa"/>
            </w:tcMar>
            <w:shd w:fill="F8F2E3"/>
            <w:vAlign w:val="center"/>
          </w:tcPr>
          <w:p>
            <w:pPr>
              <w:pStyle w:val="TableText"/>
            </w:pPr>
            <w:r>
              <w:t>Tat, Arbeit, Macht, Ausführung</w:t>
            </w:r>
          </w:p>
        </w:tc>
      </w:tr>
      <w:tr>
        <w:trPr>
          <w:cantSplit/>
        </w:trPr>
        <w:tc>
          <w:tcPr>
            <w:tcW w:type="dxa" w:w="1224"/>
            <w:tcMar>
              <w:top w:w="65" w:type="dxa"/>
              <w:start w:w="105" w:type="dxa"/>
              <w:bottom w:w="65" w:type="dxa"/>
              <w:end w:w="105" w:type="dxa"/>
            </w:tcMar>
            <w:vAlign w:val="center"/>
          </w:tcPr>
          <w:p>
            <w:pPr>
              <w:pStyle w:val="TableText"/>
            </w:pPr>
            <w:r>
              <w:t>Kaph</w:t>
            </w:r>
          </w:p>
        </w:tc>
        <w:tc>
          <w:tcPr>
            <w:tcW w:type="dxa" w:w="792"/>
            <w:tcMar>
              <w:top w:w="65" w:type="dxa"/>
              <w:start w:w="105" w:type="dxa"/>
              <w:bottom w:w="65" w:type="dxa"/>
              <w:end w:w="105" w:type="dxa"/>
            </w:tcMar>
            <w:vAlign w:val="center"/>
          </w:tcPr>
          <w:p>
            <w:pPr>
              <w:pStyle w:val="TableText"/>
            </w:pPr>
            <w:r>
              <w:t>k</w:t>
            </w:r>
          </w:p>
        </w:tc>
        <w:tc>
          <w:tcPr>
            <w:tcW w:type="dxa" w:w="1224"/>
            <w:tcMar>
              <w:top w:w="65" w:type="dxa"/>
              <w:start w:w="105" w:type="dxa"/>
              <w:bottom w:w="65" w:type="dxa"/>
              <w:end w:w="105" w:type="dxa"/>
            </w:tcMar>
            <w:vAlign w:val="center"/>
          </w:tcPr>
          <w:p>
            <w:pPr>
              <w:pStyle w:val="TableText"/>
            </w:pPr>
            <w:r>
              <w:t>kaf</w:t>
            </w:r>
          </w:p>
        </w:tc>
        <w:tc>
          <w:tcPr>
            <w:tcW w:type="dxa" w:w="2160"/>
            <w:tcMar>
              <w:top w:w="65" w:type="dxa"/>
              <w:start w:w="105" w:type="dxa"/>
              <w:bottom w:w="65" w:type="dxa"/>
              <w:end w:w="105" w:type="dxa"/>
            </w:tcMar>
            <w:vAlign w:val="center"/>
          </w:tcPr>
          <w:p>
            <w:pPr>
              <w:pStyle w:val="TableText"/>
            </w:pPr>
            <w:r>
              <w:t>Handfläche</w:t>
            </w:r>
          </w:p>
        </w:tc>
        <w:tc>
          <w:tcPr>
            <w:tcW w:type="dxa" w:w="4680"/>
            <w:tcMar>
              <w:top w:w="65" w:type="dxa"/>
              <w:start w:w="105" w:type="dxa"/>
              <w:bottom w:w="65" w:type="dxa"/>
              <w:end w:w="105" w:type="dxa"/>
            </w:tcMar>
            <w:vAlign w:val="center"/>
          </w:tcPr>
          <w:p>
            <w:pPr>
              <w:pStyle w:val="TableText"/>
            </w:pPr>
            <w:r>
              <w:t>Empfang, Besitz, Gabe, Handwerk</w:t>
            </w:r>
          </w:p>
        </w:tc>
      </w:tr>
      <w:tr>
        <w:trPr>
          <w:cantSplit/>
        </w:trPr>
        <w:tc>
          <w:tcPr>
            <w:tcW w:type="dxa" w:w="1224"/>
            <w:tcMar>
              <w:top w:w="65" w:type="dxa"/>
              <w:start w:w="105" w:type="dxa"/>
              <w:bottom w:w="65" w:type="dxa"/>
              <w:end w:w="105" w:type="dxa"/>
            </w:tcMar>
            <w:shd w:fill="F8F2E3"/>
            <w:vAlign w:val="center"/>
          </w:tcPr>
          <w:p>
            <w:pPr>
              <w:pStyle w:val="TableText"/>
            </w:pPr>
            <w:r>
              <w:t>Lamedh</w:t>
            </w:r>
          </w:p>
        </w:tc>
        <w:tc>
          <w:tcPr>
            <w:tcW w:type="dxa" w:w="792"/>
            <w:tcMar>
              <w:top w:w="65" w:type="dxa"/>
              <w:start w:w="105" w:type="dxa"/>
              <w:bottom w:w="65" w:type="dxa"/>
              <w:end w:w="105" w:type="dxa"/>
            </w:tcMar>
            <w:shd w:fill="F8F2E3"/>
            <w:vAlign w:val="center"/>
          </w:tcPr>
          <w:p>
            <w:pPr>
              <w:pStyle w:val="TableText"/>
            </w:pPr>
            <w:r>
              <w:t>l</w:t>
            </w:r>
          </w:p>
        </w:tc>
        <w:tc>
          <w:tcPr>
            <w:tcW w:type="dxa" w:w="1224"/>
            <w:tcMar>
              <w:top w:w="65" w:type="dxa"/>
              <w:start w:w="105" w:type="dxa"/>
              <w:bottom w:w="65" w:type="dxa"/>
              <w:end w:w="105" w:type="dxa"/>
            </w:tcMar>
            <w:shd w:fill="F8F2E3"/>
            <w:vAlign w:val="center"/>
          </w:tcPr>
          <w:p>
            <w:pPr>
              <w:pStyle w:val="TableText"/>
            </w:pPr>
            <w:r>
              <w:t>lam</w:t>
            </w:r>
          </w:p>
        </w:tc>
        <w:tc>
          <w:tcPr>
            <w:tcW w:type="dxa" w:w="2160"/>
            <w:tcMar>
              <w:top w:w="65" w:type="dxa"/>
              <w:start w:w="105" w:type="dxa"/>
              <w:bottom w:w="65" w:type="dxa"/>
              <w:end w:w="105" w:type="dxa"/>
            </w:tcMar>
            <w:shd w:fill="F8F2E3"/>
            <w:vAlign w:val="center"/>
          </w:tcPr>
          <w:p>
            <w:pPr>
              <w:pStyle w:val="TableText"/>
            </w:pPr>
            <w:r>
              <w:t>Ochsenstachel</w:t>
            </w:r>
          </w:p>
        </w:tc>
        <w:tc>
          <w:tcPr>
            <w:tcW w:type="dxa" w:w="4680"/>
            <w:tcMar>
              <w:top w:w="65" w:type="dxa"/>
              <w:start w:w="105" w:type="dxa"/>
              <w:bottom w:w="65" w:type="dxa"/>
              <w:end w:w="105" w:type="dxa"/>
            </w:tcMar>
            <w:shd w:fill="F8F2E3"/>
            <w:vAlign w:val="center"/>
          </w:tcPr>
          <w:p>
            <w:pPr>
              <w:pStyle w:val="TableText"/>
            </w:pPr>
            <w:r>
              <w:t>Führung, Lehre, Antrieb, Befehl</w:t>
            </w:r>
          </w:p>
        </w:tc>
      </w:tr>
      <w:tr>
        <w:trPr>
          <w:cantSplit/>
        </w:trPr>
        <w:tc>
          <w:tcPr>
            <w:tcW w:type="dxa" w:w="1224"/>
            <w:tcMar>
              <w:top w:w="65" w:type="dxa"/>
              <w:start w:w="105" w:type="dxa"/>
              <w:bottom w:w="65" w:type="dxa"/>
              <w:end w:w="105" w:type="dxa"/>
            </w:tcMar>
            <w:vAlign w:val="center"/>
          </w:tcPr>
          <w:p>
            <w:pPr>
              <w:pStyle w:val="TableText"/>
            </w:pPr>
            <w:r>
              <w:t>Mem</w:t>
            </w:r>
          </w:p>
        </w:tc>
        <w:tc>
          <w:tcPr>
            <w:tcW w:type="dxa" w:w="792"/>
            <w:tcMar>
              <w:top w:w="65" w:type="dxa"/>
              <w:start w:w="105" w:type="dxa"/>
              <w:bottom w:w="65" w:type="dxa"/>
              <w:end w:w="105" w:type="dxa"/>
            </w:tcMar>
            <w:vAlign w:val="center"/>
          </w:tcPr>
          <w:p>
            <w:pPr>
              <w:pStyle w:val="TableText"/>
            </w:pPr>
            <w:r>
              <w:t>m</w:t>
            </w:r>
          </w:p>
        </w:tc>
        <w:tc>
          <w:tcPr>
            <w:tcW w:type="dxa" w:w="1224"/>
            <w:tcMar>
              <w:top w:w="65" w:type="dxa"/>
              <w:start w:w="105" w:type="dxa"/>
              <w:bottom w:w="65" w:type="dxa"/>
              <w:end w:w="105" w:type="dxa"/>
            </w:tcMar>
            <w:vAlign w:val="center"/>
          </w:tcPr>
          <w:p>
            <w:pPr>
              <w:pStyle w:val="TableText"/>
            </w:pPr>
            <w:r>
              <w:t>mer</w:t>
            </w:r>
          </w:p>
        </w:tc>
        <w:tc>
          <w:tcPr>
            <w:tcW w:type="dxa" w:w="2160"/>
            <w:tcMar>
              <w:top w:w="65" w:type="dxa"/>
              <w:start w:w="105" w:type="dxa"/>
              <w:bottom w:w="65" w:type="dxa"/>
              <w:end w:w="105" w:type="dxa"/>
            </w:tcMar>
            <w:vAlign w:val="center"/>
          </w:tcPr>
          <w:p>
            <w:pPr>
              <w:pStyle w:val="TableText"/>
            </w:pPr>
            <w:r>
              <w:t>Wasser</w:t>
            </w:r>
          </w:p>
        </w:tc>
        <w:tc>
          <w:tcPr>
            <w:tcW w:type="dxa" w:w="4680"/>
            <w:tcMar>
              <w:top w:w="65" w:type="dxa"/>
              <w:start w:w="105" w:type="dxa"/>
              <w:bottom w:w="65" w:type="dxa"/>
              <w:end w:w="105" w:type="dxa"/>
            </w:tcMar>
            <w:vAlign w:val="center"/>
          </w:tcPr>
          <w:p>
            <w:pPr>
              <w:pStyle w:val="TableText"/>
            </w:pPr>
            <w:r>
              <w:t>Leben, Reinigung, Fluss, Tiefe</w:t>
            </w:r>
          </w:p>
        </w:tc>
      </w:tr>
      <w:tr>
        <w:trPr>
          <w:cantSplit/>
        </w:trPr>
        <w:tc>
          <w:tcPr>
            <w:tcW w:type="dxa" w:w="1224"/>
            <w:tcMar>
              <w:top w:w="65" w:type="dxa"/>
              <w:start w:w="105" w:type="dxa"/>
              <w:bottom w:w="65" w:type="dxa"/>
              <w:end w:w="105" w:type="dxa"/>
            </w:tcMar>
            <w:shd w:fill="F8F2E3"/>
            <w:vAlign w:val="center"/>
          </w:tcPr>
          <w:p>
            <w:pPr>
              <w:pStyle w:val="TableText"/>
            </w:pPr>
            <w:r>
              <w:t>Nun</w:t>
            </w:r>
          </w:p>
        </w:tc>
        <w:tc>
          <w:tcPr>
            <w:tcW w:type="dxa" w:w="792"/>
            <w:tcMar>
              <w:top w:w="65" w:type="dxa"/>
              <w:start w:w="105" w:type="dxa"/>
              <w:bottom w:w="65" w:type="dxa"/>
              <w:end w:w="105" w:type="dxa"/>
            </w:tcMar>
            <w:shd w:fill="F8F2E3"/>
            <w:vAlign w:val="center"/>
          </w:tcPr>
          <w:p>
            <w:pPr>
              <w:pStyle w:val="TableText"/>
            </w:pPr>
            <w:r>
              <w:t>n</w:t>
            </w:r>
          </w:p>
        </w:tc>
        <w:tc>
          <w:tcPr>
            <w:tcW w:type="dxa" w:w="1224"/>
            <w:tcMar>
              <w:top w:w="65" w:type="dxa"/>
              <w:start w:w="105" w:type="dxa"/>
              <w:bottom w:w="65" w:type="dxa"/>
              <w:end w:w="105" w:type="dxa"/>
            </w:tcMar>
            <w:shd w:fill="F8F2E3"/>
            <w:vAlign w:val="center"/>
          </w:tcPr>
          <w:p>
            <w:pPr>
              <w:pStyle w:val="TableText"/>
            </w:pPr>
            <w:r>
              <w:t>nun</w:t>
            </w:r>
          </w:p>
        </w:tc>
        <w:tc>
          <w:tcPr>
            <w:tcW w:type="dxa" w:w="2160"/>
            <w:tcMar>
              <w:top w:w="65" w:type="dxa"/>
              <w:start w:w="105" w:type="dxa"/>
              <w:bottom w:w="65" w:type="dxa"/>
              <w:end w:w="105" w:type="dxa"/>
            </w:tcMar>
            <w:shd w:fill="F8F2E3"/>
            <w:vAlign w:val="center"/>
          </w:tcPr>
          <w:p>
            <w:pPr>
              <w:pStyle w:val="TableText"/>
            </w:pPr>
            <w:r>
              <w:t>Fisch</w:t>
            </w:r>
          </w:p>
        </w:tc>
        <w:tc>
          <w:tcPr>
            <w:tcW w:type="dxa" w:w="4680"/>
            <w:tcMar>
              <w:top w:w="65" w:type="dxa"/>
              <w:start w:w="105" w:type="dxa"/>
              <w:bottom w:w="65" w:type="dxa"/>
              <w:end w:w="105" w:type="dxa"/>
            </w:tcMar>
            <w:shd w:fill="F8F2E3"/>
            <w:vAlign w:val="center"/>
          </w:tcPr>
          <w:p>
            <w:pPr>
              <w:pStyle w:val="TableText"/>
            </w:pPr>
            <w:r>
              <w:t>Fruchtbarkeit, Nahrung, Fülle, Fortbestand</w:t>
            </w:r>
          </w:p>
        </w:tc>
      </w:tr>
      <w:tr>
        <w:trPr>
          <w:cantSplit/>
        </w:trPr>
        <w:tc>
          <w:tcPr>
            <w:tcW w:type="dxa" w:w="1224"/>
            <w:tcMar>
              <w:top w:w="65" w:type="dxa"/>
              <w:start w:w="105" w:type="dxa"/>
              <w:bottom w:w="65" w:type="dxa"/>
              <w:end w:w="105" w:type="dxa"/>
            </w:tcMar>
            <w:vAlign w:val="center"/>
          </w:tcPr>
          <w:p>
            <w:pPr>
              <w:pStyle w:val="TableText"/>
            </w:pPr>
            <w:r>
              <w:t>Samekh</w:t>
            </w:r>
          </w:p>
        </w:tc>
        <w:tc>
          <w:tcPr>
            <w:tcW w:type="dxa" w:w="792"/>
            <w:tcMar>
              <w:top w:w="65" w:type="dxa"/>
              <w:start w:w="105" w:type="dxa"/>
              <w:bottom w:w="65" w:type="dxa"/>
              <w:end w:w="105" w:type="dxa"/>
            </w:tcMar>
            <w:vAlign w:val="center"/>
          </w:tcPr>
          <w:p>
            <w:pPr>
              <w:pStyle w:val="TableText"/>
            </w:pPr>
            <w:r>
              <w:t>s</w:t>
            </w:r>
          </w:p>
        </w:tc>
        <w:tc>
          <w:tcPr>
            <w:tcW w:type="dxa" w:w="1224"/>
            <w:tcMar>
              <w:top w:w="65" w:type="dxa"/>
              <w:start w:w="105" w:type="dxa"/>
              <w:bottom w:w="65" w:type="dxa"/>
              <w:end w:w="105" w:type="dxa"/>
            </w:tcMar>
            <w:vAlign w:val="center"/>
          </w:tcPr>
          <w:p>
            <w:pPr>
              <w:pStyle w:val="TableText"/>
            </w:pPr>
            <w:r>
              <w:t>sam</w:t>
            </w:r>
          </w:p>
        </w:tc>
        <w:tc>
          <w:tcPr>
            <w:tcW w:type="dxa" w:w="2160"/>
            <w:tcMar>
              <w:top w:w="65" w:type="dxa"/>
              <w:start w:w="105" w:type="dxa"/>
              <w:bottom w:w="65" w:type="dxa"/>
              <w:end w:w="105" w:type="dxa"/>
            </w:tcMar>
            <w:vAlign w:val="center"/>
          </w:tcPr>
          <w:p>
            <w:pPr>
              <w:pStyle w:val="TableText"/>
            </w:pPr>
            <w:r>
              <w:t>Stütze, Pfeiler</w:t>
            </w:r>
          </w:p>
        </w:tc>
        <w:tc>
          <w:tcPr>
            <w:tcW w:type="dxa" w:w="4680"/>
            <w:tcMar>
              <w:top w:w="65" w:type="dxa"/>
              <w:start w:w="105" w:type="dxa"/>
              <w:bottom w:w="65" w:type="dxa"/>
              <w:end w:w="105" w:type="dxa"/>
            </w:tcMar>
            <w:vAlign w:val="center"/>
          </w:tcPr>
          <w:p>
            <w:pPr>
              <w:pStyle w:val="TableText"/>
            </w:pPr>
            <w:r>
              <w:t>Stabilität, Tempel, Beistand, Ordnung</w:t>
            </w:r>
          </w:p>
        </w:tc>
      </w:tr>
      <w:tr>
        <w:trPr>
          <w:cantSplit/>
        </w:trPr>
        <w:tc>
          <w:tcPr>
            <w:tcW w:type="dxa" w:w="1224"/>
            <w:tcMar>
              <w:top w:w="65" w:type="dxa"/>
              <w:start w:w="105" w:type="dxa"/>
              <w:bottom w:w="65" w:type="dxa"/>
              <w:end w:w="105" w:type="dxa"/>
            </w:tcMar>
            <w:shd w:fill="F8F2E3"/>
            <w:vAlign w:val="center"/>
          </w:tcPr>
          <w:p>
            <w:pPr>
              <w:pStyle w:val="TableText"/>
            </w:pPr>
            <w:r>
              <w:t>Ayin</w:t>
            </w:r>
          </w:p>
        </w:tc>
        <w:tc>
          <w:tcPr>
            <w:tcW w:type="dxa" w:w="792"/>
            <w:tcMar>
              <w:top w:w="65" w:type="dxa"/>
              <w:start w:w="105" w:type="dxa"/>
              <w:bottom w:w="65" w:type="dxa"/>
              <w:end w:w="105" w:type="dxa"/>
            </w:tcMar>
            <w:shd w:fill="F8F2E3"/>
            <w:vAlign w:val="center"/>
          </w:tcPr>
          <w:p>
            <w:pPr>
              <w:pStyle w:val="TableText"/>
            </w:pPr>
            <w:r>
              <w:t>ʿ</w:t>
            </w:r>
          </w:p>
        </w:tc>
        <w:tc>
          <w:tcPr>
            <w:tcW w:type="dxa" w:w="1224"/>
            <w:tcMar>
              <w:top w:w="65" w:type="dxa"/>
              <w:start w:w="105" w:type="dxa"/>
              <w:bottom w:w="65" w:type="dxa"/>
              <w:end w:w="105" w:type="dxa"/>
            </w:tcMar>
            <w:shd w:fill="F8F2E3"/>
            <w:vAlign w:val="center"/>
          </w:tcPr>
          <w:p>
            <w:pPr>
              <w:pStyle w:val="TableText"/>
            </w:pPr>
            <w:r>
              <w:t>ayen</w:t>
            </w:r>
          </w:p>
        </w:tc>
        <w:tc>
          <w:tcPr>
            <w:tcW w:type="dxa" w:w="2160"/>
            <w:tcMar>
              <w:top w:w="65" w:type="dxa"/>
              <w:start w:w="105" w:type="dxa"/>
              <w:bottom w:w="65" w:type="dxa"/>
              <w:end w:w="105" w:type="dxa"/>
            </w:tcMar>
            <w:shd w:fill="F8F2E3"/>
            <w:vAlign w:val="center"/>
          </w:tcPr>
          <w:p>
            <w:pPr>
              <w:pStyle w:val="TableText"/>
            </w:pPr>
            <w:r>
              <w:t>Auge</w:t>
            </w:r>
          </w:p>
        </w:tc>
        <w:tc>
          <w:tcPr>
            <w:tcW w:type="dxa" w:w="4680"/>
            <w:tcMar>
              <w:top w:w="65" w:type="dxa"/>
              <w:start w:w="105" w:type="dxa"/>
              <w:bottom w:w="65" w:type="dxa"/>
              <w:end w:w="105" w:type="dxa"/>
            </w:tcMar>
            <w:shd w:fill="F8F2E3"/>
            <w:vAlign w:val="center"/>
          </w:tcPr>
          <w:p>
            <w:pPr>
              <w:pStyle w:val="TableText"/>
            </w:pPr>
            <w:r>
              <w:t>Sicht, Wacht, Wissen, Urteil</w:t>
            </w:r>
          </w:p>
        </w:tc>
      </w:tr>
      <w:tr>
        <w:trPr>
          <w:cantSplit/>
        </w:trPr>
        <w:tc>
          <w:tcPr>
            <w:tcW w:type="dxa" w:w="1224"/>
            <w:tcMar>
              <w:top w:w="65" w:type="dxa"/>
              <w:start w:w="105" w:type="dxa"/>
              <w:bottom w:w="65" w:type="dxa"/>
              <w:end w:w="105" w:type="dxa"/>
            </w:tcMar>
            <w:vAlign w:val="center"/>
          </w:tcPr>
          <w:p>
            <w:pPr>
              <w:pStyle w:val="TableText"/>
            </w:pPr>
            <w:r>
              <w:t>Pe</w:t>
            </w:r>
          </w:p>
        </w:tc>
        <w:tc>
          <w:tcPr>
            <w:tcW w:type="dxa" w:w="792"/>
            <w:tcMar>
              <w:top w:w="65" w:type="dxa"/>
              <w:start w:w="105" w:type="dxa"/>
              <w:bottom w:w="65" w:type="dxa"/>
              <w:end w:w="105" w:type="dxa"/>
            </w:tcMar>
            <w:vAlign w:val="center"/>
          </w:tcPr>
          <w:p>
            <w:pPr>
              <w:pStyle w:val="TableText"/>
            </w:pPr>
            <w:r>
              <w:t>p</w:t>
            </w:r>
          </w:p>
        </w:tc>
        <w:tc>
          <w:tcPr>
            <w:tcW w:type="dxa" w:w="1224"/>
            <w:tcMar>
              <w:top w:w="65" w:type="dxa"/>
              <w:start w:w="105" w:type="dxa"/>
              <w:bottom w:w="65" w:type="dxa"/>
              <w:end w:w="105" w:type="dxa"/>
            </w:tcMar>
            <w:vAlign w:val="center"/>
          </w:tcPr>
          <w:p>
            <w:pPr>
              <w:pStyle w:val="TableText"/>
            </w:pPr>
            <w:r>
              <w:t>par</w:t>
            </w:r>
          </w:p>
        </w:tc>
        <w:tc>
          <w:tcPr>
            <w:tcW w:type="dxa" w:w="2160"/>
            <w:tcMar>
              <w:top w:w="65" w:type="dxa"/>
              <w:start w:w="105" w:type="dxa"/>
              <w:bottom w:w="65" w:type="dxa"/>
              <w:end w:w="105" w:type="dxa"/>
            </w:tcMar>
            <w:vAlign w:val="center"/>
          </w:tcPr>
          <w:p>
            <w:pPr>
              <w:pStyle w:val="TableText"/>
            </w:pPr>
            <w:r>
              <w:t>Mund</w:t>
            </w:r>
          </w:p>
        </w:tc>
        <w:tc>
          <w:tcPr>
            <w:tcW w:type="dxa" w:w="4680"/>
            <w:tcMar>
              <w:top w:w="65" w:type="dxa"/>
              <w:start w:w="105" w:type="dxa"/>
              <w:bottom w:w="65" w:type="dxa"/>
              <w:end w:w="105" w:type="dxa"/>
            </w:tcMar>
            <w:vAlign w:val="center"/>
          </w:tcPr>
          <w:p>
            <w:pPr>
              <w:pStyle w:val="TableText"/>
            </w:pPr>
            <w:r>
              <w:t>Sprache, Verkündung, Befehl, Name</w:t>
            </w:r>
          </w:p>
        </w:tc>
      </w:tr>
      <w:tr>
        <w:trPr>
          <w:cantSplit/>
        </w:trPr>
        <w:tc>
          <w:tcPr>
            <w:tcW w:type="dxa" w:w="1224"/>
            <w:tcMar>
              <w:top w:w="65" w:type="dxa"/>
              <w:start w:w="105" w:type="dxa"/>
              <w:bottom w:w="65" w:type="dxa"/>
              <w:end w:w="105" w:type="dxa"/>
            </w:tcMar>
            <w:shd w:fill="F8F2E3"/>
            <w:vAlign w:val="center"/>
          </w:tcPr>
          <w:p>
            <w:pPr>
              <w:pStyle w:val="TableText"/>
            </w:pPr>
            <w:r>
              <w:t>Sade</w:t>
            </w:r>
          </w:p>
        </w:tc>
        <w:tc>
          <w:tcPr>
            <w:tcW w:type="dxa" w:w="792"/>
            <w:tcMar>
              <w:top w:w="65" w:type="dxa"/>
              <w:start w:w="105" w:type="dxa"/>
              <w:bottom w:w="65" w:type="dxa"/>
              <w:end w:w="105" w:type="dxa"/>
            </w:tcMar>
            <w:shd w:fill="F8F2E3"/>
            <w:vAlign w:val="center"/>
          </w:tcPr>
          <w:p>
            <w:pPr>
              <w:pStyle w:val="TableText"/>
            </w:pPr>
            <w:r>
              <w:t>ṣ</w:t>
            </w:r>
          </w:p>
        </w:tc>
        <w:tc>
          <w:tcPr>
            <w:tcW w:type="dxa" w:w="1224"/>
            <w:tcMar>
              <w:top w:w="65" w:type="dxa"/>
              <w:start w:w="105" w:type="dxa"/>
              <w:bottom w:w="65" w:type="dxa"/>
              <w:end w:w="105" w:type="dxa"/>
            </w:tcMar>
            <w:shd w:fill="F8F2E3"/>
            <w:vAlign w:val="center"/>
          </w:tcPr>
          <w:p>
            <w:pPr>
              <w:pStyle w:val="TableText"/>
            </w:pPr>
            <w:r>
              <w:t>sad</w:t>
            </w:r>
          </w:p>
        </w:tc>
        <w:tc>
          <w:tcPr>
            <w:tcW w:type="dxa" w:w="2160"/>
            <w:tcMar>
              <w:top w:w="65" w:type="dxa"/>
              <w:start w:w="105" w:type="dxa"/>
              <w:bottom w:w="65" w:type="dxa"/>
              <w:end w:w="105" w:type="dxa"/>
            </w:tcMar>
            <w:shd w:fill="F8F2E3"/>
            <w:vAlign w:val="center"/>
          </w:tcPr>
          <w:p>
            <w:pPr>
              <w:pStyle w:val="TableText"/>
            </w:pPr>
            <w:r>
              <w:t>Angelhaken</w:t>
            </w:r>
          </w:p>
        </w:tc>
        <w:tc>
          <w:tcPr>
            <w:tcW w:type="dxa" w:w="4680"/>
            <w:tcMar>
              <w:top w:w="65" w:type="dxa"/>
              <w:start w:w="105" w:type="dxa"/>
              <w:bottom w:w="65" w:type="dxa"/>
              <w:end w:w="105" w:type="dxa"/>
            </w:tcMar>
            <w:shd w:fill="F8F2E3"/>
            <w:vAlign w:val="center"/>
          </w:tcPr>
          <w:p>
            <w:pPr>
              <w:pStyle w:val="TableText"/>
            </w:pPr>
            <w:r>
              <w:t>Fang, Auswahl, Jagd, Zugriff</w:t>
            </w:r>
          </w:p>
        </w:tc>
      </w:tr>
      <w:tr>
        <w:trPr>
          <w:cantSplit/>
        </w:trPr>
        <w:tc>
          <w:tcPr>
            <w:tcW w:type="dxa" w:w="1224"/>
            <w:tcMar>
              <w:top w:w="65" w:type="dxa"/>
              <w:start w:w="105" w:type="dxa"/>
              <w:bottom w:w="65" w:type="dxa"/>
              <w:end w:w="105" w:type="dxa"/>
            </w:tcMar>
            <w:vAlign w:val="center"/>
          </w:tcPr>
          <w:p>
            <w:pPr>
              <w:pStyle w:val="TableText"/>
            </w:pPr>
            <w:r>
              <w:t>Qoph</w:t>
            </w:r>
          </w:p>
        </w:tc>
        <w:tc>
          <w:tcPr>
            <w:tcW w:type="dxa" w:w="792"/>
            <w:tcMar>
              <w:top w:w="65" w:type="dxa"/>
              <w:start w:w="105" w:type="dxa"/>
              <w:bottom w:w="65" w:type="dxa"/>
              <w:end w:w="105" w:type="dxa"/>
            </w:tcMar>
            <w:vAlign w:val="center"/>
          </w:tcPr>
          <w:p>
            <w:pPr>
              <w:pStyle w:val="TableText"/>
            </w:pPr>
            <w:r>
              <w:t>q</w:t>
            </w:r>
          </w:p>
        </w:tc>
        <w:tc>
          <w:tcPr>
            <w:tcW w:type="dxa" w:w="1224"/>
            <w:tcMar>
              <w:top w:w="65" w:type="dxa"/>
              <w:start w:w="105" w:type="dxa"/>
              <w:bottom w:w="65" w:type="dxa"/>
              <w:end w:w="105" w:type="dxa"/>
            </w:tcMar>
            <w:vAlign w:val="center"/>
          </w:tcPr>
          <w:p>
            <w:pPr>
              <w:pStyle w:val="TableText"/>
            </w:pPr>
            <w:r>
              <w:t>qen</w:t>
            </w:r>
          </w:p>
        </w:tc>
        <w:tc>
          <w:tcPr>
            <w:tcW w:type="dxa" w:w="2160"/>
            <w:tcMar>
              <w:top w:w="65" w:type="dxa"/>
              <w:start w:w="105" w:type="dxa"/>
              <w:bottom w:w="65" w:type="dxa"/>
              <w:end w:w="105" w:type="dxa"/>
            </w:tcMar>
            <w:vAlign w:val="center"/>
          </w:tcPr>
          <w:p>
            <w:pPr>
              <w:pStyle w:val="TableText"/>
            </w:pPr>
            <w:r>
              <w:t>Nadel, Ahle</w:t>
            </w:r>
          </w:p>
        </w:tc>
        <w:tc>
          <w:tcPr>
            <w:tcW w:type="dxa" w:w="4680"/>
            <w:tcMar>
              <w:top w:w="65" w:type="dxa"/>
              <w:start w:w="105" w:type="dxa"/>
              <w:bottom w:w="65" w:type="dxa"/>
              <w:end w:w="105" w:type="dxa"/>
            </w:tcMar>
            <w:vAlign w:val="center"/>
          </w:tcPr>
          <w:p>
            <w:pPr>
              <w:pStyle w:val="TableText"/>
            </w:pPr>
            <w:r>
              <w:t>Genauigkeit, Maß, Schrift, feines Handwerk</w:t>
            </w:r>
          </w:p>
        </w:tc>
      </w:tr>
      <w:tr>
        <w:trPr>
          <w:cantSplit/>
        </w:trPr>
        <w:tc>
          <w:tcPr>
            <w:tcW w:type="dxa" w:w="1224"/>
            <w:tcMar>
              <w:top w:w="65" w:type="dxa"/>
              <w:start w:w="105" w:type="dxa"/>
              <w:bottom w:w="65" w:type="dxa"/>
              <w:end w:w="105" w:type="dxa"/>
            </w:tcMar>
            <w:shd w:fill="F8F2E3"/>
            <w:vAlign w:val="center"/>
          </w:tcPr>
          <w:p>
            <w:pPr>
              <w:pStyle w:val="TableText"/>
            </w:pPr>
            <w:r>
              <w:t>Resh</w:t>
            </w:r>
          </w:p>
        </w:tc>
        <w:tc>
          <w:tcPr>
            <w:tcW w:type="dxa" w:w="792"/>
            <w:tcMar>
              <w:top w:w="65" w:type="dxa"/>
              <w:start w:w="105" w:type="dxa"/>
              <w:bottom w:w="65" w:type="dxa"/>
              <w:end w:w="105" w:type="dxa"/>
            </w:tcMar>
            <w:shd w:fill="F8F2E3"/>
            <w:vAlign w:val="center"/>
          </w:tcPr>
          <w:p>
            <w:pPr>
              <w:pStyle w:val="TableText"/>
            </w:pPr>
            <w:r>
              <w:t>r</w:t>
            </w:r>
          </w:p>
        </w:tc>
        <w:tc>
          <w:tcPr>
            <w:tcW w:type="dxa" w:w="1224"/>
            <w:tcMar>
              <w:top w:w="65" w:type="dxa"/>
              <w:start w:w="105" w:type="dxa"/>
              <w:bottom w:w="65" w:type="dxa"/>
              <w:end w:w="105" w:type="dxa"/>
            </w:tcMar>
            <w:shd w:fill="F8F2E3"/>
            <w:vAlign w:val="center"/>
          </w:tcPr>
          <w:p>
            <w:pPr>
              <w:pStyle w:val="TableText"/>
            </w:pPr>
            <w:r>
              <w:t>resh</w:t>
            </w:r>
          </w:p>
        </w:tc>
        <w:tc>
          <w:tcPr>
            <w:tcW w:type="dxa" w:w="2160"/>
            <w:tcMar>
              <w:top w:w="65" w:type="dxa"/>
              <w:start w:w="105" w:type="dxa"/>
              <w:bottom w:w="65" w:type="dxa"/>
              <w:end w:w="105" w:type="dxa"/>
            </w:tcMar>
            <w:shd w:fill="F8F2E3"/>
            <w:vAlign w:val="center"/>
          </w:tcPr>
          <w:p>
            <w:pPr>
              <w:pStyle w:val="TableText"/>
            </w:pPr>
            <w:r>
              <w:t>Kopf</w:t>
            </w:r>
          </w:p>
        </w:tc>
        <w:tc>
          <w:tcPr>
            <w:tcW w:type="dxa" w:w="4680"/>
            <w:tcMar>
              <w:top w:w="65" w:type="dxa"/>
              <w:start w:w="105" w:type="dxa"/>
              <w:bottom w:w="65" w:type="dxa"/>
              <w:end w:w="105" w:type="dxa"/>
            </w:tcMar>
            <w:shd w:fill="F8F2E3"/>
            <w:vAlign w:val="center"/>
          </w:tcPr>
          <w:p>
            <w:pPr>
              <w:pStyle w:val="TableText"/>
            </w:pPr>
            <w:r>
              <w:t>Herrschaft, Anfang, Leitung, Rang</w:t>
            </w:r>
          </w:p>
        </w:tc>
      </w:tr>
      <w:tr>
        <w:trPr>
          <w:cantSplit/>
        </w:trPr>
        <w:tc>
          <w:tcPr>
            <w:tcW w:type="dxa" w:w="1224"/>
            <w:tcMar>
              <w:top w:w="65" w:type="dxa"/>
              <w:start w:w="105" w:type="dxa"/>
              <w:bottom w:w="65" w:type="dxa"/>
              <w:end w:w="105" w:type="dxa"/>
            </w:tcMar>
            <w:vAlign w:val="center"/>
          </w:tcPr>
          <w:p>
            <w:pPr>
              <w:pStyle w:val="TableText"/>
            </w:pPr>
            <w:r>
              <w:t>Shin</w:t>
            </w:r>
          </w:p>
        </w:tc>
        <w:tc>
          <w:tcPr>
            <w:tcW w:type="dxa" w:w="792"/>
            <w:tcMar>
              <w:top w:w="65" w:type="dxa"/>
              <w:start w:w="105" w:type="dxa"/>
              <w:bottom w:w="65" w:type="dxa"/>
              <w:end w:w="105" w:type="dxa"/>
            </w:tcMar>
            <w:vAlign w:val="center"/>
          </w:tcPr>
          <w:p>
            <w:pPr>
              <w:pStyle w:val="TableText"/>
            </w:pPr>
            <w:r>
              <w:t>š</w:t>
            </w:r>
          </w:p>
        </w:tc>
        <w:tc>
          <w:tcPr>
            <w:tcW w:type="dxa" w:w="1224"/>
            <w:tcMar>
              <w:top w:w="65" w:type="dxa"/>
              <w:start w:w="105" w:type="dxa"/>
              <w:bottom w:w="65" w:type="dxa"/>
              <w:end w:w="105" w:type="dxa"/>
            </w:tcMar>
            <w:vAlign w:val="center"/>
          </w:tcPr>
          <w:p>
            <w:pPr>
              <w:pStyle w:val="TableText"/>
            </w:pPr>
            <w:r>
              <w:t>shen</w:t>
            </w:r>
          </w:p>
        </w:tc>
        <w:tc>
          <w:tcPr>
            <w:tcW w:type="dxa" w:w="2160"/>
            <w:tcMar>
              <w:top w:w="65" w:type="dxa"/>
              <w:start w:w="105" w:type="dxa"/>
              <w:bottom w:w="65" w:type="dxa"/>
              <w:end w:w="105" w:type="dxa"/>
            </w:tcMar>
            <w:vAlign w:val="center"/>
          </w:tcPr>
          <w:p>
            <w:pPr>
              <w:pStyle w:val="TableText"/>
            </w:pPr>
            <w:r>
              <w:t>Zahn</w:t>
            </w:r>
          </w:p>
        </w:tc>
        <w:tc>
          <w:tcPr>
            <w:tcW w:type="dxa" w:w="4680"/>
            <w:tcMar>
              <w:top w:w="65" w:type="dxa"/>
              <w:start w:w="105" w:type="dxa"/>
              <w:bottom w:w="65" w:type="dxa"/>
              <w:end w:w="105" w:type="dxa"/>
            </w:tcMar>
            <w:vAlign w:val="center"/>
          </w:tcPr>
          <w:p>
            <w:pPr>
              <w:pStyle w:val="TableText"/>
            </w:pPr>
            <w:r>
              <w:t>Kraft, Verzehr, Hunger, Durchsetzung</w:t>
            </w:r>
          </w:p>
        </w:tc>
      </w:tr>
      <w:tr>
        <w:trPr>
          <w:cantSplit/>
        </w:trPr>
        <w:tc>
          <w:tcPr>
            <w:tcW w:type="dxa" w:w="1224"/>
            <w:tcMar>
              <w:top w:w="65" w:type="dxa"/>
              <w:start w:w="105" w:type="dxa"/>
              <w:bottom w:w="65" w:type="dxa"/>
              <w:end w:w="105" w:type="dxa"/>
            </w:tcMar>
            <w:shd w:fill="F8F2E3"/>
            <w:vAlign w:val="center"/>
          </w:tcPr>
          <w:p>
            <w:pPr>
              <w:pStyle w:val="TableText"/>
            </w:pPr>
            <w:r>
              <w:t>Taw</w:t>
            </w:r>
          </w:p>
        </w:tc>
        <w:tc>
          <w:tcPr>
            <w:tcW w:type="dxa" w:w="792"/>
            <w:tcMar>
              <w:top w:w="65" w:type="dxa"/>
              <w:start w:w="105" w:type="dxa"/>
              <w:bottom w:w="65" w:type="dxa"/>
              <w:end w:w="105" w:type="dxa"/>
            </w:tcMar>
            <w:shd w:fill="F8F2E3"/>
            <w:vAlign w:val="center"/>
          </w:tcPr>
          <w:p>
            <w:pPr>
              <w:pStyle w:val="TableText"/>
            </w:pPr>
            <w:r>
              <w:t>t</w:t>
            </w:r>
          </w:p>
        </w:tc>
        <w:tc>
          <w:tcPr>
            <w:tcW w:type="dxa" w:w="1224"/>
            <w:tcMar>
              <w:top w:w="65" w:type="dxa"/>
              <w:start w:w="105" w:type="dxa"/>
              <w:bottom w:w="65" w:type="dxa"/>
              <w:end w:w="105" w:type="dxa"/>
            </w:tcMar>
            <w:shd w:fill="F8F2E3"/>
            <w:vAlign w:val="center"/>
          </w:tcPr>
          <w:p>
            <w:pPr>
              <w:pStyle w:val="TableText"/>
            </w:pPr>
            <w:r>
              <w:t>tav</w:t>
            </w:r>
          </w:p>
        </w:tc>
        <w:tc>
          <w:tcPr>
            <w:tcW w:type="dxa" w:w="2160"/>
            <w:tcMar>
              <w:top w:w="65" w:type="dxa"/>
              <w:start w:w="105" w:type="dxa"/>
              <w:bottom w:w="65" w:type="dxa"/>
              <w:end w:w="105" w:type="dxa"/>
            </w:tcMar>
            <w:shd w:fill="F8F2E3"/>
            <w:vAlign w:val="center"/>
          </w:tcPr>
          <w:p>
            <w:pPr>
              <w:pStyle w:val="TableText"/>
            </w:pPr>
            <w:r>
              <w:t>Zeichen, Markierung</w:t>
            </w:r>
          </w:p>
        </w:tc>
        <w:tc>
          <w:tcPr>
            <w:tcW w:type="dxa" w:w="4680"/>
            <w:tcMar>
              <w:top w:w="65" w:type="dxa"/>
              <w:start w:w="105" w:type="dxa"/>
              <w:bottom w:w="65" w:type="dxa"/>
              <w:end w:w="105" w:type="dxa"/>
            </w:tcMar>
            <w:shd w:fill="F8F2E3"/>
            <w:vAlign w:val="center"/>
          </w:tcPr>
          <w:p>
            <w:pPr>
              <w:pStyle w:val="TableText"/>
            </w:pPr>
            <w:r>
              <w:t>Eid, Vollendung, Siegel, festgehaltenes Recht</w:t>
            </w:r>
          </w:p>
        </w:tc>
      </w:tr>
    </w:tbl>
    <w:p>
      <w:pPr>
        <w:spacing w:after="20"/>
      </w:pPr>
    </w:p>
    <w:p>
      <w:pPr>
        <w:pStyle w:val="Heading2"/>
      </w:pPr>
      <w:r>
        <w:t>Präfixe</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3360"/>
        <w:gridCol w:w="3360"/>
        <w:gridCol w:w="3360"/>
      </w:tblGrid>
      <w:tr>
        <w:trPr>
          <w:tblHeader w:val="true"/>
        </w:trPr>
        <w:tc>
          <w:tcPr>
            <w:tcW w:type="dxa" w:w="1152"/>
            <w:shd w:fill="1C596D"/>
            <w:tcMar>
              <w:top w:w="65" w:type="dxa"/>
              <w:start w:w="105" w:type="dxa"/>
              <w:bottom w:w="65" w:type="dxa"/>
              <w:end w:w="105" w:type="dxa"/>
            </w:tcMar>
          </w:tcPr>
          <w:p>
            <w:pPr>
              <w:pStyle w:val="TableHead"/>
            </w:pPr>
            <w:r>
              <w:t>Präfix</w:t>
            </w:r>
          </w:p>
        </w:tc>
        <w:tc>
          <w:tcPr>
            <w:tcW w:type="dxa" w:w="2592"/>
            <w:shd w:fill="1C596D"/>
            <w:tcMar>
              <w:top w:w="65" w:type="dxa"/>
              <w:start w:w="105" w:type="dxa"/>
              <w:bottom w:w="65" w:type="dxa"/>
              <w:end w:w="105" w:type="dxa"/>
            </w:tcMar>
          </w:tcPr>
          <w:p>
            <w:pPr>
              <w:pStyle w:val="TableHead"/>
            </w:pPr>
            <w:r>
              <w:t>Bedeutung</w:t>
            </w:r>
          </w:p>
        </w:tc>
        <w:tc>
          <w:tcPr>
            <w:tcW w:type="dxa" w:w="6336"/>
            <w:shd w:fill="1C596D"/>
            <w:tcMar>
              <w:top w:w="65" w:type="dxa"/>
              <w:start w:w="105" w:type="dxa"/>
              <w:bottom w:w="65" w:type="dxa"/>
              <w:end w:w="105" w:type="dxa"/>
            </w:tcMar>
          </w:tcPr>
          <w:p>
            <w:pPr>
              <w:pStyle w:val="TableHead"/>
            </w:pPr>
            <w:r>
              <w:t>Verwendung</w:t>
            </w:r>
          </w:p>
        </w:tc>
      </w:tr>
      <w:tr>
        <w:trPr>
          <w:cantSplit/>
        </w:trPr>
        <w:tc>
          <w:tcPr>
            <w:tcW w:type="dxa" w:w="1152"/>
            <w:tcMar>
              <w:top w:w="65" w:type="dxa"/>
              <w:start w:w="105" w:type="dxa"/>
              <w:bottom w:w="65" w:type="dxa"/>
              <w:end w:w="105" w:type="dxa"/>
            </w:tcMar>
            <w:shd w:fill="F0E5C8"/>
            <w:vAlign w:val="center"/>
          </w:tcPr>
          <w:p>
            <w:pPr>
              <w:pStyle w:val="TableText"/>
            </w:pPr>
            <w:r>
              <w:t>a-</w:t>
            </w:r>
          </w:p>
        </w:tc>
        <w:tc>
          <w:tcPr>
            <w:tcW w:type="dxa" w:w="2592"/>
            <w:tcMar>
              <w:top w:w="65" w:type="dxa"/>
              <w:start w:w="105" w:type="dxa"/>
              <w:bottom w:w="65" w:type="dxa"/>
              <w:end w:w="105" w:type="dxa"/>
            </w:tcMar>
            <w:vAlign w:val="center"/>
          </w:tcPr>
          <w:p>
            <w:pPr>
              <w:pStyle w:val="TableText"/>
            </w:pPr>
            <w:r>
              <w:t>belebt, handelnd</w:t>
            </w:r>
          </w:p>
        </w:tc>
        <w:tc>
          <w:tcPr>
            <w:tcW w:type="dxa" w:w="6336"/>
            <w:tcMar>
              <w:top w:w="65" w:type="dxa"/>
              <w:start w:w="105" w:type="dxa"/>
              <w:bottom w:w="65" w:type="dxa"/>
              <w:end w:w="105" w:type="dxa"/>
            </w:tcMar>
            <w:vAlign w:val="center"/>
          </w:tcPr>
          <w:p>
            <w:pPr>
              <w:pStyle w:val="TableText"/>
            </w:pPr>
            <w:r>
              <w:t>Macht einen Begriff zu einem aktiven Wesen oder Träger.</w:t>
            </w:r>
          </w:p>
        </w:tc>
      </w:tr>
      <w:tr>
        <w:trPr>
          <w:cantSplit/>
        </w:trPr>
        <w:tc>
          <w:tcPr>
            <w:tcW w:type="dxa" w:w="1152"/>
            <w:tcMar>
              <w:top w:w="65" w:type="dxa"/>
              <w:start w:w="105" w:type="dxa"/>
              <w:bottom w:w="65" w:type="dxa"/>
              <w:end w:w="105" w:type="dxa"/>
            </w:tcMar>
            <w:shd w:fill="F0E5C8"/>
            <w:vAlign w:val="center"/>
          </w:tcPr>
          <w:p>
            <w:pPr>
              <w:pStyle w:val="TableText"/>
            </w:pPr>
            <w:r>
              <w:t>ba-</w:t>
            </w:r>
          </w:p>
        </w:tc>
        <w:tc>
          <w:tcPr>
            <w:tcW w:type="dxa" w:w="2592"/>
            <w:tcMar>
              <w:top w:w="65" w:type="dxa"/>
              <w:start w:w="105" w:type="dxa"/>
              <w:bottom w:w="65" w:type="dxa"/>
              <w:end w:w="105" w:type="dxa"/>
            </w:tcMar>
            <w:shd w:fill="F8F2E3"/>
            <w:vAlign w:val="center"/>
          </w:tcPr>
          <w:p>
            <w:pPr>
              <w:pStyle w:val="TableText"/>
            </w:pPr>
            <w:r>
              <w:t>Ort, Innenraum</w:t>
            </w:r>
          </w:p>
        </w:tc>
        <w:tc>
          <w:tcPr>
            <w:tcW w:type="dxa" w:w="6336"/>
            <w:tcMar>
              <w:top w:w="65" w:type="dxa"/>
              <w:start w:w="105" w:type="dxa"/>
              <w:bottom w:w="65" w:type="dxa"/>
              <w:end w:w="105" w:type="dxa"/>
            </w:tcMar>
            <w:shd w:fill="F8F2E3"/>
            <w:vAlign w:val="center"/>
          </w:tcPr>
          <w:p>
            <w:pPr>
              <w:pStyle w:val="TableText"/>
            </w:pPr>
            <w:r>
              <w:t>Bezeichnet einen umschlossenen oder bewohnten Ort.</w:t>
            </w:r>
          </w:p>
        </w:tc>
      </w:tr>
      <w:tr>
        <w:trPr>
          <w:cantSplit/>
        </w:trPr>
        <w:tc>
          <w:tcPr>
            <w:tcW w:type="dxa" w:w="1152"/>
            <w:tcMar>
              <w:top w:w="65" w:type="dxa"/>
              <w:start w:w="105" w:type="dxa"/>
              <w:bottom w:w="65" w:type="dxa"/>
              <w:end w:w="105" w:type="dxa"/>
            </w:tcMar>
            <w:shd w:fill="F0E5C8"/>
            <w:vAlign w:val="center"/>
          </w:tcPr>
          <w:p>
            <w:pPr>
              <w:pStyle w:val="TableText"/>
            </w:pPr>
            <w:r>
              <w:t>da-</w:t>
            </w:r>
          </w:p>
        </w:tc>
        <w:tc>
          <w:tcPr>
            <w:tcW w:type="dxa" w:w="2592"/>
            <w:tcMar>
              <w:top w:w="65" w:type="dxa"/>
              <w:start w:w="105" w:type="dxa"/>
              <w:bottom w:w="65" w:type="dxa"/>
              <w:end w:w="105" w:type="dxa"/>
            </w:tcMar>
            <w:vAlign w:val="center"/>
          </w:tcPr>
          <w:p>
            <w:pPr>
              <w:pStyle w:val="TableText"/>
            </w:pPr>
            <w:r>
              <w:t>Übergang, Beginn</w:t>
            </w:r>
          </w:p>
        </w:tc>
        <w:tc>
          <w:tcPr>
            <w:tcW w:type="dxa" w:w="6336"/>
            <w:tcMar>
              <w:top w:w="65" w:type="dxa"/>
              <w:start w:w="105" w:type="dxa"/>
              <w:bottom w:w="65" w:type="dxa"/>
              <w:end w:w="105" w:type="dxa"/>
            </w:tcMar>
            <w:vAlign w:val="center"/>
          </w:tcPr>
          <w:p>
            <w:pPr>
              <w:pStyle w:val="TableText"/>
            </w:pPr>
            <w:r>
              <w:t>Markiert Eintritt, Öffnung oder den Beginn eines Vorgangs.</w:t>
            </w:r>
          </w:p>
        </w:tc>
      </w:tr>
      <w:tr>
        <w:trPr>
          <w:cantSplit/>
        </w:trPr>
        <w:tc>
          <w:tcPr>
            <w:tcW w:type="dxa" w:w="1152"/>
            <w:tcMar>
              <w:top w:w="65" w:type="dxa"/>
              <w:start w:w="105" w:type="dxa"/>
              <w:bottom w:w="65" w:type="dxa"/>
              <w:end w:w="105" w:type="dxa"/>
            </w:tcMar>
            <w:shd w:fill="F0E5C8"/>
            <w:vAlign w:val="center"/>
          </w:tcPr>
          <w:p>
            <w:pPr>
              <w:pStyle w:val="TableText"/>
            </w:pPr>
            <w:r>
              <w:t>ha-</w:t>
            </w:r>
          </w:p>
        </w:tc>
        <w:tc>
          <w:tcPr>
            <w:tcW w:type="dxa" w:w="2592"/>
            <w:tcMar>
              <w:top w:w="65" w:type="dxa"/>
              <w:start w:w="105" w:type="dxa"/>
              <w:bottom w:w="65" w:type="dxa"/>
              <w:end w:w="105" w:type="dxa"/>
            </w:tcMar>
            <w:shd w:fill="F8F2E3"/>
            <w:vAlign w:val="center"/>
          </w:tcPr>
          <w:p>
            <w:pPr>
              <w:pStyle w:val="TableText"/>
            </w:pPr>
            <w:r>
              <w:t>sichtbar, offen, erhellt</w:t>
            </w:r>
          </w:p>
        </w:tc>
        <w:tc>
          <w:tcPr>
            <w:tcW w:type="dxa" w:w="6336"/>
            <w:tcMar>
              <w:top w:w="65" w:type="dxa"/>
              <w:start w:w="105" w:type="dxa"/>
              <w:bottom w:w="65" w:type="dxa"/>
              <w:end w:w="105" w:type="dxa"/>
            </w:tcMar>
            <w:shd w:fill="F8F2E3"/>
            <w:vAlign w:val="center"/>
          </w:tcPr>
          <w:p>
            <w:pPr>
              <w:pStyle w:val="TableText"/>
            </w:pPr>
            <w:r>
              <w:t>Bezeichnet Offenlegung, Licht oder öffentliche Geltung.</w:t>
            </w:r>
          </w:p>
        </w:tc>
      </w:tr>
      <w:tr>
        <w:trPr>
          <w:cantSplit/>
        </w:trPr>
        <w:tc>
          <w:tcPr>
            <w:tcW w:type="dxa" w:w="1152"/>
            <w:tcMar>
              <w:top w:w="65" w:type="dxa"/>
              <w:start w:w="105" w:type="dxa"/>
              <w:bottom w:w="65" w:type="dxa"/>
              <w:end w:w="105" w:type="dxa"/>
            </w:tcMar>
            <w:shd w:fill="F0E5C8"/>
            <w:vAlign w:val="center"/>
          </w:tcPr>
          <w:p>
            <w:pPr>
              <w:pStyle w:val="TableText"/>
            </w:pPr>
            <w:r>
              <w:t>ka-</w:t>
            </w:r>
          </w:p>
        </w:tc>
        <w:tc>
          <w:tcPr>
            <w:tcW w:type="dxa" w:w="2592"/>
            <w:tcMar>
              <w:top w:w="65" w:type="dxa"/>
              <w:start w:w="105" w:type="dxa"/>
              <w:bottom w:w="65" w:type="dxa"/>
              <w:end w:w="105" w:type="dxa"/>
            </w:tcMar>
            <w:vAlign w:val="center"/>
          </w:tcPr>
          <w:p>
            <w:pPr>
              <w:pStyle w:val="TableText"/>
            </w:pPr>
            <w:r>
              <w:t>gemacht, beherrscht</w:t>
            </w:r>
          </w:p>
        </w:tc>
        <w:tc>
          <w:tcPr>
            <w:tcW w:type="dxa" w:w="6336"/>
            <w:tcMar>
              <w:top w:w="65" w:type="dxa"/>
              <w:start w:w="105" w:type="dxa"/>
              <w:bottom w:w="65" w:type="dxa"/>
              <w:end w:w="105" w:type="dxa"/>
            </w:tcMar>
            <w:vAlign w:val="center"/>
          </w:tcPr>
          <w:p>
            <w:pPr>
              <w:pStyle w:val="TableText"/>
            </w:pPr>
            <w:r>
              <w:t>Markiert absichtlich hergestellte oder kontrollierte Dinge.</w:t>
            </w:r>
          </w:p>
        </w:tc>
      </w:tr>
      <w:tr>
        <w:trPr>
          <w:cantSplit/>
        </w:trPr>
        <w:tc>
          <w:tcPr>
            <w:tcW w:type="dxa" w:w="1152"/>
            <w:tcMar>
              <w:top w:w="65" w:type="dxa"/>
              <w:start w:w="105" w:type="dxa"/>
              <w:bottom w:w="65" w:type="dxa"/>
              <w:end w:w="105" w:type="dxa"/>
            </w:tcMar>
            <w:shd w:fill="F0E5C8"/>
            <w:vAlign w:val="center"/>
          </w:tcPr>
          <w:p>
            <w:pPr>
              <w:pStyle w:val="TableText"/>
            </w:pPr>
            <w:r>
              <w:t>ma-</w:t>
            </w:r>
          </w:p>
        </w:tc>
        <w:tc>
          <w:tcPr>
            <w:tcW w:type="dxa" w:w="2592"/>
            <w:tcMar>
              <w:top w:w="65" w:type="dxa"/>
              <w:start w:w="105" w:type="dxa"/>
              <w:bottom w:w="65" w:type="dxa"/>
              <w:end w:w="105" w:type="dxa"/>
            </w:tcMar>
            <w:shd w:fill="F8F2E3"/>
            <w:vAlign w:val="center"/>
          </w:tcPr>
          <w:p>
            <w:pPr>
              <w:pStyle w:val="TableText"/>
            </w:pPr>
            <w:r>
              <w:t>Kollektiv, Institution</w:t>
            </w:r>
          </w:p>
        </w:tc>
        <w:tc>
          <w:tcPr>
            <w:tcW w:type="dxa" w:w="6336"/>
            <w:tcMar>
              <w:top w:w="65" w:type="dxa"/>
              <w:start w:w="105" w:type="dxa"/>
              <w:bottom w:w="65" w:type="dxa"/>
              <w:end w:w="105" w:type="dxa"/>
            </w:tcMar>
            <w:shd w:fill="F8F2E3"/>
            <w:vAlign w:val="center"/>
          </w:tcPr>
          <w:p>
            <w:pPr>
              <w:pStyle w:val="TableText"/>
            </w:pPr>
            <w:r>
              <w:t>Fasst Personen oder Dinge zu einer geordneten Einheit.</w:t>
            </w:r>
          </w:p>
        </w:tc>
      </w:tr>
      <w:tr>
        <w:trPr>
          <w:cantSplit/>
        </w:trPr>
        <w:tc>
          <w:tcPr>
            <w:tcW w:type="dxa" w:w="1152"/>
            <w:tcMar>
              <w:top w:w="65" w:type="dxa"/>
              <w:start w:w="105" w:type="dxa"/>
              <w:bottom w:w="65" w:type="dxa"/>
              <w:end w:w="105" w:type="dxa"/>
            </w:tcMar>
            <w:shd w:fill="F0E5C8"/>
            <w:vAlign w:val="center"/>
          </w:tcPr>
          <w:p>
            <w:pPr>
              <w:pStyle w:val="TableText"/>
            </w:pPr>
            <w:r>
              <w:t>mi-</w:t>
            </w:r>
          </w:p>
        </w:tc>
        <w:tc>
          <w:tcPr>
            <w:tcW w:type="dxa" w:w="2592"/>
            <w:tcMar>
              <w:top w:w="65" w:type="dxa"/>
              <w:start w:w="105" w:type="dxa"/>
              <w:bottom w:w="65" w:type="dxa"/>
              <w:end w:w="105" w:type="dxa"/>
            </w:tcMar>
            <w:vAlign w:val="center"/>
          </w:tcPr>
          <w:p>
            <w:pPr>
              <w:pStyle w:val="TableText"/>
            </w:pPr>
            <w:r>
              <w:t>am Wasser, fließend</w:t>
            </w:r>
          </w:p>
        </w:tc>
        <w:tc>
          <w:tcPr>
            <w:tcW w:type="dxa" w:w="6336"/>
            <w:tcMar>
              <w:top w:w="65" w:type="dxa"/>
              <w:start w:w="105" w:type="dxa"/>
              <w:bottom w:w="65" w:type="dxa"/>
              <w:end w:w="105" w:type="dxa"/>
            </w:tcMar>
            <w:vAlign w:val="center"/>
          </w:tcPr>
          <w:p>
            <w:pPr>
              <w:pStyle w:val="TableText"/>
            </w:pPr>
            <w:r>
              <w:t>Kennzeichnet Fluss, Küste, Hafen oder Bewässerung.</w:t>
            </w:r>
          </w:p>
        </w:tc>
      </w:tr>
      <w:tr>
        <w:trPr>
          <w:cantSplit/>
        </w:trPr>
        <w:tc>
          <w:tcPr>
            <w:tcW w:type="dxa" w:w="1152"/>
            <w:tcMar>
              <w:top w:w="65" w:type="dxa"/>
              <w:start w:w="105" w:type="dxa"/>
              <w:bottom w:w="65" w:type="dxa"/>
              <w:end w:w="105" w:type="dxa"/>
            </w:tcMar>
            <w:shd w:fill="F0E5C8"/>
            <w:vAlign w:val="center"/>
          </w:tcPr>
          <w:p>
            <w:pPr>
              <w:pStyle w:val="TableText"/>
            </w:pPr>
            <w:r>
              <w:t>na-</w:t>
            </w:r>
          </w:p>
        </w:tc>
        <w:tc>
          <w:tcPr>
            <w:tcW w:type="dxa" w:w="2592"/>
            <w:tcMar>
              <w:top w:w="65" w:type="dxa"/>
              <w:start w:w="105" w:type="dxa"/>
              <w:bottom w:w="65" w:type="dxa"/>
              <w:end w:w="105" w:type="dxa"/>
            </w:tcMar>
            <w:shd w:fill="F8F2E3"/>
            <w:vAlign w:val="center"/>
          </w:tcPr>
          <w:p>
            <w:pPr>
              <w:pStyle w:val="TableText"/>
            </w:pPr>
            <w:r>
              <w:t>lebend, wachsend</w:t>
            </w:r>
          </w:p>
        </w:tc>
        <w:tc>
          <w:tcPr>
            <w:tcW w:type="dxa" w:w="6336"/>
            <w:tcMar>
              <w:top w:w="65" w:type="dxa"/>
              <w:start w:w="105" w:type="dxa"/>
              <w:bottom w:w="65" w:type="dxa"/>
              <w:end w:w="105" w:type="dxa"/>
            </w:tcMar>
            <w:shd w:fill="F8F2E3"/>
            <w:vAlign w:val="center"/>
          </w:tcPr>
          <w:p>
            <w:pPr>
              <w:pStyle w:val="TableText"/>
            </w:pPr>
            <w:r>
              <w:t>Bezeichnet Wachstum, Fruchtbarkeit oder Ernährung.</w:t>
            </w:r>
          </w:p>
        </w:tc>
      </w:tr>
      <w:tr>
        <w:trPr>
          <w:cantSplit/>
        </w:trPr>
        <w:tc>
          <w:tcPr>
            <w:tcW w:type="dxa" w:w="1152"/>
            <w:tcMar>
              <w:top w:w="65" w:type="dxa"/>
              <w:start w:w="105" w:type="dxa"/>
              <w:bottom w:w="65" w:type="dxa"/>
              <w:end w:w="105" w:type="dxa"/>
            </w:tcMar>
            <w:shd w:fill="F0E5C8"/>
            <w:vAlign w:val="center"/>
          </w:tcPr>
          <w:p>
            <w:pPr>
              <w:pStyle w:val="TableText"/>
            </w:pPr>
            <w:r>
              <w:t>ra-</w:t>
            </w:r>
          </w:p>
        </w:tc>
        <w:tc>
          <w:tcPr>
            <w:tcW w:type="dxa" w:w="2592"/>
            <w:tcMar>
              <w:top w:w="65" w:type="dxa"/>
              <w:start w:w="105" w:type="dxa"/>
              <w:bottom w:w="65" w:type="dxa"/>
              <w:end w:w="105" w:type="dxa"/>
            </w:tcMar>
            <w:vAlign w:val="center"/>
          </w:tcPr>
          <w:p>
            <w:pPr>
              <w:pStyle w:val="TableText"/>
            </w:pPr>
            <w:r>
              <w:t>königlich, amtlich</w:t>
            </w:r>
          </w:p>
        </w:tc>
        <w:tc>
          <w:tcPr>
            <w:tcW w:type="dxa" w:w="6336"/>
            <w:tcMar>
              <w:top w:w="65" w:type="dxa"/>
              <w:start w:w="105" w:type="dxa"/>
              <w:bottom w:w="65" w:type="dxa"/>
              <w:end w:w="105" w:type="dxa"/>
            </w:tcMar>
            <w:vAlign w:val="center"/>
          </w:tcPr>
          <w:p>
            <w:pPr>
              <w:pStyle w:val="TableText"/>
            </w:pPr>
            <w:r>
              <w:t>Kennzeichnet Herrschaft, Verwaltung und offiziellen Rang.</w:t>
            </w:r>
          </w:p>
        </w:tc>
      </w:tr>
      <w:tr>
        <w:trPr>
          <w:cantSplit/>
        </w:trPr>
        <w:tc>
          <w:tcPr>
            <w:tcW w:type="dxa" w:w="1152"/>
            <w:tcMar>
              <w:top w:w="65" w:type="dxa"/>
              <w:start w:w="105" w:type="dxa"/>
              <w:bottom w:w="65" w:type="dxa"/>
              <w:end w:w="105" w:type="dxa"/>
            </w:tcMar>
            <w:shd w:fill="F0E5C8"/>
            <w:vAlign w:val="center"/>
          </w:tcPr>
          <w:p>
            <w:pPr>
              <w:pStyle w:val="TableText"/>
            </w:pPr>
            <w:r>
              <w:t>sa-</w:t>
            </w:r>
          </w:p>
        </w:tc>
        <w:tc>
          <w:tcPr>
            <w:tcW w:type="dxa" w:w="2592"/>
            <w:tcMar>
              <w:top w:w="65" w:type="dxa"/>
              <w:start w:w="105" w:type="dxa"/>
              <w:bottom w:w="65" w:type="dxa"/>
              <w:end w:w="105" w:type="dxa"/>
            </w:tcMar>
            <w:shd w:fill="F8F2E3"/>
            <w:vAlign w:val="center"/>
          </w:tcPr>
          <w:p>
            <w:pPr>
              <w:pStyle w:val="TableText"/>
            </w:pPr>
            <w:r>
              <w:t>verursacht, erzwungen</w:t>
            </w:r>
          </w:p>
        </w:tc>
        <w:tc>
          <w:tcPr>
            <w:tcW w:type="dxa" w:w="6336"/>
            <w:tcMar>
              <w:top w:w="65" w:type="dxa"/>
              <w:start w:w="105" w:type="dxa"/>
              <w:bottom w:w="65" w:type="dxa"/>
              <w:end w:w="105" w:type="dxa"/>
            </w:tcMar>
            <w:shd w:fill="F8F2E3"/>
            <w:vAlign w:val="center"/>
          </w:tcPr>
          <w:p>
            <w:pPr>
              <w:pStyle w:val="TableText"/>
            </w:pPr>
            <w:r>
              <w:t>Bildet befohlene oder herbeigeführte Handlungen.</w:t>
            </w:r>
          </w:p>
        </w:tc>
      </w:tr>
      <w:tr>
        <w:trPr>
          <w:cantSplit/>
        </w:trPr>
        <w:tc>
          <w:tcPr>
            <w:tcW w:type="dxa" w:w="1152"/>
            <w:tcMar>
              <w:top w:w="65" w:type="dxa"/>
              <w:start w:w="105" w:type="dxa"/>
              <w:bottom w:w="65" w:type="dxa"/>
              <w:end w:w="105" w:type="dxa"/>
            </w:tcMar>
            <w:shd w:fill="F0E5C8"/>
            <w:vAlign w:val="center"/>
          </w:tcPr>
          <w:p>
            <w:pPr>
              <w:pStyle w:val="TableText"/>
            </w:pPr>
            <w:r>
              <w:t>ta-</w:t>
            </w:r>
          </w:p>
        </w:tc>
        <w:tc>
          <w:tcPr>
            <w:tcW w:type="dxa" w:w="2592"/>
            <w:tcMar>
              <w:top w:w="65" w:type="dxa"/>
              <w:start w:w="105" w:type="dxa"/>
              <w:bottom w:w="65" w:type="dxa"/>
              <w:end w:w="105" w:type="dxa"/>
            </w:tcMar>
            <w:vAlign w:val="center"/>
          </w:tcPr>
          <w:p>
            <w:pPr>
              <w:pStyle w:val="TableText"/>
            </w:pPr>
            <w:r>
              <w:t>Ergebnis, Niederschrift</w:t>
            </w:r>
          </w:p>
        </w:tc>
        <w:tc>
          <w:tcPr>
            <w:tcW w:type="dxa" w:w="6336"/>
            <w:tcMar>
              <w:top w:w="65" w:type="dxa"/>
              <w:start w:w="105" w:type="dxa"/>
              <w:bottom w:w="65" w:type="dxa"/>
              <w:end w:w="105" w:type="dxa"/>
            </w:tcMar>
            <w:vAlign w:val="center"/>
          </w:tcPr>
          <w:p>
            <w:pPr>
              <w:pStyle w:val="TableText"/>
            </w:pPr>
            <w:r>
              <w:t>Bezeichnet das festgehaltene Ergebnis einer Handlung.</w:t>
            </w:r>
          </w:p>
        </w:tc>
      </w:tr>
      <w:tr>
        <w:trPr>
          <w:cantSplit/>
        </w:trPr>
        <w:tc>
          <w:tcPr>
            <w:tcW w:type="dxa" w:w="1152"/>
            <w:tcMar>
              <w:top w:w="65" w:type="dxa"/>
              <w:start w:w="105" w:type="dxa"/>
              <w:bottom w:w="65" w:type="dxa"/>
              <w:end w:w="105" w:type="dxa"/>
            </w:tcMar>
            <w:shd w:fill="F0E5C8"/>
            <w:vAlign w:val="center"/>
          </w:tcPr>
          <w:p>
            <w:pPr>
              <w:pStyle w:val="TableText"/>
            </w:pPr>
            <w:r>
              <w:t>du-</w:t>
            </w:r>
          </w:p>
        </w:tc>
        <w:tc>
          <w:tcPr>
            <w:tcW w:type="dxa" w:w="2592"/>
            <w:tcMar>
              <w:top w:w="65" w:type="dxa"/>
              <w:start w:w="105" w:type="dxa"/>
              <w:bottom w:w="65" w:type="dxa"/>
              <w:end w:w="105" w:type="dxa"/>
            </w:tcMar>
            <w:shd w:fill="F8F2E3"/>
            <w:vAlign w:val="center"/>
          </w:tcPr>
          <w:p>
            <w:pPr>
              <w:pStyle w:val="TableText"/>
            </w:pPr>
            <w:r>
              <w:t>verborgen, unterirdisch</w:t>
            </w:r>
          </w:p>
        </w:tc>
        <w:tc>
          <w:tcPr>
            <w:tcW w:type="dxa" w:w="6336"/>
            <w:tcMar>
              <w:top w:w="65" w:type="dxa"/>
              <w:start w:w="105" w:type="dxa"/>
              <w:bottom w:w="65" w:type="dxa"/>
              <w:end w:w="105" w:type="dxa"/>
            </w:tcMar>
            <w:shd w:fill="F8F2E3"/>
            <w:vAlign w:val="center"/>
          </w:tcPr>
          <w:p>
            <w:pPr>
              <w:pStyle w:val="TableText"/>
            </w:pPr>
            <w:r>
              <w:t>Kennzeichnet Grab, Nacht, Geheimnis und Jenseits.</w:t>
            </w:r>
          </w:p>
        </w:tc>
      </w:tr>
      <w:tr>
        <w:trPr>
          <w:cantSplit/>
        </w:trPr>
        <w:tc>
          <w:tcPr>
            <w:tcW w:type="dxa" w:w="1152"/>
            <w:tcMar>
              <w:top w:w="65" w:type="dxa"/>
              <w:start w:w="105" w:type="dxa"/>
              <w:bottom w:w="65" w:type="dxa"/>
              <w:end w:w="105" w:type="dxa"/>
            </w:tcMar>
            <w:shd w:fill="F0E5C8"/>
            <w:vAlign w:val="center"/>
          </w:tcPr>
          <w:p>
            <w:pPr>
              <w:pStyle w:val="TableText"/>
            </w:pPr>
            <w:r>
              <w:t>ur-</w:t>
            </w:r>
          </w:p>
        </w:tc>
        <w:tc>
          <w:tcPr>
            <w:tcW w:type="dxa" w:w="2592"/>
            <w:tcMar>
              <w:top w:w="65" w:type="dxa"/>
              <w:start w:w="105" w:type="dxa"/>
              <w:bottom w:w="65" w:type="dxa"/>
              <w:end w:w="105" w:type="dxa"/>
            </w:tcMar>
            <w:vAlign w:val="center"/>
          </w:tcPr>
          <w:p>
            <w:pPr>
              <w:pStyle w:val="TableText"/>
            </w:pPr>
            <w:r>
              <w:t>groß, hoch, heilig</w:t>
            </w:r>
          </w:p>
        </w:tc>
        <w:tc>
          <w:tcPr>
            <w:tcW w:type="dxa" w:w="6336"/>
            <w:tcMar>
              <w:top w:w="65" w:type="dxa"/>
              <w:start w:w="105" w:type="dxa"/>
              <w:bottom w:w="65" w:type="dxa"/>
              <w:end w:w="105" w:type="dxa"/>
            </w:tcMar>
            <w:vAlign w:val="center"/>
          </w:tcPr>
          <w:p>
            <w:pPr>
              <w:pStyle w:val="TableText"/>
            </w:pPr>
            <w:r>
              <w:t>Steigert Rang, Umfang oder sakrale Bedeutung.</w:t>
            </w:r>
          </w:p>
        </w:tc>
      </w:tr>
      <w:tr>
        <w:trPr>
          <w:cantSplit/>
        </w:trPr>
        <w:tc>
          <w:tcPr>
            <w:tcW w:type="dxa" w:w="1152"/>
            <w:tcMar>
              <w:top w:w="65" w:type="dxa"/>
              <w:start w:w="105" w:type="dxa"/>
              <w:bottom w:w="65" w:type="dxa"/>
              <w:end w:w="105" w:type="dxa"/>
            </w:tcMar>
            <w:shd w:fill="F0E5C8"/>
            <w:vAlign w:val="center"/>
          </w:tcPr>
          <w:p>
            <w:pPr>
              <w:pStyle w:val="TableText"/>
            </w:pPr>
            <w:r>
              <w:t>aya-</w:t>
            </w:r>
          </w:p>
        </w:tc>
        <w:tc>
          <w:tcPr>
            <w:tcW w:type="dxa" w:w="2592"/>
            <w:tcMar>
              <w:top w:w="65" w:type="dxa"/>
              <w:start w:w="105" w:type="dxa"/>
              <w:bottom w:w="65" w:type="dxa"/>
              <w:end w:w="105" w:type="dxa"/>
            </w:tcMar>
            <w:shd w:fill="F8F2E3"/>
            <w:vAlign w:val="center"/>
          </w:tcPr>
          <w:p>
            <w:pPr>
              <w:pStyle w:val="TableText"/>
            </w:pPr>
            <w:r>
              <w:t>gesehen, erkannt</w:t>
            </w:r>
          </w:p>
        </w:tc>
        <w:tc>
          <w:tcPr>
            <w:tcW w:type="dxa" w:w="6336"/>
            <w:tcMar>
              <w:top w:w="65" w:type="dxa"/>
              <w:start w:w="105" w:type="dxa"/>
              <w:bottom w:w="65" w:type="dxa"/>
              <w:end w:w="105" w:type="dxa"/>
            </w:tcMar>
            <w:shd w:fill="F8F2E3"/>
            <w:vAlign w:val="center"/>
          </w:tcPr>
          <w:p>
            <w:pPr>
              <w:pStyle w:val="TableText"/>
            </w:pPr>
            <w:r>
              <w:t>Markiert beobachtetes, geprüftes oder gelehrtes Wissen.</w:t>
            </w:r>
          </w:p>
        </w:tc>
      </w:tr>
    </w:tbl>
    <w:p>
      <w:pPr>
        <w:spacing w:after="20"/>
      </w:pPr>
    </w:p>
    <w:p>
      <w:pPr>
        <w:pStyle w:val="Heading2"/>
      </w:pPr>
      <w:r>
        <w:t>Suffixe</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3360"/>
        <w:gridCol w:w="3360"/>
        <w:gridCol w:w="3360"/>
      </w:tblGrid>
      <w:tr>
        <w:trPr>
          <w:tblHeader w:val="true"/>
        </w:trPr>
        <w:tc>
          <w:tcPr>
            <w:tcW w:type="dxa" w:w="1152"/>
            <w:shd w:fill="1C596D"/>
            <w:tcMar>
              <w:top w:w="65" w:type="dxa"/>
              <w:start w:w="105" w:type="dxa"/>
              <w:bottom w:w="65" w:type="dxa"/>
              <w:end w:w="105" w:type="dxa"/>
            </w:tcMar>
          </w:tcPr>
          <w:p>
            <w:pPr>
              <w:pStyle w:val="TableHead"/>
            </w:pPr>
            <w:r>
              <w:t>Suffix</w:t>
            </w:r>
          </w:p>
        </w:tc>
        <w:tc>
          <w:tcPr>
            <w:tcW w:type="dxa" w:w="2880"/>
            <w:shd w:fill="1C596D"/>
            <w:tcMar>
              <w:top w:w="65" w:type="dxa"/>
              <w:start w:w="105" w:type="dxa"/>
              <w:bottom w:w="65" w:type="dxa"/>
              <w:end w:w="105" w:type="dxa"/>
            </w:tcMar>
          </w:tcPr>
          <w:p>
            <w:pPr>
              <w:pStyle w:val="TableHead"/>
            </w:pPr>
            <w:r>
              <w:t>Bedeutung</w:t>
            </w:r>
          </w:p>
        </w:tc>
        <w:tc>
          <w:tcPr>
            <w:tcW w:type="dxa" w:w="6048"/>
            <w:shd w:fill="1C596D"/>
            <w:tcMar>
              <w:top w:w="65" w:type="dxa"/>
              <w:start w:w="105" w:type="dxa"/>
              <w:bottom w:w="65" w:type="dxa"/>
              <w:end w:w="105" w:type="dxa"/>
            </w:tcMar>
          </w:tcPr>
          <w:p>
            <w:pPr>
              <w:pStyle w:val="TableHead"/>
            </w:pPr>
            <w:r>
              <w:t>Verwendung</w:t>
            </w:r>
          </w:p>
        </w:tc>
      </w:tr>
      <w:tr>
        <w:trPr>
          <w:cantSplit/>
        </w:trPr>
        <w:tc>
          <w:tcPr>
            <w:tcW w:type="dxa" w:w="1152"/>
            <w:tcMar>
              <w:top w:w="65" w:type="dxa"/>
              <w:start w:w="105" w:type="dxa"/>
              <w:bottom w:w="65" w:type="dxa"/>
              <w:end w:w="105" w:type="dxa"/>
            </w:tcMar>
            <w:shd w:fill="F0E5C8"/>
            <w:vAlign w:val="center"/>
          </w:tcPr>
          <w:p>
            <w:pPr>
              <w:pStyle w:val="TableText"/>
            </w:pPr>
            <w:r>
              <w:t>-u</w:t>
            </w:r>
          </w:p>
        </w:tc>
        <w:tc>
          <w:tcPr>
            <w:tcW w:type="dxa" w:w="2880"/>
            <w:tcMar>
              <w:top w:w="65" w:type="dxa"/>
              <w:start w:w="105" w:type="dxa"/>
              <w:bottom w:w="65" w:type="dxa"/>
              <w:end w:w="105" w:type="dxa"/>
            </w:tcMar>
            <w:vAlign w:val="center"/>
          </w:tcPr>
          <w:p>
            <w:pPr>
              <w:pStyle w:val="TableText"/>
            </w:pPr>
            <w:r>
              <w:t>einzelne Person oder Sache</w:t>
            </w:r>
          </w:p>
        </w:tc>
        <w:tc>
          <w:tcPr>
            <w:tcW w:type="dxa" w:w="6048"/>
            <w:tcMar>
              <w:top w:w="65" w:type="dxa"/>
              <w:start w:w="105" w:type="dxa"/>
              <w:bottom w:w="65" w:type="dxa"/>
              <w:end w:w="105" w:type="dxa"/>
            </w:tcMar>
            <w:vAlign w:val="center"/>
          </w:tcPr>
          <w:p>
            <w:pPr>
              <w:pStyle w:val="TableText"/>
            </w:pPr>
            <w:r>
              <w:t>Unmarkierter greifbarer Singular.</w:t>
            </w:r>
          </w:p>
        </w:tc>
      </w:tr>
      <w:tr>
        <w:trPr>
          <w:cantSplit/>
        </w:trPr>
        <w:tc>
          <w:tcPr>
            <w:tcW w:type="dxa" w:w="1152"/>
            <w:tcMar>
              <w:top w:w="65" w:type="dxa"/>
              <w:start w:w="105" w:type="dxa"/>
              <w:bottom w:w="65" w:type="dxa"/>
              <w:end w:w="105" w:type="dxa"/>
            </w:tcMar>
            <w:shd w:fill="F0E5C8"/>
            <w:vAlign w:val="center"/>
          </w:tcPr>
          <w:p>
            <w:pPr>
              <w:pStyle w:val="TableText"/>
            </w:pPr>
            <w:r>
              <w:t>-at</w:t>
            </w:r>
          </w:p>
        </w:tc>
        <w:tc>
          <w:tcPr>
            <w:tcW w:type="dxa" w:w="2880"/>
            <w:tcMar>
              <w:top w:w="65" w:type="dxa"/>
              <w:start w:w="105" w:type="dxa"/>
              <w:bottom w:w="65" w:type="dxa"/>
              <w:end w:w="105" w:type="dxa"/>
            </w:tcMar>
            <w:shd w:fill="F8F2E3"/>
            <w:vAlign w:val="center"/>
          </w:tcPr>
          <w:p>
            <w:pPr>
              <w:pStyle w:val="TableText"/>
            </w:pPr>
            <w:r>
              <w:t>weibliche Person oder Institution</w:t>
            </w:r>
          </w:p>
        </w:tc>
        <w:tc>
          <w:tcPr>
            <w:tcW w:type="dxa" w:w="6048"/>
            <w:tcMar>
              <w:top w:w="65" w:type="dxa"/>
              <w:start w:w="105" w:type="dxa"/>
              <w:bottom w:w="65" w:type="dxa"/>
              <w:end w:w="105" w:type="dxa"/>
            </w:tcMar>
            <w:shd w:fill="F8F2E3"/>
            <w:vAlign w:val="center"/>
          </w:tcPr>
          <w:p>
            <w:pPr>
              <w:pStyle w:val="TableText"/>
            </w:pPr>
            <w:r>
              <w:t>Traditionelle Personen- und Amtsform; außerdem Institutionen.</w:t>
            </w:r>
          </w:p>
        </w:tc>
      </w:tr>
      <w:tr>
        <w:trPr>
          <w:cantSplit/>
        </w:trPr>
        <w:tc>
          <w:tcPr>
            <w:tcW w:type="dxa" w:w="1152"/>
            <w:tcMar>
              <w:top w:w="65" w:type="dxa"/>
              <w:start w:w="105" w:type="dxa"/>
              <w:bottom w:w="65" w:type="dxa"/>
              <w:end w:w="105" w:type="dxa"/>
            </w:tcMar>
            <w:shd w:fill="F0E5C8"/>
            <w:vAlign w:val="center"/>
          </w:tcPr>
          <w:p>
            <w:pPr>
              <w:pStyle w:val="TableText"/>
            </w:pPr>
            <w:r>
              <w:t>-ir</w:t>
            </w:r>
          </w:p>
        </w:tc>
        <w:tc>
          <w:tcPr>
            <w:tcW w:type="dxa" w:w="2880"/>
            <w:tcMar>
              <w:top w:w="65" w:type="dxa"/>
              <w:start w:w="105" w:type="dxa"/>
              <w:bottom w:w="65" w:type="dxa"/>
              <w:end w:w="105" w:type="dxa"/>
            </w:tcMar>
            <w:vAlign w:val="center"/>
          </w:tcPr>
          <w:p>
            <w:pPr>
              <w:pStyle w:val="TableText"/>
            </w:pPr>
            <w:r>
              <w:t>Beruf oder handelnde Person</w:t>
            </w:r>
          </w:p>
        </w:tc>
        <w:tc>
          <w:tcPr>
            <w:tcW w:type="dxa" w:w="6048"/>
            <w:tcMar>
              <w:top w:w="65" w:type="dxa"/>
              <w:start w:w="105" w:type="dxa"/>
              <w:bottom w:w="65" w:type="dxa"/>
              <w:end w:w="105" w:type="dxa"/>
            </w:tcMar>
            <w:vAlign w:val="center"/>
          </w:tcPr>
          <w:p>
            <w:pPr>
              <w:pStyle w:val="TableText"/>
            </w:pPr>
            <w:r>
              <w:t>Bildet Berufe und regelmäßige Tätigkeiten.</w:t>
            </w:r>
          </w:p>
        </w:tc>
      </w:tr>
      <w:tr>
        <w:trPr>
          <w:cantSplit/>
        </w:trPr>
        <w:tc>
          <w:tcPr>
            <w:tcW w:type="dxa" w:w="1152"/>
            <w:tcMar>
              <w:top w:w="65" w:type="dxa"/>
              <w:start w:w="105" w:type="dxa"/>
              <w:bottom w:w="65" w:type="dxa"/>
              <w:end w:w="105" w:type="dxa"/>
            </w:tcMar>
            <w:shd w:fill="F0E5C8"/>
            <w:vAlign w:val="center"/>
          </w:tcPr>
          <w:p>
            <w:pPr>
              <w:pStyle w:val="TableText"/>
            </w:pPr>
            <w:r>
              <w:t>-or</w:t>
            </w:r>
          </w:p>
        </w:tc>
        <w:tc>
          <w:tcPr>
            <w:tcW w:type="dxa" w:w="2880"/>
            <w:tcMar>
              <w:top w:w="65" w:type="dxa"/>
              <w:start w:w="105" w:type="dxa"/>
              <w:bottom w:w="65" w:type="dxa"/>
              <w:end w:w="105" w:type="dxa"/>
            </w:tcMar>
            <w:shd w:fill="F8F2E3"/>
            <w:vAlign w:val="center"/>
          </w:tcPr>
          <w:p>
            <w:pPr>
              <w:pStyle w:val="TableText"/>
            </w:pPr>
            <w:r>
              <w:t>Amt oder Würdenträger</w:t>
            </w:r>
          </w:p>
        </w:tc>
        <w:tc>
          <w:tcPr>
            <w:tcW w:type="dxa" w:w="6048"/>
            <w:tcMar>
              <w:top w:w="65" w:type="dxa"/>
              <w:start w:w="105" w:type="dxa"/>
              <w:bottom w:w="65" w:type="dxa"/>
              <w:end w:w="105" w:type="dxa"/>
            </w:tcMar>
            <w:shd w:fill="F8F2E3"/>
            <w:vAlign w:val="center"/>
          </w:tcPr>
          <w:p>
            <w:pPr>
              <w:pStyle w:val="TableText"/>
            </w:pPr>
            <w:r>
              <w:t>Kennzeichnet einen offiziellen Träger einer Funktion.</w:t>
            </w:r>
          </w:p>
        </w:tc>
      </w:tr>
      <w:tr>
        <w:trPr>
          <w:cantSplit/>
        </w:trPr>
        <w:tc>
          <w:tcPr>
            <w:tcW w:type="dxa" w:w="1152"/>
            <w:tcMar>
              <w:top w:w="65" w:type="dxa"/>
              <w:start w:w="105" w:type="dxa"/>
              <w:bottom w:w="65" w:type="dxa"/>
              <w:end w:w="105" w:type="dxa"/>
            </w:tcMar>
            <w:shd w:fill="F0E5C8"/>
            <w:vAlign w:val="center"/>
          </w:tcPr>
          <w:p>
            <w:pPr>
              <w:pStyle w:val="TableText"/>
            </w:pPr>
            <w:r>
              <w:t>-im</w:t>
            </w:r>
          </w:p>
        </w:tc>
        <w:tc>
          <w:tcPr>
            <w:tcW w:type="dxa" w:w="2880"/>
            <w:tcMar>
              <w:top w:w="65" w:type="dxa"/>
              <w:start w:w="105" w:type="dxa"/>
              <w:bottom w:w="65" w:type="dxa"/>
              <w:end w:w="105" w:type="dxa"/>
            </w:tcMar>
            <w:vAlign w:val="center"/>
          </w:tcPr>
          <w:p>
            <w:pPr>
              <w:pStyle w:val="TableText"/>
            </w:pPr>
            <w:r>
              <w:t>Kollektiv oder Mehrzahl</w:t>
            </w:r>
          </w:p>
        </w:tc>
        <w:tc>
          <w:tcPr>
            <w:tcW w:type="dxa" w:w="6048"/>
            <w:tcMar>
              <w:top w:w="65" w:type="dxa"/>
              <w:start w:w="105" w:type="dxa"/>
              <w:bottom w:w="65" w:type="dxa"/>
              <w:end w:w="105" w:type="dxa"/>
            </w:tcMar>
            <w:vAlign w:val="center"/>
          </w:tcPr>
          <w:p>
            <w:pPr>
              <w:pStyle w:val="TableText"/>
            </w:pPr>
            <w:r>
              <w:t>Fasst mehrere Dinge oder Personen zusammen.</w:t>
            </w:r>
          </w:p>
        </w:tc>
      </w:tr>
      <w:tr>
        <w:trPr>
          <w:cantSplit/>
        </w:trPr>
        <w:tc>
          <w:tcPr>
            <w:tcW w:type="dxa" w:w="1152"/>
            <w:tcMar>
              <w:top w:w="65" w:type="dxa"/>
              <w:start w:w="105" w:type="dxa"/>
              <w:bottom w:w="65" w:type="dxa"/>
              <w:end w:w="105" w:type="dxa"/>
            </w:tcMar>
            <w:shd w:fill="F0E5C8"/>
            <w:vAlign w:val="center"/>
          </w:tcPr>
          <w:p>
            <w:pPr>
              <w:pStyle w:val="TableText"/>
            </w:pPr>
            <w:r>
              <w:t>-um</w:t>
            </w:r>
          </w:p>
        </w:tc>
        <w:tc>
          <w:tcPr>
            <w:tcW w:type="dxa" w:w="2880"/>
            <w:tcMar>
              <w:top w:w="65" w:type="dxa"/>
              <w:start w:w="105" w:type="dxa"/>
              <w:bottom w:w="65" w:type="dxa"/>
              <w:end w:w="105" w:type="dxa"/>
            </w:tcMar>
            <w:shd w:fill="F8F2E3"/>
            <w:vAlign w:val="center"/>
          </w:tcPr>
          <w:p>
            <w:pPr>
              <w:pStyle w:val="TableText"/>
            </w:pPr>
            <w:r>
              <w:t>Ort oder Gebiet</w:t>
            </w:r>
          </w:p>
        </w:tc>
        <w:tc>
          <w:tcPr>
            <w:tcW w:type="dxa" w:w="6048"/>
            <w:tcMar>
              <w:top w:w="65" w:type="dxa"/>
              <w:start w:w="105" w:type="dxa"/>
              <w:bottom w:w="65" w:type="dxa"/>
              <w:end w:w="105" w:type="dxa"/>
            </w:tcMar>
            <w:shd w:fill="F8F2E3"/>
            <w:vAlign w:val="center"/>
          </w:tcPr>
          <w:p>
            <w:pPr>
              <w:pStyle w:val="TableText"/>
            </w:pPr>
            <w:r>
              <w:t>Bildet Siedlungen, Räume und Landschaftsbegriffe.</w:t>
            </w:r>
          </w:p>
        </w:tc>
      </w:tr>
      <w:tr>
        <w:trPr>
          <w:cantSplit/>
        </w:trPr>
        <w:tc>
          <w:tcPr>
            <w:tcW w:type="dxa" w:w="1152"/>
            <w:tcMar>
              <w:top w:w="65" w:type="dxa"/>
              <w:start w:w="105" w:type="dxa"/>
              <w:bottom w:w="65" w:type="dxa"/>
              <w:end w:w="105" w:type="dxa"/>
            </w:tcMar>
            <w:shd w:fill="F0E5C8"/>
            <w:vAlign w:val="center"/>
          </w:tcPr>
          <w:p>
            <w:pPr>
              <w:pStyle w:val="TableText"/>
            </w:pPr>
            <w:r>
              <w:t>-an</w:t>
            </w:r>
          </w:p>
        </w:tc>
        <w:tc>
          <w:tcPr>
            <w:tcW w:type="dxa" w:w="2880"/>
            <w:tcMar>
              <w:top w:w="65" w:type="dxa"/>
              <w:start w:w="105" w:type="dxa"/>
              <w:bottom w:w="65" w:type="dxa"/>
              <w:end w:w="105" w:type="dxa"/>
            </w:tcMar>
            <w:vAlign w:val="center"/>
          </w:tcPr>
          <w:p>
            <w:pPr>
              <w:pStyle w:val="TableText"/>
            </w:pPr>
            <w:r>
              <w:t>Vorgang oder Zustand</w:t>
            </w:r>
          </w:p>
        </w:tc>
        <w:tc>
          <w:tcPr>
            <w:tcW w:type="dxa" w:w="6048"/>
            <w:tcMar>
              <w:top w:w="65" w:type="dxa"/>
              <w:start w:w="105" w:type="dxa"/>
              <w:bottom w:w="65" w:type="dxa"/>
              <w:end w:w="105" w:type="dxa"/>
            </w:tcMar>
            <w:vAlign w:val="center"/>
          </w:tcPr>
          <w:p>
            <w:pPr>
              <w:pStyle w:val="TableText"/>
            </w:pPr>
            <w:r>
              <w:t>Bildet Handlungen und andauernde Zustände.</w:t>
            </w:r>
          </w:p>
        </w:tc>
      </w:tr>
      <w:tr>
        <w:trPr>
          <w:cantSplit/>
        </w:trPr>
        <w:tc>
          <w:tcPr>
            <w:tcW w:type="dxa" w:w="1152"/>
            <w:tcMar>
              <w:top w:w="65" w:type="dxa"/>
              <w:start w:w="105" w:type="dxa"/>
              <w:bottom w:w="65" w:type="dxa"/>
              <w:end w:w="105" w:type="dxa"/>
            </w:tcMar>
            <w:shd w:fill="F0E5C8"/>
            <w:vAlign w:val="center"/>
          </w:tcPr>
          <w:p>
            <w:pPr>
              <w:pStyle w:val="TableText"/>
            </w:pPr>
            <w:r>
              <w:t>-et</w:t>
            </w:r>
          </w:p>
        </w:tc>
        <w:tc>
          <w:tcPr>
            <w:tcW w:type="dxa" w:w="2880"/>
            <w:tcMar>
              <w:top w:w="65" w:type="dxa"/>
              <w:start w:w="105" w:type="dxa"/>
              <w:bottom w:w="65" w:type="dxa"/>
              <w:end w:w="105" w:type="dxa"/>
            </w:tcMar>
            <w:shd w:fill="F8F2E3"/>
            <w:vAlign w:val="center"/>
          </w:tcPr>
          <w:p>
            <w:pPr>
              <w:pStyle w:val="TableText"/>
            </w:pPr>
            <w:r>
              <w:t>kleines oder genaues Einzelstück</w:t>
            </w:r>
          </w:p>
        </w:tc>
        <w:tc>
          <w:tcPr>
            <w:tcW w:type="dxa" w:w="6048"/>
            <w:tcMar>
              <w:top w:w="65" w:type="dxa"/>
              <w:start w:w="105" w:type="dxa"/>
              <w:bottom w:w="65" w:type="dxa"/>
              <w:end w:w="105" w:type="dxa"/>
            </w:tcMar>
            <w:shd w:fill="F8F2E3"/>
            <w:vAlign w:val="center"/>
          </w:tcPr>
          <w:p>
            <w:pPr>
              <w:pStyle w:val="TableText"/>
            </w:pPr>
            <w:r>
              <w:t>Verkleinerung, Werkzeugteil oder Maßeinheit.</w:t>
            </w:r>
          </w:p>
        </w:tc>
      </w:tr>
      <w:tr>
        <w:trPr>
          <w:cantSplit/>
        </w:trPr>
        <w:tc>
          <w:tcPr>
            <w:tcW w:type="dxa" w:w="1152"/>
            <w:tcMar>
              <w:top w:w="65" w:type="dxa"/>
              <w:start w:w="105" w:type="dxa"/>
              <w:bottom w:w="65" w:type="dxa"/>
              <w:end w:w="105" w:type="dxa"/>
            </w:tcMar>
            <w:shd w:fill="F0E5C8"/>
            <w:vAlign w:val="center"/>
          </w:tcPr>
          <w:p>
            <w:pPr>
              <w:pStyle w:val="TableText"/>
            </w:pPr>
            <w:r>
              <w:t>-esh</w:t>
            </w:r>
          </w:p>
        </w:tc>
        <w:tc>
          <w:tcPr>
            <w:tcW w:type="dxa" w:w="2880"/>
            <w:tcMar>
              <w:top w:w="65" w:type="dxa"/>
              <w:start w:w="105" w:type="dxa"/>
              <w:bottom w:w="65" w:type="dxa"/>
              <w:end w:w="105" w:type="dxa"/>
            </w:tcMar>
            <w:vAlign w:val="center"/>
          </w:tcPr>
          <w:p>
            <w:pPr>
              <w:pStyle w:val="TableText"/>
            </w:pPr>
            <w:r>
              <w:t>Werkzeug oder greifbares Objekt</w:t>
            </w:r>
          </w:p>
        </w:tc>
        <w:tc>
          <w:tcPr>
            <w:tcW w:type="dxa" w:w="6048"/>
            <w:tcMar>
              <w:top w:w="65" w:type="dxa"/>
              <w:start w:w="105" w:type="dxa"/>
              <w:bottom w:w="65" w:type="dxa"/>
              <w:end w:w="105" w:type="dxa"/>
            </w:tcMar>
            <w:vAlign w:val="center"/>
          </w:tcPr>
          <w:p>
            <w:pPr>
              <w:pStyle w:val="TableText"/>
            </w:pPr>
            <w:r>
              <w:t>Bildet Gebrauchsgegenstände.</w:t>
            </w:r>
          </w:p>
        </w:tc>
      </w:tr>
      <w:tr>
        <w:trPr>
          <w:cantSplit/>
        </w:trPr>
        <w:tc>
          <w:tcPr>
            <w:tcW w:type="dxa" w:w="1152"/>
            <w:tcMar>
              <w:top w:w="65" w:type="dxa"/>
              <w:start w:w="105" w:type="dxa"/>
              <w:bottom w:w="65" w:type="dxa"/>
              <w:end w:w="105" w:type="dxa"/>
            </w:tcMar>
            <w:shd w:fill="F0E5C8"/>
            <w:vAlign w:val="center"/>
          </w:tcPr>
          <w:p>
            <w:pPr>
              <w:pStyle w:val="TableText"/>
            </w:pPr>
            <w:r>
              <w:t>-aya</w:t>
            </w:r>
          </w:p>
        </w:tc>
        <w:tc>
          <w:tcPr>
            <w:tcW w:type="dxa" w:w="2880"/>
            <w:tcMar>
              <w:top w:w="65" w:type="dxa"/>
              <w:start w:w="105" w:type="dxa"/>
              <w:bottom w:w="65" w:type="dxa"/>
              <w:end w:w="105" w:type="dxa"/>
            </w:tcMar>
            <w:shd w:fill="F8F2E3"/>
            <w:vAlign w:val="center"/>
          </w:tcPr>
          <w:p>
            <w:pPr>
              <w:pStyle w:val="TableText"/>
            </w:pPr>
            <w:r>
              <w:t>Abstammung oder Traditionslinie</w:t>
            </w:r>
          </w:p>
        </w:tc>
        <w:tc>
          <w:tcPr>
            <w:tcW w:type="dxa" w:w="6048"/>
            <w:tcMar>
              <w:top w:w="65" w:type="dxa"/>
              <w:start w:w="105" w:type="dxa"/>
              <w:bottom w:w="65" w:type="dxa"/>
              <w:end w:w="105" w:type="dxa"/>
            </w:tcMar>
            <w:shd w:fill="F8F2E3"/>
            <w:vAlign w:val="center"/>
          </w:tcPr>
          <w:p>
            <w:pPr>
              <w:pStyle w:val="TableText"/>
            </w:pPr>
            <w:r>
              <w:t>Bezeichnet Nachkommen, Dynastien und Schulen.</w:t>
            </w:r>
          </w:p>
        </w:tc>
      </w:tr>
      <w:tr>
        <w:trPr>
          <w:cantSplit/>
        </w:trPr>
        <w:tc>
          <w:tcPr>
            <w:tcW w:type="dxa" w:w="1152"/>
            <w:tcMar>
              <w:top w:w="65" w:type="dxa"/>
              <w:start w:w="105" w:type="dxa"/>
              <w:bottom w:w="65" w:type="dxa"/>
              <w:end w:w="105" w:type="dxa"/>
            </w:tcMar>
            <w:shd w:fill="F0E5C8"/>
            <w:vAlign w:val="center"/>
          </w:tcPr>
          <w:p>
            <w:pPr>
              <w:pStyle w:val="TableText"/>
            </w:pPr>
            <w:r>
              <w:t>-en</w:t>
            </w:r>
          </w:p>
        </w:tc>
        <w:tc>
          <w:tcPr>
            <w:tcW w:type="dxa" w:w="2880"/>
            <w:tcMar>
              <w:top w:w="65" w:type="dxa"/>
              <w:start w:w="105" w:type="dxa"/>
              <w:bottom w:w="65" w:type="dxa"/>
              <w:end w:w="105" w:type="dxa"/>
            </w:tcMar>
            <w:vAlign w:val="center"/>
          </w:tcPr>
          <w:p>
            <w:pPr>
              <w:pStyle w:val="TableText"/>
            </w:pPr>
            <w:r>
              <w:t>zugehörig, stammend aus</w:t>
            </w:r>
          </w:p>
        </w:tc>
        <w:tc>
          <w:tcPr>
            <w:tcW w:type="dxa" w:w="6048"/>
            <w:tcMar>
              <w:top w:w="65" w:type="dxa"/>
              <w:start w:w="105" w:type="dxa"/>
              <w:bottom w:w="65" w:type="dxa"/>
              <w:end w:w="105" w:type="dxa"/>
            </w:tcMar>
            <w:vAlign w:val="center"/>
          </w:tcPr>
          <w:p>
            <w:pPr>
              <w:pStyle w:val="TableText"/>
            </w:pPr>
            <w:r>
              <w:t>Adjektivische Herkunftsform.</w:t>
            </w:r>
          </w:p>
        </w:tc>
      </w:tr>
      <w:tr>
        <w:trPr>
          <w:cantSplit/>
        </w:trPr>
        <w:tc>
          <w:tcPr>
            <w:tcW w:type="dxa" w:w="1152"/>
            <w:tcMar>
              <w:top w:w="65" w:type="dxa"/>
              <w:start w:w="105" w:type="dxa"/>
              <w:bottom w:w="65" w:type="dxa"/>
              <w:end w:w="105" w:type="dxa"/>
            </w:tcMar>
            <w:shd w:fill="F0E5C8"/>
            <w:vAlign w:val="center"/>
          </w:tcPr>
          <w:p>
            <w:pPr>
              <w:pStyle w:val="TableText"/>
            </w:pPr>
            <w:r>
              <w:t>-i</w:t>
            </w:r>
          </w:p>
        </w:tc>
        <w:tc>
          <w:tcPr>
            <w:tcW w:type="dxa" w:w="2880"/>
            <w:tcMar>
              <w:top w:w="65" w:type="dxa"/>
              <w:start w:w="105" w:type="dxa"/>
              <w:bottom w:w="65" w:type="dxa"/>
              <w:end w:w="105" w:type="dxa"/>
            </w:tcMar>
            <w:shd w:fill="F8F2E3"/>
            <w:vAlign w:val="center"/>
          </w:tcPr>
          <w:p>
            <w:pPr>
              <w:pStyle w:val="TableText"/>
            </w:pPr>
            <w:r>
              <w:t>Eigenschaft</w:t>
            </w:r>
          </w:p>
        </w:tc>
        <w:tc>
          <w:tcPr>
            <w:tcW w:type="dxa" w:w="6048"/>
            <w:tcMar>
              <w:top w:w="65" w:type="dxa"/>
              <w:start w:w="105" w:type="dxa"/>
              <w:bottom w:w="65" w:type="dxa"/>
              <w:end w:w="105" w:type="dxa"/>
            </w:tcMar>
            <w:shd w:fill="F8F2E3"/>
            <w:vAlign w:val="center"/>
          </w:tcPr>
          <w:p>
            <w:pPr>
              <w:pStyle w:val="TableText"/>
            </w:pPr>
            <w:r>
              <w:t>Kurze Adjektivendung.</w:t>
            </w:r>
          </w:p>
        </w:tc>
      </w:tr>
      <w:tr>
        <w:trPr>
          <w:cantSplit/>
        </w:trPr>
        <w:tc>
          <w:tcPr>
            <w:tcW w:type="dxa" w:w="1152"/>
            <w:tcMar>
              <w:top w:w="65" w:type="dxa"/>
              <w:start w:w="105" w:type="dxa"/>
              <w:bottom w:w="65" w:type="dxa"/>
              <w:end w:w="105" w:type="dxa"/>
            </w:tcMar>
            <w:shd w:fill="F0E5C8"/>
            <w:vAlign w:val="center"/>
          </w:tcPr>
          <w:p>
            <w:pPr>
              <w:pStyle w:val="TableText"/>
            </w:pPr>
            <w:r>
              <w:t>-em</w:t>
            </w:r>
          </w:p>
        </w:tc>
        <w:tc>
          <w:tcPr>
            <w:tcW w:type="dxa" w:w="2880"/>
            <w:tcMar>
              <w:top w:w="65" w:type="dxa"/>
              <w:start w:w="105" w:type="dxa"/>
              <w:bottom w:w="65" w:type="dxa"/>
              <w:end w:w="105" w:type="dxa"/>
            </w:tcMar>
            <w:vAlign w:val="center"/>
          </w:tcPr>
          <w:p>
            <w:pPr>
              <w:pStyle w:val="TableText"/>
            </w:pPr>
            <w:r>
              <w:t>Material oder Substanz</w:t>
            </w:r>
          </w:p>
        </w:tc>
        <w:tc>
          <w:tcPr>
            <w:tcW w:type="dxa" w:w="6048"/>
            <w:tcMar>
              <w:top w:w="65" w:type="dxa"/>
              <w:start w:w="105" w:type="dxa"/>
              <w:bottom w:w="65" w:type="dxa"/>
              <w:end w:w="105" w:type="dxa"/>
            </w:tcMar>
            <w:vAlign w:val="center"/>
          </w:tcPr>
          <w:p>
            <w:pPr>
              <w:pStyle w:val="TableText"/>
            </w:pPr>
            <w:r>
              <w:t>Bildet Stoff- und Rohmaterialbegriffe.</w:t>
            </w:r>
          </w:p>
        </w:tc>
      </w:tr>
      <w:tr>
        <w:trPr>
          <w:cantSplit/>
        </w:trPr>
        <w:tc>
          <w:tcPr>
            <w:tcW w:type="dxa" w:w="1152"/>
            <w:tcMar>
              <w:top w:w="65" w:type="dxa"/>
              <w:start w:w="105" w:type="dxa"/>
              <w:bottom w:w="65" w:type="dxa"/>
              <w:end w:w="105" w:type="dxa"/>
            </w:tcMar>
            <w:shd w:fill="F0E5C8"/>
            <w:vAlign w:val="center"/>
          </w:tcPr>
          <w:p>
            <w:pPr>
              <w:pStyle w:val="TableText"/>
            </w:pPr>
            <w:r>
              <w:t>-ut</w:t>
            </w:r>
          </w:p>
        </w:tc>
        <w:tc>
          <w:tcPr>
            <w:tcW w:type="dxa" w:w="2880"/>
            <w:tcMar>
              <w:top w:w="65" w:type="dxa"/>
              <w:start w:w="105" w:type="dxa"/>
              <w:bottom w:w="65" w:type="dxa"/>
              <w:end w:w="105" w:type="dxa"/>
            </w:tcMar>
            <w:shd w:fill="F8F2E3"/>
            <w:vAlign w:val="center"/>
          </w:tcPr>
          <w:p>
            <w:pPr>
              <w:pStyle w:val="TableText"/>
            </w:pPr>
            <w:r>
              <w:t>abstrakte Eigenschaft</w:t>
            </w:r>
          </w:p>
        </w:tc>
        <w:tc>
          <w:tcPr>
            <w:tcW w:type="dxa" w:w="6048"/>
            <w:tcMar>
              <w:top w:w="65" w:type="dxa"/>
              <w:start w:w="105" w:type="dxa"/>
              <w:bottom w:w="65" w:type="dxa"/>
              <w:end w:w="105" w:type="dxa"/>
            </w:tcMar>
            <w:shd w:fill="F8F2E3"/>
            <w:vAlign w:val="center"/>
          </w:tcPr>
          <w:p>
            <w:pPr>
              <w:pStyle w:val="TableText"/>
            </w:pPr>
            <w:r>
              <w:t>Bildet kulturelle und religiöse Abstrakta.</w:t>
            </w:r>
          </w:p>
        </w:tc>
      </w:tr>
      <w:tr>
        <w:trPr>
          <w:cantSplit/>
        </w:trPr>
        <w:tc>
          <w:tcPr>
            <w:tcW w:type="dxa" w:w="1152"/>
            <w:tcMar>
              <w:top w:w="65" w:type="dxa"/>
              <w:start w:w="105" w:type="dxa"/>
              <w:bottom w:w="65" w:type="dxa"/>
              <w:end w:w="105" w:type="dxa"/>
            </w:tcMar>
            <w:shd w:fill="F0E5C8"/>
            <w:vAlign w:val="center"/>
          </w:tcPr>
          <w:p>
            <w:pPr>
              <w:pStyle w:val="TableText"/>
            </w:pPr>
            <w:r>
              <w:t>-ka</w:t>
            </w:r>
          </w:p>
        </w:tc>
        <w:tc>
          <w:tcPr>
            <w:tcW w:type="dxa" w:w="2880"/>
            <w:tcMar>
              <w:top w:w="65" w:type="dxa"/>
              <w:start w:w="105" w:type="dxa"/>
              <w:bottom w:w="65" w:type="dxa"/>
              <w:end w:w="105" w:type="dxa"/>
            </w:tcMar>
            <w:vAlign w:val="center"/>
          </w:tcPr>
          <w:p>
            <w:pPr>
              <w:pStyle w:val="TableText"/>
            </w:pPr>
            <w:r>
              <w:t>Gefäß oder Behältnis</w:t>
            </w:r>
          </w:p>
        </w:tc>
        <w:tc>
          <w:tcPr>
            <w:tcW w:type="dxa" w:w="6048"/>
            <w:tcMar>
              <w:top w:w="65" w:type="dxa"/>
              <w:start w:w="105" w:type="dxa"/>
              <w:bottom w:w="65" w:type="dxa"/>
              <w:end w:w="105" w:type="dxa"/>
            </w:tcMar>
            <w:vAlign w:val="center"/>
          </w:tcPr>
          <w:p>
            <w:pPr>
              <w:pStyle w:val="TableText"/>
            </w:pPr>
            <w:r>
              <w:t>Bezeichnet etwas, das aufnimmt oder bewahrt.</w:t>
            </w:r>
          </w:p>
        </w:tc>
      </w:tr>
      <w:tr>
        <w:trPr>
          <w:cantSplit/>
        </w:trPr>
        <w:tc>
          <w:tcPr>
            <w:tcW w:type="dxa" w:w="1152"/>
            <w:tcMar>
              <w:top w:w="65" w:type="dxa"/>
              <w:start w:w="105" w:type="dxa"/>
              <w:bottom w:w="65" w:type="dxa"/>
              <w:end w:w="105" w:type="dxa"/>
            </w:tcMar>
            <w:shd w:fill="F0E5C8"/>
            <w:vAlign w:val="center"/>
          </w:tcPr>
          <w:p>
            <w:pPr>
              <w:pStyle w:val="TableText"/>
            </w:pPr>
            <w:r>
              <w:t>-ra</w:t>
            </w:r>
          </w:p>
        </w:tc>
        <w:tc>
          <w:tcPr>
            <w:tcW w:type="dxa" w:w="2880"/>
            <w:tcMar>
              <w:top w:w="65" w:type="dxa"/>
              <w:start w:w="105" w:type="dxa"/>
              <w:bottom w:w="65" w:type="dxa"/>
              <w:end w:w="105" w:type="dxa"/>
            </w:tcMar>
            <w:shd w:fill="F8F2E3"/>
            <w:vAlign w:val="center"/>
          </w:tcPr>
          <w:p>
            <w:pPr>
              <w:pStyle w:val="TableText"/>
            </w:pPr>
            <w:r>
              <w:t>geehrt, erhöht</w:t>
            </w:r>
          </w:p>
        </w:tc>
        <w:tc>
          <w:tcPr>
            <w:tcW w:type="dxa" w:w="6048"/>
            <w:tcMar>
              <w:top w:w="65" w:type="dxa"/>
              <w:start w:w="105" w:type="dxa"/>
              <w:bottom w:w="65" w:type="dxa"/>
              <w:end w:w="105" w:type="dxa"/>
            </w:tcMar>
            <w:shd w:fill="F8F2E3"/>
            <w:vAlign w:val="center"/>
          </w:tcPr>
          <w:p>
            <w:pPr>
              <w:pStyle w:val="TableText"/>
            </w:pPr>
            <w:r>
              <w:t>Ehrenform für Personen, Orte und Gegenstände.</w:t>
            </w:r>
          </w:p>
        </w:tc>
      </w:tr>
      <w:tr>
        <w:trPr>
          <w:cantSplit/>
        </w:trPr>
        <w:tc>
          <w:tcPr>
            <w:tcW w:type="dxa" w:w="1152"/>
            <w:tcMar>
              <w:top w:w="65" w:type="dxa"/>
              <w:start w:w="105" w:type="dxa"/>
              <w:bottom w:w="65" w:type="dxa"/>
              <w:end w:w="105" w:type="dxa"/>
            </w:tcMar>
            <w:shd w:fill="F0E5C8"/>
            <w:vAlign w:val="center"/>
          </w:tcPr>
          <w:p>
            <w:pPr>
              <w:pStyle w:val="TableText"/>
            </w:pPr>
            <w:r>
              <w:t>-ni</w:t>
            </w:r>
          </w:p>
        </w:tc>
        <w:tc>
          <w:tcPr>
            <w:tcW w:type="dxa" w:w="2880"/>
            <w:tcMar>
              <w:top w:w="65" w:type="dxa"/>
              <w:start w:w="105" w:type="dxa"/>
              <w:bottom w:w="65" w:type="dxa"/>
              <w:end w:w="105" w:type="dxa"/>
            </w:tcMar>
            <w:vAlign w:val="center"/>
          </w:tcPr>
          <w:p>
            <w:pPr>
              <w:pStyle w:val="TableText"/>
            </w:pPr>
            <w:r>
              <w:t>Fluss-, Meer- oder Küstenbezug</w:t>
            </w:r>
          </w:p>
        </w:tc>
        <w:tc>
          <w:tcPr>
            <w:tcW w:type="dxa" w:w="6048"/>
            <w:tcMar>
              <w:top w:w="65" w:type="dxa"/>
              <w:start w:w="105" w:type="dxa"/>
              <w:bottom w:w="65" w:type="dxa"/>
              <w:end w:w="105" w:type="dxa"/>
            </w:tcMar>
            <w:vAlign w:val="center"/>
          </w:tcPr>
          <w:p>
            <w:pPr>
              <w:pStyle w:val="TableText"/>
            </w:pPr>
            <w:r>
              <w:t>Spezialendung der Wasser- und Hafenmundarten.</w:t>
            </w:r>
          </w:p>
        </w:tc>
      </w:tr>
      <w:tr>
        <w:trPr>
          <w:cantSplit/>
        </w:trPr>
        <w:tc>
          <w:tcPr>
            <w:tcW w:type="dxa" w:w="1152"/>
            <w:tcMar>
              <w:top w:w="65" w:type="dxa"/>
              <w:start w:w="105" w:type="dxa"/>
              <w:bottom w:w="65" w:type="dxa"/>
              <w:end w:w="105" w:type="dxa"/>
            </w:tcMar>
            <w:shd w:fill="F0E5C8"/>
            <w:vAlign w:val="center"/>
          </w:tcPr>
          <w:p>
            <w:pPr>
              <w:pStyle w:val="TableText"/>
            </w:pPr>
            <w:r>
              <w:t>-tav</w:t>
            </w:r>
          </w:p>
        </w:tc>
        <w:tc>
          <w:tcPr>
            <w:tcW w:type="dxa" w:w="2880"/>
            <w:tcMar>
              <w:top w:w="65" w:type="dxa"/>
              <w:start w:w="105" w:type="dxa"/>
              <w:bottom w:w="65" w:type="dxa"/>
              <w:end w:w="105" w:type="dxa"/>
            </w:tcMar>
            <w:shd w:fill="F8F2E3"/>
            <w:vAlign w:val="center"/>
          </w:tcPr>
          <w:p>
            <w:pPr>
              <w:pStyle w:val="TableText"/>
            </w:pPr>
            <w:r>
              <w:t>vereidigt, versiegelt, vollendet</w:t>
            </w:r>
          </w:p>
        </w:tc>
        <w:tc>
          <w:tcPr>
            <w:tcW w:type="dxa" w:w="6048"/>
            <w:tcMar>
              <w:top w:w="65" w:type="dxa"/>
              <w:start w:w="105" w:type="dxa"/>
              <w:bottom w:w="65" w:type="dxa"/>
              <w:end w:w="105" w:type="dxa"/>
            </w:tcMar>
            <w:shd w:fill="F8F2E3"/>
            <w:vAlign w:val="center"/>
          </w:tcPr>
          <w:p>
            <w:pPr>
              <w:pStyle w:val="TableText"/>
            </w:pPr>
            <w:r>
              <w:t>Macht eine Handlung oder Sache rechtlich bindend.</w:t>
            </w:r>
          </w:p>
        </w:tc>
      </w:tr>
    </w:tbl>
    <w:p>
      <w:pPr>
        <w:spacing w:after="20"/>
      </w:pPr>
    </w:p>
    <w:p>
      <w:r>
        <w:br w:type="page"/>
      </w:r>
    </w:p>
    <w:p>
      <w:pPr>
        <w:pStyle w:val="Heading1"/>
      </w:pPr>
      <w:r>
        <w:t>3. Namensbildung</w:t>
      </w:r>
    </w:p>
    <w:p>
      <w:r>
        <w:t>Ein kana’anithischer Personenname verbindet zwei positive Zeichenbedeutungen. Der erste Namensstamm bezeichnet die erhoffte Grundanlage; der zweite nennt Aufgabe, Schutz oder Vermächtnis. Weibliche Traditionsformen verwenden weichere Endungen auf -a, ohne dass gewöhnliche Substantive ein grammatisches Geschlecht besitzen.</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3360"/>
        <w:gridCol w:w="3360"/>
        <w:gridCol w:w="3360"/>
      </w:tblGrid>
      <w:tr>
        <w:trPr>
          <w:tblHeader w:val="true"/>
        </w:trPr>
        <w:tc>
          <w:tcPr>
            <w:tcW w:type="dxa" w:w="1800"/>
            <w:shd w:fill="1C596D"/>
            <w:tcMar>
              <w:top w:w="65" w:type="dxa"/>
              <w:start w:w="105" w:type="dxa"/>
              <w:bottom w:w="65" w:type="dxa"/>
              <w:end w:w="105" w:type="dxa"/>
            </w:tcMar>
          </w:tcPr>
          <w:p>
            <w:pPr>
              <w:pStyle w:val="TableHead"/>
            </w:pPr>
            <w:r>
              <w:t>Baustein</w:t>
            </w:r>
          </w:p>
        </w:tc>
        <w:tc>
          <w:tcPr>
            <w:tcW w:type="dxa" w:w="4031"/>
            <w:shd w:fill="1C596D"/>
            <w:tcMar>
              <w:top w:w="65" w:type="dxa"/>
              <w:start w:w="105" w:type="dxa"/>
              <w:bottom w:w="65" w:type="dxa"/>
              <w:end w:w="105" w:type="dxa"/>
            </w:tcMar>
          </w:tcPr>
          <w:p>
            <w:pPr>
              <w:pStyle w:val="TableHead"/>
            </w:pPr>
            <w:r>
              <w:t>Beispiele</w:t>
            </w:r>
          </w:p>
        </w:tc>
        <w:tc>
          <w:tcPr>
            <w:tcW w:type="dxa" w:w="5400"/>
            <w:shd w:fill="1C596D"/>
            <w:tcMar>
              <w:top w:w="65" w:type="dxa"/>
              <w:start w:w="105" w:type="dxa"/>
              <w:bottom w:w="65" w:type="dxa"/>
              <w:end w:w="105" w:type="dxa"/>
            </w:tcMar>
          </w:tcPr>
          <w:p>
            <w:pPr>
              <w:pStyle w:val="TableHead"/>
            </w:pPr>
            <w:r>
              <w:t>Funktion</w:t>
            </w:r>
          </w:p>
        </w:tc>
      </w:tr>
      <w:tr>
        <w:trPr>
          <w:cantSplit/>
        </w:trPr>
        <w:tc>
          <w:tcPr>
            <w:tcW w:type="dxa" w:w="1800"/>
            <w:tcMar>
              <w:top w:w="65" w:type="dxa"/>
              <w:start w:w="105" w:type="dxa"/>
              <w:bottom w:w="65" w:type="dxa"/>
              <w:end w:w="105" w:type="dxa"/>
            </w:tcMar>
            <w:shd w:fill="F0E5C8"/>
            <w:vAlign w:val="center"/>
          </w:tcPr>
          <w:p>
            <w:pPr>
              <w:pStyle w:val="TableText"/>
            </w:pPr>
            <w:r>
              <w:t>Erststamm</w:t>
            </w:r>
          </w:p>
        </w:tc>
        <w:tc>
          <w:tcPr>
            <w:tcW w:type="dxa" w:w="4031"/>
            <w:tcMar>
              <w:top w:w="65" w:type="dxa"/>
              <w:start w:w="105" w:type="dxa"/>
              <w:bottom w:w="65" w:type="dxa"/>
              <w:end w:w="105" w:type="dxa"/>
            </w:tcMar>
            <w:vAlign w:val="center"/>
          </w:tcPr>
          <w:p>
            <w:pPr>
              <w:pStyle w:val="TableText"/>
            </w:pPr>
            <w:r>
              <w:t>Aru-, Beti-, Gamu-, Meru-, Qenu-</w:t>
            </w:r>
          </w:p>
        </w:tc>
        <w:tc>
          <w:tcPr>
            <w:tcW w:type="dxa" w:w="5400"/>
            <w:tcMar>
              <w:top w:w="65" w:type="dxa"/>
              <w:start w:w="105" w:type="dxa"/>
              <w:bottom w:w="65" w:type="dxa"/>
              <w:end w:w="105" w:type="dxa"/>
            </w:tcMar>
            <w:vAlign w:val="center"/>
          </w:tcPr>
          <w:p>
            <w:pPr>
              <w:pStyle w:val="TableText"/>
            </w:pPr>
            <w:r>
              <w:t>gewünschte Anlage oder Herkunft</w:t>
            </w:r>
          </w:p>
        </w:tc>
      </w:tr>
      <w:tr>
        <w:trPr>
          <w:cantSplit/>
        </w:trPr>
        <w:tc>
          <w:tcPr>
            <w:tcW w:type="dxa" w:w="1800"/>
            <w:tcMar>
              <w:top w:w="65" w:type="dxa"/>
              <w:start w:w="105" w:type="dxa"/>
              <w:bottom w:w="65" w:type="dxa"/>
              <w:end w:w="105" w:type="dxa"/>
            </w:tcMar>
            <w:shd w:fill="F0E5C8"/>
            <w:vAlign w:val="center"/>
          </w:tcPr>
          <w:p>
            <w:pPr>
              <w:pStyle w:val="TableText"/>
            </w:pPr>
            <w:r>
              <w:t>männlicher Zweitstamm</w:t>
            </w:r>
          </w:p>
        </w:tc>
        <w:tc>
          <w:tcPr>
            <w:tcW w:type="dxa" w:w="4031"/>
            <w:tcMar>
              <w:top w:w="65" w:type="dxa"/>
              <w:start w:w="105" w:type="dxa"/>
              <w:bottom w:w="65" w:type="dxa"/>
              <w:end w:w="105" w:type="dxa"/>
            </w:tcMar>
            <w:shd w:fill="F8F2E3"/>
            <w:vAlign w:val="center"/>
          </w:tcPr>
          <w:p>
            <w:pPr>
              <w:pStyle w:val="TableText"/>
            </w:pPr>
            <w:r>
              <w:t>-bar, -gam, -dar, -zan, -yad, -lam, -mer, -sam, -resh, -tav</w:t>
            </w:r>
          </w:p>
        </w:tc>
        <w:tc>
          <w:tcPr>
            <w:tcW w:type="dxa" w:w="5400"/>
            <w:tcMar>
              <w:top w:w="65" w:type="dxa"/>
              <w:start w:w="105" w:type="dxa"/>
              <w:bottom w:w="65" w:type="dxa"/>
              <w:end w:w="105" w:type="dxa"/>
            </w:tcMar>
            <w:shd w:fill="F8F2E3"/>
            <w:vAlign w:val="center"/>
          </w:tcPr>
          <w:p>
            <w:pPr>
              <w:pStyle w:val="TableText"/>
            </w:pPr>
            <w:r>
              <w:t>Aufgabe, Schutz oder öffentliches Vermächtnis</w:t>
            </w:r>
          </w:p>
        </w:tc>
      </w:tr>
      <w:tr>
        <w:trPr>
          <w:cantSplit/>
        </w:trPr>
        <w:tc>
          <w:tcPr>
            <w:tcW w:type="dxa" w:w="1800"/>
            <w:tcMar>
              <w:top w:w="65" w:type="dxa"/>
              <w:start w:w="105" w:type="dxa"/>
              <w:bottom w:w="65" w:type="dxa"/>
              <w:end w:w="105" w:type="dxa"/>
            </w:tcMar>
            <w:shd w:fill="F0E5C8"/>
            <w:vAlign w:val="center"/>
          </w:tcPr>
          <w:p>
            <w:pPr>
              <w:pStyle w:val="TableText"/>
            </w:pPr>
            <w:r>
              <w:t>weiblicher Zweitstamm</w:t>
            </w:r>
          </w:p>
        </w:tc>
        <w:tc>
          <w:tcPr>
            <w:tcW w:type="dxa" w:w="4031"/>
            <w:tcMar>
              <w:top w:w="65" w:type="dxa"/>
              <w:start w:w="105" w:type="dxa"/>
              <w:bottom w:w="65" w:type="dxa"/>
              <w:end w:w="105" w:type="dxa"/>
            </w:tcMar>
            <w:vAlign w:val="center"/>
          </w:tcPr>
          <w:p>
            <w:pPr>
              <w:pStyle w:val="TableText"/>
            </w:pPr>
            <w:r>
              <w:t>-bara, -gama, -dara, -zana, -yada, -lama, -mera, -sama, -resha, -tava</w:t>
            </w:r>
          </w:p>
        </w:tc>
        <w:tc>
          <w:tcPr>
            <w:tcW w:type="dxa" w:w="5400"/>
            <w:tcMar>
              <w:top w:w="65" w:type="dxa"/>
              <w:start w:w="105" w:type="dxa"/>
              <w:bottom w:w="65" w:type="dxa"/>
              <w:end w:w="105" w:type="dxa"/>
            </w:tcMar>
            <w:vAlign w:val="center"/>
          </w:tcPr>
          <w:p>
            <w:pPr>
              <w:pStyle w:val="TableText"/>
            </w:pPr>
            <w:r>
              <w:t>traditionell weichere Namensform</w:t>
            </w:r>
          </w:p>
        </w:tc>
      </w:tr>
    </w:tbl>
    <w:p>
      <w:pPr>
        <w:spacing w:after="20"/>
      </w:pPr>
    </w:p>
    <w:p>
      <w:pPr>
        <w:pStyle w:val="Heading2"/>
      </w:pPr>
      <w:r>
        <w:t>100 männliche Namen</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2016"/>
        <w:gridCol w:w="2016"/>
        <w:gridCol w:w="2016"/>
        <w:gridCol w:w="2016"/>
        <w:gridCol w:w="2016"/>
      </w:tblGrid>
      <w:tr>
        <w:trPr>
          <w:tblHeader w:val="true"/>
        </w:trPr>
        <w:tc>
          <w:tcPr>
            <w:tcW w:type="dxa" w:w="503"/>
            <w:shd w:fill="1C596D"/>
            <w:tcMar>
              <w:top w:w="65" w:type="dxa"/>
              <w:start w:w="105" w:type="dxa"/>
              <w:bottom w:w="65" w:type="dxa"/>
              <w:end w:w="105" w:type="dxa"/>
            </w:tcMar>
          </w:tcPr>
          <w:p>
            <w:pPr>
              <w:pStyle w:val="TableHead"/>
            </w:pPr>
            <w:r>
              <w:t>#</w:t>
            </w:r>
          </w:p>
        </w:tc>
        <w:tc>
          <w:tcPr>
            <w:tcW w:type="dxa" w:w="1512"/>
            <w:shd w:fill="1C596D"/>
            <w:tcMar>
              <w:top w:w="65" w:type="dxa"/>
              <w:start w:w="105" w:type="dxa"/>
              <w:bottom w:w="65" w:type="dxa"/>
              <w:end w:w="105" w:type="dxa"/>
            </w:tcMar>
          </w:tcPr>
          <w:p>
            <w:pPr>
              <w:pStyle w:val="TableHead"/>
            </w:pPr>
            <w:r>
              <w:t>Name</w:t>
            </w:r>
          </w:p>
        </w:tc>
        <w:tc>
          <w:tcPr>
            <w:tcW w:type="dxa" w:w="1800"/>
            <w:shd w:fill="1C596D"/>
            <w:tcMar>
              <w:top w:w="65" w:type="dxa"/>
              <w:start w:w="105" w:type="dxa"/>
              <w:bottom w:w="65" w:type="dxa"/>
              <w:end w:w="105" w:type="dxa"/>
            </w:tcMar>
          </w:tcPr>
          <w:p>
            <w:pPr>
              <w:pStyle w:val="TableHead"/>
            </w:pPr>
            <w:r>
              <w:t>Bausteine</w:t>
            </w:r>
          </w:p>
        </w:tc>
        <w:tc>
          <w:tcPr>
            <w:tcW w:type="dxa" w:w="3240"/>
            <w:shd w:fill="1C596D"/>
            <w:tcMar>
              <w:top w:w="65" w:type="dxa"/>
              <w:start w:w="105" w:type="dxa"/>
              <w:bottom w:w="65" w:type="dxa"/>
              <w:end w:w="105" w:type="dxa"/>
            </w:tcMar>
          </w:tcPr>
          <w:p>
            <w:pPr>
              <w:pStyle w:val="TableHead"/>
            </w:pPr>
            <w:r>
              <w:t>Wörtlicher Sinn</w:t>
            </w:r>
          </w:p>
        </w:tc>
        <w:tc>
          <w:tcPr>
            <w:tcW w:type="dxa" w:w="3024"/>
            <w:shd w:fill="1C596D"/>
            <w:tcMar>
              <w:top w:w="65" w:type="dxa"/>
              <w:start w:w="105" w:type="dxa"/>
              <w:bottom w:w="65" w:type="dxa"/>
              <w:end w:w="105" w:type="dxa"/>
            </w:tcMar>
          </w:tcPr>
          <w:p>
            <w:pPr>
              <w:pStyle w:val="TableHead"/>
            </w:pPr>
            <w:r>
              <w:t>Namensdeutung</w:t>
            </w:r>
          </w:p>
        </w:tc>
      </w:tr>
      <w:tr>
        <w:trPr>
          <w:cantSplit/>
        </w:trPr>
        <w:tc>
          <w:tcPr>
            <w:tcW w:type="dxa" w:w="503"/>
            <w:tcMar>
              <w:top w:w="65" w:type="dxa"/>
              <w:start w:w="105" w:type="dxa"/>
              <w:bottom w:w="65" w:type="dxa"/>
              <w:end w:w="105" w:type="dxa"/>
            </w:tcMar>
            <w:vAlign w:val="center"/>
          </w:tcPr>
          <w:p>
            <w:pPr>
              <w:pStyle w:val="TableText"/>
            </w:pPr>
            <w:r>
              <w:t>1</w:t>
            </w:r>
          </w:p>
        </w:tc>
        <w:tc>
          <w:tcPr>
            <w:tcW w:type="dxa" w:w="1512"/>
            <w:tcMar>
              <w:top w:w="65" w:type="dxa"/>
              <w:start w:w="105" w:type="dxa"/>
              <w:bottom w:w="65" w:type="dxa"/>
              <w:end w:w="105" w:type="dxa"/>
            </w:tcMar>
            <w:vAlign w:val="center"/>
          </w:tcPr>
          <w:p>
            <w:pPr>
              <w:pStyle w:val="TableText"/>
            </w:pPr>
            <w:r>
              <w:t>Arubar</w:t>
            </w:r>
          </w:p>
        </w:tc>
        <w:tc>
          <w:tcPr>
            <w:tcW w:type="dxa" w:w="1800"/>
            <w:tcMar>
              <w:top w:w="65" w:type="dxa"/>
              <w:start w:w="105" w:type="dxa"/>
              <w:bottom w:w="65" w:type="dxa"/>
              <w:end w:w="105" w:type="dxa"/>
            </w:tcMar>
            <w:vAlign w:val="center"/>
          </w:tcPr>
          <w:p>
            <w:pPr>
              <w:pStyle w:val="TableText"/>
            </w:pPr>
            <w:r>
              <w:t>Aru + bar</w:t>
            </w:r>
          </w:p>
        </w:tc>
        <w:tc>
          <w:tcPr>
            <w:tcW w:type="dxa" w:w="3240"/>
            <w:tcMar>
              <w:top w:w="65" w:type="dxa"/>
              <w:start w:w="105" w:type="dxa"/>
              <w:bottom w:w="65" w:type="dxa"/>
              <w:end w:w="105" w:type="dxa"/>
            </w:tcMar>
            <w:vAlign w:val="center"/>
          </w:tcPr>
          <w:p>
            <w:pPr>
              <w:pStyle w:val="TableText"/>
            </w:pPr>
            <w:r>
              <w:t>Kraft und Führung + Haus und Familie</w:t>
            </w:r>
          </w:p>
        </w:tc>
        <w:tc>
          <w:tcPr>
            <w:tcW w:type="dxa" w:w="3024"/>
            <w:tcMar>
              <w:top w:w="65" w:type="dxa"/>
              <w:start w:w="105" w:type="dxa"/>
              <w:bottom w:w="65" w:type="dxa"/>
              <w:end w:w="105" w:type="dxa"/>
            </w:tcMar>
            <w:vAlign w:val="center"/>
          </w:tcPr>
          <w:p>
            <w:pPr>
              <w:pStyle w:val="TableText"/>
            </w:pPr>
            <w:r>
              <w:t>einer, der kraft und führung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2</w:t>
            </w:r>
          </w:p>
        </w:tc>
        <w:tc>
          <w:tcPr>
            <w:tcW w:type="dxa" w:w="1512"/>
            <w:tcMar>
              <w:top w:w="65" w:type="dxa"/>
              <w:start w:w="105" w:type="dxa"/>
              <w:bottom w:w="65" w:type="dxa"/>
              <w:end w:w="105" w:type="dxa"/>
            </w:tcMar>
            <w:shd w:fill="F8F2E3"/>
            <w:vAlign w:val="center"/>
          </w:tcPr>
          <w:p>
            <w:pPr>
              <w:pStyle w:val="TableText"/>
            </w:pPr>
            <w:r>
              <w:t>Aruzan</w:t>
            </w:r>
          </w:p>
        </w:tc>
        <w:tc>
          <w:tcPr>
            <w:tcW w:type="dxa" w:w="1800"/>
            <w:tcMar>
              <w:top w:w="65" w:type="dxa"/>
              <w:start w:w="105" w:type="dxa"/>
              <w:bottom w:w="65" w:type="dxa"/>
              <w:end w:w="105" w:type="dxa"/>
            </w:tcMar>
            <w:shd w:fill="F8F2E3"/>
            <w:vAlign w:val="center"/>
          </w:tcPr>
          <w:p>
            <w:pPr>
              <w:pStyle w:val="TableText"/>
            </w:pPr>
            <w:r>
              <w:t>Aru + zan</w:t>
            </w:r>
          </w:p>
        </w:tc>
        <w:tc>
          <w:tcPr>
            <w:tcW w:type="dxa" w:w="3240"/>
            <w:tcMar>
              <w:top w:w="65" w:type="dxa"/>
              <w:start w:w="105" w:type="dxa"/>
              <w:bottom w:w="65" w:type="dxa"/>
              <w:end w:w="105" w:type="dxa"/>
            </w:tcMar>
            <w:shd w:fill="F8F2E3"/>
            <w:vAlign w:val="center"/>
          </w:tcPr>
          <w:p>
            <w:pPr>
              <w:pStyle w:val="TableText"/>
            </w:pPr>
            <w:r>
              <w:t>Kraft und Führung + Schutz und Schwert</w:t>
            </w:r>
          </w:p>
        </w:tc>
        <w:tc>
          <w:tcPr>
            <w:tcW w:type="dxa" w:w="3024"/>
            <w:tcMar>
              <w:top w:w="65" w:type="dxa"/>
              <w:start w:w="105" w:type="dxa"/>
              <w:bottom w:w="65" w:type="dxa"/>
              <w:end w:w="105" w:type="dxa"/>
            </w:tcMar>
            <w:shd w:fill="F8F2E3"/>
            <w:vAlign w:val="center"/>
          </w:tcPr>
          <w:p>
            <w:pPr>
              <w:pStyle w:val="TableText"/>
            </w:pPr>
            <w:r>
              <w:t>einer, der kraft und führung mit schutz und schwert verbindet</w:t>
            </w:r>
          </w:p>
        </w:tc>
      </w:tr>
      <w:tr>
        <w:trPr>
          <w:cantSplit/>
        </w:trPr>
        <w:tc>
          <w:tcPr>
            <w:tcW w:type="dxa" w:w="503"/>
            <w:tcMar>
              <w:top w:w="65" w:type="dxa"/>
              <w:start w:w="105" w:type="dxa"/>
              <w:bottom w:w="65" w:type="dxa"/>
              <w:end w:w="105" w:type="dxa"/>
            </w:tcMar>
            <w:vAlign w:val="center"/>
          </w:tcPr>
          <w:p>
            <w:pPr>
              <w:pStyle w:val="TableText"/>
            </w:pPr>
            <w:r>
              <w:t>3</w:t>
            </w:r>
          </w:p>
        </w:tc>
        <w:tc>
          <w:tcPr>
            <w:tcW w:type="dxa" w:w="1512"/>
            <w:tcMar>
              <w:top w:w="65" w:type="dxa"/>
              <w:start w:w="105" w:type="dxa"/>
              <w:bottom w:w="65" w:type="dxa"/>
              <w:end w:w="105" w:type="dxa"/>
            </w:tcMar>
            <w:vAlign w:val="center"/>
          </w:tcPr>
          <w:p>
            <w:pPr>
              <w:pStyle w:val="TableText"/>
            </w:pPr>
            <w:r>
              <w:t>Arumer</w:t>
            </w:r>
          </w:p>
        </w:tc>
        <w:tc>
          <w:tcPr>
            <w:tcW w:type="dxa" w:w="1800"/>
            <w:tcMar>
              <w:top w:w="65" w:type="dxa"/>
              <w:start w:w="105" w:type="dxa"/>
              <w:bottom w:w="65" w:type="dxa"/>
              <w:end w:w="105" w:type="dxa"/>
            </w:tcMar>
            <w:vAlign w:val="center"/>
          </w:tcPr>
          <w:p>
            <w:pPr>
              <w:pStyle w:val="TableText"/>
            </w:pPr>
            <w:r>
              <w:t>Aru + mer</w:t>
            </w:r>
          </w:p>
        </w:tc>
        <w:tc>
          <w:tcPr>
            <w:tcW w:type="dxa" w:w="3240"/>
            <w:tcMar>
              <w:top w:w="65" w:type="dxa"/>
              <w:start w:w="105" w:type="dxa"/>
              <w:bottom w:w="65" w:type="dxa"/>
              <w:end w:w="105" w:type="dxa"/>
            </w:tcMar>
            <w:vAlign w:val="center"/>
          </w:tcPr>
          <w:p>
            <w:pPr>
              <w:pStyle w:val="TableText"/>
            </w:pPr>
            <w:r>
              <w:t>Kraft und Führung + Wasser und Leben</w:t>
            </w:r>
          </w:p>
        </w:tc>
        <w:tc>
          <w:tcPr>
            <w:tcW w:type="dxa" w:w="3024"/>
            <w:tcMar>
              <w:top w:w="65" w:type="dxa"/>
              <w:start w:w="105" w:type="dxa"/>
              <w:bottom w:w="65" w:type="dxa"/>
              <w:end w:w="105" w:type="dxa"/>
            </w:tcMar>
            <w:vAlign w:val="center"/>
          </w:tcPr>
          <w:p>
            <w:pPr>
              <w:pStyle w:val="TableText"/>
            </w:pPr>
            <w:r>
              <w:t>einer, der kraft und führung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4</w:t>
            </w:r>
          </w:p>
        </w:tc>
        <w:tc>
          <w:tcPr>
            <w:tcW w:type="dxa" w:w="1512"/>
            <w:tcMar>
              <w:top w:w="65" w:type="dxa"/>
              <w:start w:w="105" w:type="dxa"/>
              <w:bottom w:w="65" w:type="dxa"/>
              <w:end w:w="105" w:type="dxa"/>
            </w:tcMar>
            <w:shd w:fill="F8F2E3"/>
            <w:vAlign w:val="center"/>
          </w:tcPr>
          <w:p>
            <w:pPr>
              <w:pStyle w:val="TableText"/>
            </w:pPr>
            <w:r>
              <w:t>Arutav</w:t>
            </w:r>
          </w:p>
        </w:tc>
        <w:tc>
          <w:tcPr>
            <w:tcW w:type="dxa" w:w="1800"/>
            <w:tcMar>
              <w:top w:w="65" w:type="dxa"/>
              <w:start w:w="105" w:type="dxa"/>
              <w:bottom w:w="65" w:type="dxa"/>
              <w:end w:w="105" w:type="dxa"/>
            </w:tcMar>
            <w:shd w:fill="F8F2E3"/>
            <w:vAlign w:val="center"/>
          </w:tcPr>
          <w:p>
            <w:pPr>
              <w:pStyle w:val="TableText"/>
            </w:pPr>
            <w:r>
              <w:t>Aru + tav</w:t>
            </w:r>
          </w:p>
        </w:tc>
        <w:tc>
          <w:tcPr>
            <w:tcW w:type="dxa" w:w="3240"/>
            <w:tcMar>
              <w:top w:w="65" w:type="dxa"/>
              <w:start w:w="105" w:type="dxa"/>
              <w:bottom w:w="65" w:type="dxa"/>
              <w:end w:w="105" w:type="dxa"/>
            </w:tcMar>
            <w:shd w:fill="F8F2E3"/>
            <w:vAlign w:val="center"/>
          </w:tcPr>
          <w:p>
            <w:pPr>
              <w:pStyle w:val="TableText"/>
            </w:pPr>
            <w:r>
              <w:t>Kraft und Führung + Zeichen und Eid</w:t>
            </w:r>
          </w:p>
        </w:tc>
        <w:tc>
          <w:tcPr>
            <w:tcW w:type="dxa" w:w="3024"/>
            <w:tcMar>
              <w:top w:w="65" w:type="dxa"/>
              <w:start w:w="105" w:type="dxa"/>
              <w:bottom w:w="65" w:type="dxa"/>
              <w:end w:w="105" w:type="dxa"/>
            </w:tcMar>
            <w:shd w:fill="F8F2E3"/>
            <w:vAlign w:val="center"/>
          </w:tcPr>
          <w:p>
            <w:pPr>
              <w:pStyle w:val="TableText"/>
            </w:pPr>
            <w:r>
              <w:t>einer, der kraft und führung mit zeichen und eid verbindet</w:t>
            </w:r>
          </w:p>
        </w:tc>
      </w:tr>
      <w:tr>
        <w:trPr>
          <w:cantSplit/>
        </w:trPr>
        <w:tc>
          <w:tcPr>
            <w:tcW w:type="dxa" w:w="503"/>
            <w:tcMar>
              <w:top w:w="65" w:type="dxa"/>
              <w:start w:w="105" w:type="dxa"/>
              <w:bottom w:w="65" w:type="dxa"/>
              <w:end w:w="105" w:type="dxa"/>
            </w:tcMar>
            <w:vAlign w:val="center"/>
          </w:tcPr>
          <w:p>
            <w:pPr>
              <w:pStyle w:val="TableText"/>
            </w:pPr>
            <w:r>
              <w:t>5</w:t>
            </w:r>
          </w:p>
        </w:tc>
        <w:tc>
          <w:tcPr>
            <w:tcW w:type="dxa" w:w="1512"/>
            <w:tcMar>
              <w:top w:w="65" w:type="dxa"/>
              <w:start w:w="105" w:type="dxa"/>
              <w:bottom w:w="65" w:type="dxa"/>
              <w:end w:w="105" w:type="dxa"/>
            </w:tcMar>
            <w:vAlign w:val="center"/>
          </w:tcPr>
          <w:p>
            <w:pPr>
              <w:pStyle w:val="TableText"/>
            </w:pPr>
            <w:r>
              <w:t>Arudar</w:t>
            </w:r>
          </w:p>
        </w:tc>
        <w:tc>
          <w:tcPr>
            <w:tcW w:type="dxa" w:w="1800"/>
            <w:tcMar>
              <w:top w:w="65" w:type="dxa"/>
              <w:start w:w="105" w:type="dxa"/>
              <w:bottom w:w="65" w:type="dxa"/>
              <w:end w:w="105" w:type="dxa"/>
            </w:tcMar>
            <w:vAlign w:val="center"/>
          </w:tcPr>
          <w:p>
            <w:pPr>
              <w:pStyle w:val="TableText"/>
            </w:pPr>
            <w:r>
              <w:t>Aru + dar</w:t>
            </w:r>
          </w:p>
        </w:tc>
        <w:tc>
          <w:tcPr>
            <w:tcW w:type="dxa" w:w="3240"/>
            <w:tcMar>
              <w:top w:w="65" w:type="dxa"/>
              <w:start w:w="105" w:type="dxa"/>
              <w:bottom w:w="65" w:type="dxa"/>
              <w:end w:w="105" w:type="dxa"/>
            </w:tcMar>
            <w:vAlign w:val="center"/>
          </w:tcPr>
          <w:p>
            <w:pPr>
              <w:pStyle w:val="TableText"/>
            </w:pPr>
            <w:r>
              <w:t>Kraft und Führung + Tor und Gelegenheit</w:t>
            </w:r>
          </w:p>
        </w:tc>
        <w:tc>
          <w:tcPr>
            <w:tcW w:type="dxa" w:w="3024"/>
            <w:tcMar>
              <w:top w:w="65" w:type="dxa"/>
              <w:start w:w="105" w:type="dxa"/>
              <w:bottom w:w="65" w:type="dxa"/>
              <w:end w:w="105" w:type="dxa"/>
            </w:tcMar>
            <w:vAlign w:val="center"/>
          </w:tcPr>
          <w:p>
            <w:pPr>
              <w:pStyle w:val="TableText"/>
            </w:pPr>
            <w:r>
              <w:t>einer, der kraft und führung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6</w:t>
            </w:r>
          </w:p>
        </w:tc>
        <w:tc>
          <w:tcPr>
            <w:tcW w:type="dxa" w:w="1512"/>
            <w:tcMar>
              <w:top w:w="65" w:type="dxa"/>
              <w:start w:w="105" w:type="dxa"/>
              <w:bottom w:w="65" w:type="dxa"/>
              <w:end w:w="105" w:type="dxa"/>
            </w:tcMar>
            <w:shd w:fill="F8F2E3"/>
            <w:vAlign w:val="center"/>
          </w:tcPr>
          <w:p>
            <w:pPr>
              <w:pStyle w:val="TableText"/>
            </w:pPr>
            <w:r>
              <w:t>Betizan</w:t>
            </w:r>
          </w:p>
        </w:tc>
        <w:tc>
          <w:tcPr>
            <w:tcW w:type="dxa" w:w="1800"/>
            <w:tcMar>
              <w:top w:w="65" w:type="dxa"/>
              <w:start w:w="105" w:type="dxa"/>
              <w:bottom w:w="65" w:type="dxa"/>
              <w:end w:w="105" w:type="dxa"/>
            </w:tcMar>
            <w:shd w:fill="F8F2E3"/>
            <w:vAlign w:val="center"/>
          </w:tcPr>
          <w:p>
            <w:pPr>
              <w:pStyle w:val="TableText"/>
            </w:pPr>
            <w:r>
              <w:t>Beti + zan</w:t>
            </w:r>
          </w:p>
        </w:tc>
        <w:tc>
          <w:tcPr>
            <w:tcW w:type="dxa" w:w="3240"/>
            <w:tcMar>
              <w:top w:w="65" w:type="dxa"/>
              <w:start w:w="105" w:type="dxa"/>
              <w:bottom w:w="65" w:type="dxa"/>
              <w:end w:w="105" w:type="dxa"/>
            </w:tcMar>
            <w:shd w:fill="F8F2E3"/>
            <w:vAlign w:val="center"/>
          </w:tcPr>
          <w:p>
            <w:pPr>
              <w:pStyle w:val="TableText"/>
            </w:pPr>
            <w:r>
              <w:t>Haus und Schutz + Schutz und Schwert</w:t>
            </w:r>
          </w:p>
        </w:tc>
        <w:tc>
          <w:tcPr>
            <w:tcW w:type="dxa" w:w="3024"/>
            <w:tcMar>
              <w:top w:w="65" w:type="dxa"/>
              <w:start w:w="105" w:type="dxa"/>
              <w:bottom w:w="65" w:type="dxa"/>
              <w:end w:w="105" w:type="dxa"/>
            </w:tcMar>
            <w:shd w:fill="F8F2E3"/>
            <w:vAlign w:val="center"/>
          </w:tcPr>
          <w:p>
            <w:pPr>
              <w:pStyle w:val="TableText"/>
            </w:pPr>
            <w:r>
              <w:t>einer, der haus und schutz mit schutz und schwert verbindet</w:t>
            </w:r>
          </w:p>
        </w:tc>
      </w:tr>
      <w:tr>
        <w:trPr>
          <w:cantSplit/>
        </w:trPr>
        <w:tc>
          <w:tcPr>
            <w:tcW w:type="dxa" w:w="503"/>
            <w:tcMar>
              <w:top w:w="65" w:type="dxa"/>
              <w:start w:w="105" w:type="dxa"/>
              <w:bottom w:w="65" w:type="dxa"/>
              <w:end w:w="105" w:type="dxa"/>
            </w:tcMar>
            <w:vAlign w:val="center"/>
          </w:tcPr>
          <w:p>
            <w:pPr>
              <w:pStyle w:val="TableText"/>
            </w:pPr>
            <w:r>
              <w:t>7</w:t>
            </w:r>
          </w:p>
        </w:tc>
        <w:tc>
          <w:tcPr>
            <w:tcW w:type="dxa" w:w="1512"/>
            <w:tcMar>
              <w:top w:w="65" w:type="dxa"/>
              <w:start w:w="105" w:type="dxa"/>
              <w:bottom w:w="65" w:type="dxa"/>
              <w:end w:w="105" w:type="dxa"/>
            </w:tcMar>
            <w:vAlign w:val="center"/>
          </w:tcPr>
          <w:p>
            <w:pPr>
              <w:pStyle w:val="TableText"/>
            </w:pPr>
            <w:r>
              <w:t>Betimer</w:t>
            </w:r>
          </w:p>
        </w:tc>
        <w:tc>
          <w:tcPr>
            <w:tcW w:type="dxa" w:w="1800"/>
            <w:tcMar>
              <w:top w:w="65" w:type="dxa"/>
              <w:start w:w="105" w:type="dxa"/>
              <w:bottom w:w="65" w:type="dxa"/>
              <w:end w:w="105" w:type="dxa"/>
            </w:tcMar>
            <w:vAlign w:val="center"/>
          </w:tcPr>
          <w:p>
            <w:pPr>
              <w:pStyle w:val="TableText"/>
            </w:pPr>
            <w:r>
              <w:t>Beti + mer</w:t>
            </w:r>
          </w:p>
        </w:tc>
        <w:tc>
          <w:tcPr>
            <w:tcW w:type="dxa" w:w="3240"/>
            <w:tcMar>
              <w:top w:w="65" w:type="dxa"/>
              <w:start w:w="105" w:type="dxa"/>
              <w:bottom w:w="65" w:type="dxa"/>
              <w:end w:w="105" w:type="dxa"/>
            </w:tcMar>
            <w:vAlign w:val="center"/>
          </w:tcPr>
          <w:p>
            <w:pPr>
              <w:pStyle w:val="TableText"/>
            </w:pPr>
            <w:r>
              <w:t>Haus und Schutz + Wasser und Leben</w:t>
            </w:r>
          </w:p>
        </w:tc>
        <w:tc>
          <w:tcPr>
            <w:tcW w:type="dxa" w:w="3024"/>
            <w:tcMar>
              <w:top w:w="65" w:type="dxa"/>
              <w:start w:w="105" w:type="dxa"/>
              <w:bottom w:w="65" w:type="dxa"/>
              <w:end w:w="105" w:type="dxa"/>
            </w:tcMar>
            <w:vAlign w:val="center"/>
          </w:tcPr>
          <w:p>
            <w:pPr>
              <w:pStyle w:val="TableText"/>
            </w:pPr>
            <w:r>
              <w:t>einer, der haus und schutz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8</w:t>
            </w:r>
          </w:p>
        </w:tc>
        <w:tc>
          <w:tcPr>
            <w:tcW w:type="dxa" w:w="1512"/>
            <w:tcMar>
              <w:top w:w="65" w:type="dxa"/>
              <w:start w:w="105" w:type="dxa"/>
              <w:bottom w:w="65" w:type="dxa"/>
              <w:end w:w="105" w:type="dxa"/>
            </w:tcMar>
            <w:shd w:fill="F8F2E3"/>
            <w:vAlign w:val="center"/>
          </w:tcPr>
          <w:p>
            <w:pPr>
              <w:pStyle w:val="TableText"/>
            </w:pPr>
            <w:r>
              <w:t>Betitav</w:t>
            </w:r>
          </w:p>
        </w:tc>
        <w:tc>
          <w:tcPr>
            <w:tcW w:type="dxa" w:w="1800"/>
            <w:tcMar>
              <w:top w:w="65" w:type="dxa"/>
              <w:start w:w="105" w:type="dxa"/>
              <w:bottom w:w="65" w:type="dxa"/>
              <w:end w:w="105" w:type="dxa"/>
            </w:tcMar>
            <w:shd w:fill="F8F2E3"/>
            <w:vAlign w:val="center"/>
          </w:tcPr>
          <w:p>
            <w:pPr>
              <w:pStyle w:val="TableText"/>
            </w:pPr>
            <w:r>
              <w:t>Beti + tav</w:t>
            </w:r>
          </w:p>
        </w:tc>
        <w:tc>
          <w:tcPr>
            <w:tcW w:type="dxa" w:w="3240"/>
            <w:tcMar>
              <w:top w:w="65" w:type="dxa"/>
              <w:start w:w="105" w:type="dxa"/>
              <w:bottom w:w="65" w:type="dxa"/>
              <w:end w:w="105" w:type="dxa"/>
            </w:tcMar>
            <w:shd w:fill="F8F2E3"/>
            <w:vAlign w:val="center"/>
          </w:tcPr>
          <w:p>
            <w:pPr>
              <w:pStyle w:val="TableText"/>
            </w:pPr>
            <w:r>
              <w:t>Haus und Schutz + Zeichen und Eid</w:t>
            </w:r>
          </w:p>
        </w:tc>
        <w:tc>
          <w:tcPr>
            <w:tcW w:type="dxa" w:w="3024"/>
            <w:tcMar>
              <w:top w:w="65" w:type="dxa"/>
              <w:start w:w="105" w:type="dxa"/>
              <w:bottom w:w="65" w:type="dxa"/>
              <w:end w:w="105" w:type="dxa"/>
            </w:tcMar>
            <w:shd w:fill="F8F2E3"/>
            <w:vAlign w:val="center"/>
          </w:tcPr>
          <w:p>
            <w:pPr>
              <w:pStyle w:val="TableText"/>
            </w:pPr>
            <w:r>
              <w:t>einer, der haus und schutz mit zeichen und eid verbindet</w:t>
            </w:r>
          </w:p>
        </w:tc>
      </w:tr>
      <w:tr>
        <w:trPr>
          <w:cantSplit/>
        </w:trPr>
        <w:tc>
          <w:tcPr>
            <w:tcW w:type="dxa" w:w="503"/>
            <w:tcMar>
              <w:top w:w="65" w:type="dxa"/>
              <w:start w:w="105" w:type="dxa"/>
              <w:bottom w:w="65" w:type="dxa"/>
              <w:end w:w="105" w:type="dxa"/>
            </w:tcMar>
            <w:vAlign w:val="center"/>
          </w:tcPr>
          <w:p>
            <w:pPr>
              <w:pStyle w:val="TableText"/>
            </w:pPr>
            <w:r>
              <w:t>9</w:t>
            </w:r>
          </w:p>
        </w:tc>
        <w:tc>
          <w:tcPr>
            <w:tcW w:type="dxa" w:w="1512"/>
            <w:tcMar>
              <w:top w:w="65" w:type="dxa"/>
              <w:start w:w="105" w:type="dxa"/>
              <w:bottom w:w="65" w:type="dxa"/>
              <w:end w:w="105" w:type="dxa"/>
            </w:tcMar>
            <w:vAlign w:val="center"/>
          </w:tcPr>
          <w:p>
            <w:pPr>
              <w:pStyle w:val="TableText"/>
            </w:pPr>
            <w:r>
              <w:t>Betidar</w:t>
            </w:r>
          </w:p>
        </w:tc>
        <w:tc>
          <w:tcPr>
            <w:tcW w:type="dxa" w:w="1800"/>
            <w:tcMar>
              <w:top w:w="65" w:type="dxa"/>
              <w:start w:w="105" w:type="dxa"/>
              <w:bottom w:w="65" w:type="dxa"/>
              <w:end w:w="105" w:type="dxa"/>
            </w:tcMar>
            <w:vAlign w:val="center"/>
          </w:tcPr>
          <w:p>
            <w:pPr>
              <w:pStyle w:val="TableText"/>
            </w:pPr>
            <w:r>
              <w:t>Beti + dar</w:t>
            </w:r>
          </w:p>
        </w:tc>
        <w:tc>
          <w:tcPr>
            <w:tcW w:type="dxa" w:w="3240"/>
            <w:tcMar>
              <w:top w:w="65" w:type="dxa"/>
              <w:start w:w="105" w:type="dxa"/>
              <w:bottom w:w="65" w:type="dxa"/>
              <w:end w:w="105" w:type="dxa"/>
            </w:tcMar>
            <w:vAlign w:val="center"/>
          </w:tcPr>
          <w:p>
            <w:pPr>
              <w:pStyle w:val="TableText"/>
            </w:pPr>
            <w:r>
              <w:t>Haus und Schutz + Tor und Gelegenheit</w:t>
            </w:r>
          </w:p>
        </w:tc>
        <w:tc>
          <w:tcPr>
            <w:tcW w:type="dxa" w:w="3024"/>
            <w:tcMar>
              <w:top w:w="65" w:type="dxa"/>
              <w:start w:w="105" w:type="dxa"/>
              <w:bottom w:w="65" w:type="dxa"/>
              <w:end w:w="105" w:type="dxa"/>
            </w:tcMar>
            <w:vAlign w:val="center"/>
          </w:tcPr>
          <w:p>
            <w:pPr>
              <w:pStyle w:val="TableText"/>
            </w:pPr>
            <w:r>
              <w:t>einer, der haus und schutz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10</w:t>
            </w:r>
          </w:p>
        </w:tc>
        <w:tc>
          <w:tcPr>
            <w:tcW w:type="dxa" w:w="1512"/>
            <w:tcMar>
              <w:top w:w="65" w:type="dxa"/>
              <w:start w:w="105" w:type="dxa"/>
              <w:bottom w:w="65" w:type="dxa"/>
              <w:end w:w="105" w:type="dxa"/>
            </w:tcMar>
            <w:shd w:fill="F8F2E3"/>
            <w:vAlign w:val="center"/>
          </w:tcPr>
          <w:p>
            <w:pPr>
              <w:pStyle w:val="TableText"/>
            </w:pPr>
            <w:r>
              <w:t>Betilam</w:t>
            </w:r>
          </w:p>
        </w:tc>
        <w:tc>
          <w:tcPr>
            <w:tcW w:type="dxa" w:w="1800"/>
            <w:tcMar>
              <w:top w:w="65" w:type="dxa"/>
              <w:start w:w="105" w:type="dxa"/>
              <w:bottom w:w="65" w:type="dxa"/>
              <w:end w:w="105" w:type="dxa"/>
            </w:tcMar>
            <w:shd w:fill="F8F2E3"/>
            <w:vAlign w:val="center"/>
          </w:tcPr>
          <w:p>
            <w:pPr>
              <w:pStyle w:val="TableText"/>
            </w:pPr>
            <w:r>
              <w:t>Beti + lam</w:t>
            </w:r>
          </w:p>
        </w:tc>
        <w:tc>
          <w:tcPr>
            <w:tcW w:type="dxa" w:w="3240"/>
            <w:tcMar>
              <w:top w:w="65" w:type="dxa"/>
              <w:start w:w="105" w:type="dxa"/>
              <w:bottom w:w="65" w:type="dxa"/>
              <w:end w:w="105" w:type="dxa"/>
            </w:tcMar>
            <w:shd w:fill="F8F2E3"/>
            <w:vAlign w:val="center"/>
          </w:tcPr>
          <w:p>
            <w:pPr>
              <w:pStyle w:val="TableText"/>
            </w:pPr>
            <w:r>
              <w:t>Haus und Schutz + Führung und Lehre</w:t>
            </w:r>
          </w:p>
        </w:tc>
        <w:tc>
          <w:tcPr>
            <w:tcW w:type="dxa" w:w="3024"/>
            <w:tcMar>
              <w:top w:w="65" w:type="dxa"/>
              <w:start w:w="105" w:type="dxa"/>
              <w:bottom w:w="65" w:type="dxa"/>
              <w:end w:w="105" w:type="dxa"/>
            </w:tcMar>
            <w:shd w:fill="F8F2E3"/>
            <w:vAlign w:val="center"/>
          </w:tcPr>
          <w:p>
            <w:pPr>
              <w:pStyle w:val="TableText"/>
            </w:pPr>
            <w:r>
              <w:t>einer, der haus und schutz mit führung und lehre verbindet</w:t>
            </w:r>
          </w:p>
        </w:tc>
      </w:tr>
      <w:tr>
        <w:trPr>
          <w:cantSplit/>
        </w:trPr>
        <w:tc>
          <w:tcPr>
            <w:tcW w:type="dxa" w:w="503"/>
            <w:tcMar>
              <w:top w:w="65" w:type="dxa"/>
              <w:start w:w="105" w:type="dxa"/>
              <w:bottom w:w="65" w:type="dxa"/>
              <w:end w:w="105" w:type="dxa"/>
            </w:tcMar>
            <w:vAlign w:val="center"/>
          </w:tcPr>
          <w:p>
            <w:pPr>
              <w:pStyle w:val="TableText"/>
            </w:pPr>
            <w:r>
              <w:t>11</w:t>
            </w:r>
          </w:p>
        </w:tc>
        <w:tc>
          <w:tcPr>
            <w:tcW w:type="dxa" w:w="1512"/>
            <w:tcMar>
              <w:top w:w="65" w:type="dxa"/>
              <w:start w:w="105" w:type="dxa"/>
              <w:bottom w:w="65" w:type="dxa"/>
              <w:end w:w="105" w:type="dxa"/>
            </w:tcMar>
            <w:vAlign w:val="center"/>
          </w:tcPr>
          <w:p>
            <w:pPr>
              <w:pStyle w:val="TableText"/>
            </w:pPr>
            <w:r>
              <w:t>Gamumer</w:t>
            </w:r>
          </w:p>
        </w:tc>
        <w:tc>
          <w:tcPr>
            <w:tcW w:type="dxa" w:w="1800"/>
            <w:tcMar>
              <w:top w:w="65" w:type="dxa"/>
              <w:start w:w="105" w:type="dxa"/>
              <w:bottom w:w="65" w:type="dxa"/>
              <w:end w:w="105" w:type="dxa"/>
            </w:tcMar>
            <w:vAlign w:val="center"/>
          </w:tcPr>
          <w:p>
            <w:pPr>
              <w:pStyle w:val="TableText"/>
            </w:pPr>
            <w:r>
              <w:t>Gamu + mer</w:t>
            </w:r>
          </w:p>
        </w:tc>
        <w:tc>
          <w:tcPr>
            <w:tcW w:type="dxa" w:w="3240"/>
            <w:tcMar>
              <w:top w:w="65" w:type="dxa"/>
              <w:start w:w="105" w:type="dxa"/>
              <w:bottom w:w="65" w:type="dxa"/>
              <w:end w:w="105" w:type="dxa"/>
            </w:tcMar>
            <w:vAlign w:val="center"/>
          </w:tcPr>
          <w:p>
            <w:pPr>
              <w:pStyle w:val="TableText"/>
            </w:pPr>
            <w:r>
              <w:t>Reise und Ausdauer + Wasser und Leben</w:t>
            </w:r>
          </w:p>
        </w:tc>
        <w:tc>
          <w:tcPr>
            <w:tcW w:type="dxa" w:w="3024"/>
            <w:tcMar>
              <w:top w:w="65" w:type="dxa"/>
              <w:start w:w="105" w:type="dxa"/>
              <w:bottom w:w="65" w:type="dxa"/>
              <w:end w:w="105" w:type="dxa"/>
            </w:tcMar>
            <w:vAlign w:val="center"/>
          </w:tcPr>
          <w:p>
            <w:pPr>
              <w:pStyle w:val="TableText"/>
            </w:pPr>
            <w:r>
              <w:t>einer, der reise und ausdauer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12</w:t>
            </w:r>
          </w:p>
        </w:tc>
        <w:tc>
          <w:tcPr>
            <w:tcW w:type="dxa" w:w="1512"/>
            <w:tcMar>
              <w:top w:w="65" w:type="dxa"/>
              <w:start w:w="105" w:type="dxa"/>
              <w:bottom w:w="65" w:type="dxa"/>
              <w:end w:w="105" w:type="dxa"/>
            </w:tcMar>
            <w:shd w:fill="F8F2E3"/>
            <w:vAlign w:val="center"/>
          </w:tcPr>
          <w:p>
            <w:pPr>
              <w:pStyle w:val="TableText"/>
            </w:pPr>
            <w:r>
              <w:t>Gamutav</w:t>
            </w:r>
          </w:p>
        </w:tc>
        <w:tc>
          <w:tcPr>
            <w:tcW w:type="dxa" w:w="1800"/>
            <w:tcMar>
              <w:top w:w="65" w:type="dxa"/>
              <w:start w:w="105" w:type="dxa"/>
              <w:bottom w:w="65" w:type="dxa"/>
              <w:end w:w="105" w:type="dxa"/>
            </w:tcMar>
            <w:shd w:fill="F8F2E3"/>
            <w:vAlign w:val="center"/>
          </w:tcPr>
          <w:p>
            <w:pPr>
              <w:pStyle w:val="TableText"/>
            </w:pPr>
            <w:r>
              <w:t>Gamu + tav</w:t>
            </w:r>
          </w:p>
        </w:tc>
        <w:tc>
          <w:tcPr>
            <w:tcW w:type="dxa" w:w="3240"/>
            <w:tcMar>
              <w:top w:w="65" w:type="dxa"/>
              <w:start w:w="105" w:type="dxa"/>
              <w:bottom w:w="65" w:type="dxa"/>
              <w:end w:w="105" w:type="dxa"/>
            </w:tcMar>
            <w:shd w:fill="F8F2E3"/>
            <w:vAlign w:val="center"/>
          </w:tcPr>
          <w:p>
            <w:pPr>
              <w:pStyle w:val="TableText"/>
            </w:pPr>
            <w:r>
              <w:t>Reise und Ausdauer + Zeichen und Eid</w:t>
            </w:r>
          </w:p>
        </w:tc>
        <w:tc>
          <w:tcPr>
            <w:tcW w:type="dxa" w:w="3024"/>
            <w:tcMar>
              <w:top w:w="65" w:type="dxa"/>
              <w:start w:w="105" w:type="dxa"/>
              <w:bottom w:w="65" w:type="dxa"/>
              <w:end w:w="105" w:type="dxa"/>
            </w:tcMar>
            <w:shd w:fill="F8F2E3"/>
            <w:vAlign w:val="center"/>
          </w:tcPr>
          <w:p>
            <w:pPr>
              <w:pStyle w:val="TableText"/>
            </w:pPr>
            <w:r>
              <w:t>einer, der reise und ausdauer mit zeichen und eid verbindet</w:t>
            </w:r>
          </w:p>
        </w:tc>
      </w:tr>
      <w:tr>
        <w:trPr>
          <w:cantSplit/>
        </w:trPr>
        <w:tc>
          <w:tcPr>
            <w:tcW w:type="dxa" w:w="503"/>
            <w:tcMar>
              <w:top w:w="65" w:type="dxa"/>
              <w:start w:w="105" w:type="dxa"/>
              <w:bottom w:w="65" w:type="dxa"/>
              <w:end w:w="105" w:type="dxa"/>
            </w:tcMar>
            <w:vAlign w:val="center"/>
          </w:tcPr>
          <w:p>
            <w:pPr>
              <w:pStyle w:val="TableText"/>
            </w:pPr>
            <w:r>
              <w:t>13</w:t>
            </w:r>
          </w:p>
        </w:tc>
        <w:tc>
          <w:tcPr>
            <w:tcW w:type="dxa" w:w="1512"/>
            <w:tcMar>
              <w:top w:w="65" w:type="dxa"/>
              <w:start w:w="105" w:type="dxa"/>
              <w:bottom w:w="65" w:type="dxa"/>
              <w:end w:w="105" w:type="dxa"/>
            </w:tcMar>
            <w:vAlign w:val="center"/>
          </w:tcPr>
          <w:p>
            <w:pPr>
              <w:pStyle w:val="TableText"/>
            </w:pPr>
            <w:r>
              <w:t>Gamudar</w:t>
            </w:r>
          </w:p>
        </w:tc>
        <w:tc>
          <w:tcPr>
            <w:tcW w:type="dxa" w:w="1800"/>
            <w:tcMar>
              <w:top w:w="65" w:type="dxa"/>
              <w:start w:w="105" w:type="dxa"/>
              <w:bottom w:w="65" w:type="dxa"/>
              <w:end w:w="105" w:type="dxa"/>
            </w:tcMar>
            <w:vAlign w:val="center"/>
          </w:tcPr>
          <w:p>
            <w:pPr>
              <w:pStyle w:val="TableText"/>
            </w:pPr>
            <w:r>
              <w:t>Gamu + dar</w:t>
            </w:r>
          </w:p>
        </w:tc>
        <w:tc>
          <w:tcPr>
            <w:tcW w:type="dxa" w:w="3240"/>
            <w:tcMar>
              <w:top w:w="65" w:type="dxa"/>
              <w:start w:w="105" w:type="dxa"/>
              <w:bottom w:w="65" w:type="dxa"/>
              <w:end w:w="105" w:type="dxa"/>
            </w:tcMar>
            <w:vAlign w:val="center"/>
          </w:tcPr>
          <w:p>
            <w:pPr>
              <w:pStyle w:val="TableText"/>
            </w:pPr>
            <w:r>
              <w:t>Reise und Ausdauer + Tor und Gelegenheit</w:t>
            </w:r>
          </w:p>
        </w:tc>
        <w:tc>
          <w:tcPr>
            <w:tcW w:type="dxa" w:w="3024"/>
            <w:tcMar>
              <w:top w:w="65" w:type="dxa"/>
              <w:start w:w="105" w:type="dxa"/>
              <w:bottom w:w="65" w:type="dxa"/>
              <w:end w:w="105" w:type="dxa"/>
            </w:tcMar>
            <w:vAlign w:val="center"/>
          </w:tcPr>
          <w:p>
            <w:pPr>
              <w:pStyle w:val="TableText"/>
            </w:pPr>
            <w:r>
              <w:t>einer, der reise und ausdauer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14</w:t>
            </w:r>
          </w:p>
        </w:tc>
        <w:tc>
          <w:tcPr>
            <w:tcW w:type="dxa" w:w="1512"/>
            <w:tcMar>
              <w:top w:w="65" w:type="dxa"/>
              <w:start w:w="105" w:type="dxa"/>
              <w:bottom w:w="65" w:type="dxa"/>
              <w:end w:w="105" w:type="dxa"/>
            </w:tcMar>
            <w:shd w:fill="F8F2E3"/>
            <w:vAlign w:val="center"/>
          </w:tcPr>
          <w:p>
            <w:pPr>
              <w:pStyle w:val="TableText"/>
            </w:pPr>
            <w:r>
              <w:t>Gamulam</w:t>
            </w:r>
          </w:p>
        </w:tc>
        <w:tc>
          <w:tcPr>
            <w:tcW w:type="dxa" w:w="1800"/>
            <w:tcMar>
              <w:top w:w="65" w:type="dxa"/>
              <w:start w:w="105" w:type="dxa"/>
              <w:bottom w:w="65" w:type="dxa"/>
              <w:end w:w="105" w:type="dxa"/>
            </w:tcMar>
            <w:shd w:fill="F8F2E3"/>
            <w:vAlign w:val="center"/>
          </w:tcPr>
          <w:p>
            <w:pPr>
              <w:pStyle w:val="TableText"/>
            </w:pPr>
            <w:r>
              <w:t>Gamu + lam</w:t>
            </w:r>
          </w:p>
        </w:tc>
        <w:tc>
          <w:tcPr>
            <w:tcW w:type="dxa" w:w="3240"/>
            <w:tcMar>
              <w:top w:w="65" w:type="dxa"/>
              <w:start w:w="105" w:type="dxa"/>
              <w:bottom w:w="65" w:type="dxa"/>
              <w:end w:w="105" w:type="dxa"/>
            </w:tcMar>
            <w:shd w:fill="F8F2E3"/>
            <w:vAlign w:val="center"/>
          </w:tcPr>
          <w:p>
            <w:pPr>
              <w:pStyle w:val="TableText"/>
            </w:pPr>
            <w:r>
              <w:t>Reise und Ausdauer + Führung und Lehre</w:t>
            </w:r>
          </w:p>
        </w:tc>
        <w:tc>
          <w:tcPr>
            <w:tcW w:type="dxa" w:w="3024"/>
            <w:tcMar>
              <w:top w:w="65" w:type="dxa"/>
              <w:start w:w="105" w:type="dxa"/>
              <w:bottom w:w="65" w:type="dxa"/>
              <w:end w:w="105" w:type="dxa"/>
            </w:tcMar>
            <w:shd w:fill="F8F2E3"/>
            <w:vAlign w:val="center"/>
          </w:tcPr>
          <w:p>
            <w:pPr>
              <w:pStyle w:val="TableText"/>
            </w:pPr>
            <w:r>
              <w:t>einer, der reise und ausdauer mit führung und lehre verbindet</w:t>
            </w:r>
          </w:p>
        </w:tc>
      </w:tr>
      <w:tr>
        <w:trPr>
          <w:cantSplit/>
        </w:trPr>
        <w:tc>
          <w:tcPr>
            <w:tcW w:type="dxa" w:w="503"/>
            <w:tcMar>
              <w:top w:w="65" w:type="dxa"/>
              <w:start w:w="105" w:type="dxa"/>
              <w:bottom w:w="65" w:type="dxa"/>
              <w:end w:w="105" w:type="dxa"/>
            </w:tcMar>
            <w:vAlign w:val="center"/>
          </w:tcPr>
          <w:p>
            <w:pPr>
              <w:pStyle w:val="TableText"/>
            </w:pPr>
            <w:r>
              <w:t>15</w:t>
            </w:r>
          </w:p>
        </w:tc>
        <w:tc>
          <w:tcPr>
            <w:tcW w:type="dxa" w:w="1512"/>
            <w:tcMar>
              <w:top w:w="65" w:type="dxa"/>
              <w:start w:w="105" w:type="dxa"/>
              <w:bottom w:w="65" w:type="dxa"/>
              <w:end w:w="105" w:type="dxa"/>
            </w:tcMar>
            <w:vAlign w:val="center"/>
          </w:tcPr>
          <w:p>
            <w:pPr>
              <w:pStyle w:val="TableText"/>
            </w:pPr>
            <w:r>
              <w:t>Gamuresh</w:t>
            </w:r>
          </w:p>
        </w:tc>
        <w:tc>
          <w:tcPr>
            <w:tcW w:type="dxa" w:w="1800"/>
            <w:tcMar>
              <w:top w:w="65" w:type="dxa"/>
              <w:start w:w="105" w:type="dxa"/>
              <w:bottom w:w="65" w:type="dxa"/>
              <w:end w:w="105" w:type="dxa"/>
            </w:tcMar>
            <w:vAlign w:val="center"/>
          </w:tcPr>
          <w:p>
            <w:pPr>
              <w:pStyle w:val="TableText"/>
            </w:pPr>
            <w:r>
              <w:t>Gamu + resh</w:t>
            </w:r>
          </w:p>
        </w:tc>
        <w:tc>
          <w:tcPr>
            <w:tcW w:type="dxa" w:w="3240"/>
            <w:tcMar>
              <w:top w:w="65" w:type="dxa"/>
              <w:start w:w="105" w:type="dxa"/>
              <w:bottom w:w="65" w:type="dxa"/>
              <w:end w:w="105" w:type="dxa"/>
            </w:tcMar>
            <w:vAlign w:val="center"/>
          </w:tcPr>
          <w:p>
            <w:pPr>
              <w:pStyle w:val="TableText"/>
            </w:pPr>
            <w:r>
              <w:t>Reise und Ausdauer + Herrschaft und Rang</w:t>
            </w:r>
          </w:p>
        </w:tc>
        <w:tc>
          <w:tcPr>
            <w:tcW w:type="dxa" w:w="3024"/>
            <w:tcMar>
              <w:top w:w="65" w:type="dxa"/>
              <w:start w:w="105" w:type="dxa"/>
              <w:bottom w:w="65" w:type="dxa"/>
              <w:end w:w="105" w:type="dxa"/>
            </w:tcMar>
            <w:vAlign w:val="center"/>
          </w:tcPr>
          <w:p>
            <w:pPr>
              <w:pStyle w:val="TableText"/>
            </w:pPr>
            <w:r>
              <w:t>einer, der reise und ausdauer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16</w:t>
            </w:r>
          </w:p>
        </w:tc>
        <w:tc>
          <w:tcPr>
            <w:tcW w:type="dxa" w:w="1512"/>
            <w:tcMar>
              <w:top w:w="65" w:type="dxa"/>
              <w:start w:w="105" w:type="dxa"/>
              <w:bottom w:w="65" w:type="dxa"/>
              <w:end w:w="105" w:type="dxa"/>
            </w:tcMar>
            <w:shd w:fill="F8F2E3"/>
            <w:vAlign w:val="center"/>
          </w:tcPr>
          <w:p>
            <w:pPr>
              <w:pStyle w:val="TableText"/>
            </w:pPr>
            <w:r>
              <w:t>Dalutav</w:t>
            </w:r>
          </w:p>
        </w:tc>
        <w:tc>
          <w:tcPr>
            <w:tcW w:type="dxa" w:w="1800"/>
            <w:tcMar>
              <w:top w:w="65" w:type="dxa"/>
              <w:start w:w="105" w:type="dxa"/>
              <w:bottom w:w="65" w:type="dxa"/>
              <w:end w:w="105" w:type="dxa"/>
            </w:tcMar>
            <w:shd w:fill="F8F2E3"/>
            <w:vAlign w:val="center"/>
          </w:tcPr>
          <w:p>
            <w:pPr>
              <w:pStyle w:val="TableText"/>
            </w:pPr>
            <w:r>
              <w:t>Dalu + tav</w:t>
            </w:r>
          </w:p>
        </w:tc>
        <w:tc>
          <w:tcPr>
            <w:tcW w:type="dxa" w:w="3240"/>
            <w:tcMar>
              <w:top w:w="65" w:type="dxa"/>
              <w:start w:w="105" w:type="dxa"/>
              <w:bottom w:w="65" w:type="dxa"/>
              <w:end w:w="105" w:type="dxa"/>
            </w:tcMar>
            <w:shd w:fill="F8F2E3"/>
            <w:vAlign w:val="center"/>
          </w:tcPr>
          <w:p>
            <w:pPr>
              <w:pStyle w:val="TableText"/>
            </w:pPr>
            <w:r>
              <w:t>Tor und Neubeginn + Zeichen und Eid</w:t>
            </w:r>
          </w:p>
        </w:tc>
        <w:tc>
          <w:tcPr>
            <w:tcW w:type="dxa" w:w="3024"/>
            <w:tcMar>
              <w:top w:w="65" w:type="dxa"/>
              <w:start w:w="105" w:type="dxa"/>
              <w:bottom w:w="65" w:type="dxa"/>
              <w:end w:w="105" w:type="dxa"/>
            </w:tcMar>
            <w:shd w:fill="F8F2E3"/>
            <w:vAlign w:val="center"/>
          </w:tcPr>
          <w:p>
            <w:pPr>
              <w:pStyle w:val="TableText"/>
            </w:pPr>
            <w:r>
              <w:t>einer, der tor und neubeginn mit zeichen und eid verbindet</w:t>
            </w:r>
          </w:p>
        </w:tc>
      </w:tr>
      <w:tr>
        <w:trPr>
          <w:cantSplit/>
        </w:trPr>
        <w:tc>
          <w:tcPr>
            <w:tcW w:type="dxa" w:w="503"/>
            <w:tcMar>
              <w:top w:w="65" w:type="dxa"/>
              <w:start w:w="105" w:type="dxa"/>
              <w:bottom w:w="65" w:type="dxa"/>
              <w:end w:w="105" w:type="dxa"/>
            </w:tcMar>
            <w:vAlign w:val="center"/>
          </w:tcPr>
          <w:p>
            <w:pPr>
              <w:pStyle w:val="TableText"/>
            </w:pPr>
            <w:r>
              <w:t>17</w:t>
            </w:r>
          </w:p>
        </w:tc>
        <w:tc>
          <w:tcPr>
            <w:tcW w:type="dxa" w:w="1512"/>
            <w:tcMar>
              <w:top w:w="65" w:type="dxa"/>
              <w:start w:w="105" w:type="dxa"/>
              <w:bottom w:w="65" w:type="dxa"/>
              <w:end w:w="105" w:type="dxa"/>
            </w:tcMar>
            <w:vAlign w:val="center"/>
          </w:tcPr>
          <w:p>
            <w:pPr>
              <w:pStyle w:val="TableText"/>
            </w:pPr>
            <w:r>
              <w:t>Daludar</w:t>
            </w:r>
          </w:p>
        </w:tc>
        <w:tc>
          <w:tcPr>
            <w:tcW w:type="dxa" w:w="1800"/>
            <w:tcMar>
              <w:top w:w="65" w:type="dxa"/>
              <w:start w:w="105" w:type="dxa"/>
              <w:bottom w:w="65" w:type="dxa"/>
              <w:end w:w="105" w:type="dxa"/>
            </w:tcMar>
            <w:vAlign w:val="center"/>
          </w:tcPr>
          <w:p>
            <w:pPr>
              <w:pStyle w:val="TableText"/>
            </w:pPr>
            <w:r>
              <w:t>Dalu + dar</w:t>
            </w:r>
          </w:p>
        </w:tc>
        <w:tc>
          <w:tcPr>
            <w:tcW w:type="dxa" w:w="3240"/>
            <w:tcMar>
              <w:top w:w="65" w:type="dxa"/>
              <w:start w:w="105" w:type="dxa"/>
              <w:bottom w:w="65" w:type="dxa"/>
              <w:end w:w="105" w:type="dxa"/>
            </w:tcMar>
            <w:vAlign w:val="center"/>
          </w:tcPr>
          <w:p>
            <w:pPr>
              <w:pStyle w:val="TableText"/>
            </w:pPr>
            <w:r>
              <w:t>Tor und Neubeginn + Tor und Gelegenheit</w:t>
            </w:r>
          </w:p>
        </w:tc>
        <w:tc>
          <w:tcPr>
            <w:tcW w:type="dxa" w:w="3024"/>
            <w:tcMar>
              <w:top w:w="65" w:type="dxa"/>
              <w:start w:w="105" w:type="dxa"/>
              <w:bottom w:w="65" w:type="dxa"/>
              <w:end w:w="105" w:type="dxa"/>
            </w:tcMar>
            <w:vAlign w:val="center"/>
          </w:tcPr>
          <w:p>
            <w:pPr>
              <w:pStyle w:val="TableText"/>
            </w:pPr>
            <w:r>
              <w:t>einer, der tor und neubeginn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18</w:t>
            </w:r>
          </w:p>
        </w:tc>
        <w:tc>
          <w:tcPr>
            <w:tcW w:type="dxa" w:w="1512"/>
            <w:tcMar>
              <w:top w:w="65" w:type="dxa"/>
              <w:start w:w="105" w:type="dxa"/>
              <w:bottom w:w="65" w:type="dxa"/>
              <w:end w:w="105" w:type="dxa"/>
            </w:tcMar>
            <w:shd w:fill="F8F2E3"/>
            <w:vAlign w:val="center"/>
          </w:tcPr>
          <w:p>
            <w:pPr>
              <w:pStyle w:val="TableText"/>
            </w:pPr>
            <w:r>
              <w:t>Dalulam</w:t>
            </w:r>
          </w:p>
        </w:tc>
        <w:tc>
          <w:tcPr>
            <w:tcW w:type="dxa" w:w="1800"/>
            <w:tcMar>
              <w:top w:w="65" w:type="dxa"/>
              <w:start w:w="105" w:type="dxa"/>
              <w:bottom w:w="65" w:type="dxa"/>
              <w:end w:w="105" w:type="dxa"/>
            </w:tcMar>
            <w:shd w:fill="F8F2E3"/>
            <w:vAlign w:val="center"/>
          </w:tcPr>
          <w:p>
            <w:pPr>
              <w:pStyle w:val="TableText"/>
            </w:pPr>
            <w:r>
              <w:t>Dalu + lam</w:t>
            </w:r>
          </w:p>
        </w:tc>
        <w:tc>
          <w:tcPr>
            <w:tcW w:type="dxa" w:w="3240"/>
            <w:tcMar>
              <w:top w:w="65" w:type="dxa"/>
              <w:start w:w="105" w:type="dxa"/>
              <w:bottom w:w="65" w:type="dxa"/>
              <w:end w:w="105" w:type="dxa"/>
            </w:tcMar>
            <w:shd w:fill="F8F2E3"/>
            <w:vAlign w:val="center"/>
          </w:tcPr>
          <w:p>
            <w:pPr>
              <w:pStyle w:val="TableText"/>
            </w:pPr>
            <w:r>
              <w:t>Tor und Neubeginn + Führung und Lehre</w:t>
            </w:r>
          </w:p>
        </w:tc>
        <w:tc>
          <w:tcPr>
            <w:tcW w:type="dxa" w:w="3024"/>
            <w:tcMar>
              <w:top w:w="65" w:type="dxa"/>
              <w:start w:w="105" w:type="dxa"/>
              <w:bottom w:w="65" w:type="dxa"/>
              <w:end w:w="105" w:type="dxa"/>
            </w:tcMar>
            <w:shd w:fill="F8F2E3"/>
            <w:vAlign w:val="center"/>
          </w:tcPr>
          <w:p>
            <w:pPr>
              <w:pStyle w:val="TableText"/>
            </w:pPr>
            <w:r>
              <w:t>einer, der tor und neubeginn mit führung und lehre verbindet</w:t>
            </w:r>
          </w:p>
        </w:tc>
      </w:tr>
      <w:tr>
        <w:trPr>
          <w:cantSplit/>
        </w:trPr>
        <w:tc>
          <w:tcPr>
            <w:tcW w:type="dxa" w:w="503"/>
            <w:tcMar>
              <w:top w:w="65" w:type="dxa"/>
              <w:start w:w="105" w:type="dxa"/>
              <w:bottom w:w="65" w:type="dxa"/>
              <w:end w:w="105" w:type="dxa"/>
            </w:tcMar>
            <w:vAlign w:val="center"/>
          </w:tcPr>
          <w:p>
            <w:pPr>
              <w:pStyle w:val="TableText"/>
            </w:pPr>
            <w:r>
              <w:t>19</w:t>
            </w:r>
          </w:p>
        </w:tc>
        <w:tc>
          <w:tcPr>
            <w:tcW w:type="dxa" w:w="1512"/>
            <w:tcMar>
              <w:top w:w="65" w:type="dxa"/>
              <w:start w:w="105" w:type="dxa"/>
              <w:bottom w:w="65" w:type="dxa"/>
              <w:end w:w="105" w:type="dxa"/>
            </w:tcMar>
            <w:vAlign w:val="center"/>
          </w:tcPr>
          <w:p>
            <w:pPr>
              <w:pStyle w:val="TableText"/>
            </w:pPr>
            <w:r>
              <w:t>Daluresh</w:t>
            </w:r>
          </w:p>
        </w:tc>
        <w:tc>
          <w:tcPr>
            <w:tcW w:type="dxa" w:w="1800"/>
            <w:tcMar>
              <w:top w:w="65" w:type="dxa"/>
              <w:start w:w="105" w:type="dxa"/>
              <w:bottom w:w="65" w:type="dxa"/>
              <w:end w:w="105" w:type="dxa"/>
            </w:tcMar>
            <w:vAlign w:val="center"/>
          </w:tcPr>
          <w:p>
            <w:pPr>
              <w:pStyle w:val="TableText"/>
            </w:pPr>
            <w:r>
              <w:t>Dalu + resh</w:t>
            </w:r>
          </w:p>
        </w:tc>
        <w:tc>
          <w:tcPr>
            <w:tcW w:type="dxa" w:w="3240"/>
            <w:tcMar>
              <w:top w:w="65" w:type="dxa"/>
              <w:start w:w="105" w:type="dxa"/>
              <w:bottom w:w="65" w:type="dxa"/>
              <w:end w:w="105" w:type="dxa"/>
            </w:tcMar>
            <w:vAlign w:val="center"/>
          </w:tcPr>
          <w:p>
            <w:pPr>
              <w:pStyle w:val="TableText"/>
            </w:pPr>
            <w:r>
              <w:t>Tor und Neubeginn + Herrschaft und Rang</w:t>
            </w:r>
          </w:p>
        </w:tc>
        <w:tc>
          <w:tcPr>
            <w:tcW w:type="dxa" w:w="3024"/>
            <w:tcMar>
              <w:top w:w="65" w:type="dxa"/>
              <w:start w:w="105" w:type="dxa"/>
              <w:bottom w:w="65" w:type="dxa"/>
              <w:end w:w="105" w:type="dxa"/>
            </w:tcMar>
            <w:vAlign w:val="center"/>
          </w:tcPr>
          <w:p>
            <w:pPr>
              <w:pStyle w:val="TableText"/>
            </w:pPr>
            <w:r>
              <w:t>einer, der tor und neubeginn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20</w:t>
            </w:r>
          </w:p>
        </w:tc>
        <w:tc>
          <w:tcPr>
            <w:tcW w:type="dxa" w:w="1512"/>
            <w:tcMar>
              <w:top w:w="65" w:type="dxa"/>
              <w:start w:w="105" w:type="dxa"/>
              <w:bottom w:w="65" w:type="dxa"/>
              <w:end w:w="105" w:type="dxa"/>
            </w:tcMar>
            <w:shd w:fill="F8F2E3"/>
            <w:vAlign w:val="center"/>
          </w:tcPr>
          <w:p>
            <w:pPr>
              <w:pStyle w:val="TableText"/>
            </w:pPr>
            <w:r>
              <w:t>Dalugam</w:t>
            </w:r>
          </w:p>
        </w:tc>
        <w:tc>
          <w:tcPr>
            <w:tcW w:type="dxa" w:w="1800"/>
            <w:tcMar>
              <w:top w:w="65" w:type="dxa"/>
              <w:start w:w="105" w:type="dxa"/>
              <w:bottom w:w="65" w:type="dxa"/>
              <w:end w:w="105" w:type="dxa"/>
            </w:tcMar>
            <w:shd w:fill="F8F2E3"/>
            <w:vAlign w:val="center"/>
          </w:tcPr>
          <w:p>
            <w:pPr>
              <w:pStyle w:val="TableText"/>
            </w:pPr>
            <w:r>
              <w:t>Dalu + gam</w:t>
            </w:r>
          </w:p>
        </w:tc>
        <w:tc>
          <w:tcPr>
            <w:tcW w:type="dxa" w:w="3240"/>
            <w:tcMar>
              <w:top w:w="65" w:type="dxa"/>
              <w:start w:w="105" w:type="dxa"/>
              <w:bottom w:w="65" w:type="dxa"/>
              <w:end w:w="105" w:type="dxa"/>
            </w:tcMar>
            <w:shd w:fill="F8F2E3"/>
            <w:vAlign w:val="center"/>
          </w:tcPr>
          <w:p>
            <w:pPr>
              <w:pStyle w:val="TableText"/>
            </w:pPr>
            <w:r>
              <w:t>Tor und Neubeginn + Reise und Ausdauer</w:t>
            </w:r>
          </w:p>
        </w:tc>
        <w:tc>
          <w:tcPr>
            <w:tcW w:type="dxa" w:w="3024"/>
            <w:tcMar>
              <w:top w:w="65" w:type="dxa"/>
              <w:start w:w="105" w:type="dxa"/>
              <w:bottom w:w="65" w:type="dxa"/>
              <w:end w:w="105" w:type="dxa"/>
            </w:tcMar>
            <w:shd w:fill="F8F2E3"/>
            <w:vAlign w:val="center"/>
          </w:tcPr>
          <w:p>
            <w:pPr>
              <w:pStyle w:val="TableText"/>
            </w:pPr>
            <w:r>
              <w:t>einer, der tor und neubeginn mit reise und ausdauer verbindet</w:t>
            </w:r>
          </w:p>
        </w:tc>
      </w:tr>
      <w:tr>
        <w:trPr>
          <w:cantSplit/>
        </w:trPr>
        <w:tc>
          <w:tcPr>
            <w:tcW w:type="dxa" w:w="503"/>
            <w:tcMar>
              <w:top w:w="65" w:type="dxa"/>
              <w:start w:w="105" w:type="dxa"/>
              <w:bottom w:w="65" w:type="dxa"/>
              <w:end w:w="105" w:type="dxa"/>
            </w:tcMar>
            <w:vAlign w:val="center"/>
          </w:tcPr>
          <w:p>
            <w:pPr>
              <w:pStyle w:val="TableText"/>
            </w:pPr>
            <w:r>
              <w:t>21</w:t>
            </w:r>
          </w:p>
        </w:tc>
        <w:tc>
          <w:tcPr>
            <w:tcW w:type="dxa" w:w="1512"/>
            <w:tcMar>
              <w:top w:w="65" w:type="dxa"/>
              <w:start w:w="105" w:type="dxa"/>
              <w:bottom w:w="65" w:type="dxa"/>
              <w:end w:w="105" w:type="dxa"/>
            </w:tcMar>
            <w:vAlign w:val="center"/>
          </w:tcPr>
          <w:p>
            <w:pPr>
              <w:pStyle w:val="TableText"/>
            </w:pPr>
            <w:r>
              <w:t>Henudar</w:t>
            </w:r>
          </w:p>
        </w:tc>
        <w:tc>
          <w:tcPr>
            <w:tcW w:type="dxa" w:w="1800"/>
            <w:tcMar>
              <w:top w:w="65" w:type="dxa"/>
              <w:start w:w="105" w:type="dxa"/>
              <w:bottom w:w="65" w:type="dxa"/>
              <w:end w:w="105" w:type="dxa"/>
            </w:tcMar>
            <w:vAlign w:val="center"/>
          </w:tcPr>
          <w:p>
            <w:pPr>
              <w:pStyle w:val="TableText"/>
            </w:pPr>
            <w:r>
              <w:t>Henu + dar</w:t>
            </w:r>
          </w:p>
        </w:tc>
        <w:tc>
          <w:tcPr>
            <w:tcW w:type="dxa" w:w="3240"/>
            <w:tcMar>
              <w:top w:w="65" w:type="dxa"/>
              <w:start w:w="105" w:type="dxa"/>
              <w:bottom w:w="65" w:type="dxa"/>
              <w:end w:w="105" w:type="dxa"/>
            </w:tcMar>
            <w:vAlign w:val="center"/>
          </w:tcPr>
          <w:p>
            <w:pPr>
              <w:pStyle w:val="TableText"/>
            </w:pPr>
            <w:r>
              <w:t>Licht und Offenbarung + Tor und Gelegenheit</w:t>
            </w:r>
          </w:p>
        </w:tc>
        <w:tc>
          <w:tcPr>
            <w:tcW w:type="dxa" w:w="3024"/>
            <w:tcMar>
              <w:top w:w="65" w:type="dxa"/>
              <w:start w:w="105" w:type="dxa"/>
              <w:bottom w:w="65" w:type="dxa"/>
              <w:end w:w="105" w:type="dxa"/>
            </w:tcMar>
            <w:vAlign w:val="center"/>
          </w:tcPr>
          <w:p>
            <w:pPr>
              <w:pStyle w:val="TableText"/>
            </w:pPr>
            <w:r>
              <w:t>einer, der licht und offenbarung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22</w:t>
            </w:r>
          </w:p>
        </w:tc>
        <w:tc>
          <w:tcPr>
            <w:tcW w:type="dxa" w:w="1512"/>
            <w:tcMar>
              <w:top w:w="65" w:type="dxa"/>
              <w:start w:w="105" w:type="dxa"/>
              <w:bottom w:w="65" w:type="dxa"/>
              <w:end w:w="105" w:type="dxa"/>
            </w:tcMar>
            <w:shd w:fill="F8F2E3"/>
            <w:vAlign w:val="center"/>
          </w:tcPr>
          <w:p>
            <w:pPr>
              <w:pStyle w:val="TableText"/>
            </w:pPr>
            <w:r>
              <w:t>Henulam</w:t>
            </w:r>
          </w:p>
        </w:tc>
        <w:tc>
          <w:tcPr>
            <w:tcW w:type="dxa" w:w="1800"/>
            <w:tcMar>
              <w:top w:w="65" w:type="dxa"/>
              <w:start w:w="105" w:type="dxa"/>
              <w:bottom w:w="65" w:type="dxa"/>
              <w:end w:w="105" w:type="dxa"/>
            </w:tcMar>
            <w:shd w:fill="F8F2E3"/>
            <w:vAlign w:val="center"/>
          </w:tcPr>
          <w:p>
            <w:pPr>
              <w:pStyle w:val="TableText"/>
            </w:pPr>
            <w:r>
              <w:t>Henu + lam</w:t>
            </w:r>
          </w:p>
        </w:tc>
        <w:tc>
          <w:tcPr>
            <w:tcW w:type="dxa" w:w="3240"/>
            <w:tcMar>
              <w:top w:w="65" w:type="dxa"/>
              <w:start w:w="105" w:type="dxa"/>
              <w:bottom w:w="65" w:type="dxa"/>
              <w:end w:w="105" w:type="dxa"/>
            </w:tcMar>
            <w:shd w:fill="F8F2E3"/>
            <w:vAlign w:val="center"/>
          </w:tcPr>
          <w:p>
            <w:pPr>
              <w:pStyle w:val="TableText"/>
            </w:pPr>
            <w:r>
              <w:t>Licht und Offenbarung + Führung und Lehre</w:t>
            </w:r>
          </w:p>
        </w:tc>
        <w:tc>
          <w:tcPr>
            <w:tcW w:type="dxa" w:w="3024"/>
            <w:tcMar>
              <w:top w:w="65" w:type="dxa"/>
              <w:start w:w="105" w:type="dxa"/>
              <w:bottom w:w="65" w:type="dxa"/>
              <w:end w:w="105" w:type="dxa"/>
            </w:tcMar>
            <w:shd w:fill="F8F2E3"/>
            <w:vAlign w:val="center"/>
          </w:tcPr>
          <w:p>
            <w:pPr>
              <w:pStyle w:val="TableText"/>
            </w:pPr>
            <w:r>
              <w:t>einer, der licht und offenbarung mit führung und lehre verbindet</w:t>
            </w:r>
          </w:p>
        </w:tc>
      </w:tr>
      <w:tr>
        <w:trPr>
          <w:cantSplit/>
        </w:trPr>
        <w:tc>
          <w:tcPr>
            <w:tcW w:type="dxa" w:w="503"/>
            <w:tcMar>
              <w:top w:w="65" w:type="dxa"/>
              <w:start w:w="105" w:type="dxa"/>
              <w:bottom w:w="65" w:type="dxa"/>
              <w:end w:w="105" w:type="dxa"/>
            </w:tcMar>
            <w:vAlign w:val="center"/>
          </w:tcPr>
          <w:p>
            <w:pPr>
              <w:pStyle w:val="TableText"/>
            </w:pPr>
            <w:r>
              <w:t>23</w:t>
            </w:r>
          </w:p>
        </w:tc>
        <w:tc>
          <w:tcPr>
            <w:tcW w:type="dxa" w:w="1512"/>
            <w:tcMar>
              <w:top w:w="65" w:type="dxa"/>
              <w:start w:w="105" w:type="dxa"/>
              <w:bottom w:w="65" w:type="dxa"/>
              <w:end w:w="105" w:type="dxa"/>
            </w:tcMar>
            <w:vAlign w:val="center"/>
          </w:tcPr>
          <w:p>
            <w:pPr>
              <w:pStyle w:val="TableText"/>
            </w:pPr>
            <w:r>
              <w:t>Henuresh</w:t>
            </w:r>
          </w:p>
        </w:tc>
        <w:tc>
          <w:tcPr>
            <w:tcW w:type="dxa" w:w="1800"/>
            <w:tcMar>
              <w:top w:w="65" w:type="dxa"/>
              <w:start w:w="105" w:type="dxa"/>
              <w:bottom w:w="65" w:type="dxa"/>
              <w:end w:w="105" w:type="dxa"/>
            </w:tcMar>
            <w:vAlign w:val="center"/>
          </w:tcPr>
          <w:p>
            <w:pPr>
              <w:pStyle w:val="TableText"/>
            </w:pPr>
            <w:r>
              <w:t>Henu + resh</w:t>
            </w:r>
          </w:p>
        </w:tc>
        <w:tc>
          <w:tcPr>
            <w:tcW w:type="dxa" w:w="3240"/>
            <w:tcMar>
              <w:top w:w="65" w:type="dxa"/>
              <w:start w:w="105" w:type="dxa"/>
              <w:bottom w:w="65" w:type="dxa"/>
              <w:end w:w="105" w:type="dxa"/>
            </w:tcMar>
            <w:vAlign w:val="center"/>
          </w:tcPr>
          <w:p>
            <w:pPr>
              <w:pStyle w:val="TableText"/>
            </w:pPr>
            <w:r>
              <w:t>Licht und Offenbarung + Herrschaft und Rang</w:t>
            </w:r>
          </w:p>
        </w:tc>
        <w:tc>
          <w:tcPr>
            <w:tcW w:type="dxa" w:w="3024"/>
            <w:tcMar>
              <w:top w:w="65" w:type="dxa"/>
              <w:start w:w="105" w:type="dxa"/>
              <w:bottom w:w="65" w:type="dxa"/>
              <w:end w:w="105" w:type="dxa"/>
            </w:tcMar>
            <w:vAlign w:val="center"/>
          </w:tcPr>
          <w:p>
            <w:pPr>
              <w:pStyle w:val="TableText"/>
            </w:pPr>
            <w:r>
              <w:t>einer, der licht und offenbarung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24</w:t>
            </w:r>
          </w:p>
        </w:tc>
        <w:tc>
          <w:tcPr>
            <w:tcW w:type="dxa" w:w="1512"/>
            <w:tcMar>
              <w:top w:w="65" w:type="dxa"/>
              <w:start w:w="105" w:type="dxa"/>
              <w:bottom w:w="65" w:type="dxa"/>
              <w:end w:w="105" w:type="dxa"/>
            </w:tcMar>
            <w:shd w:fill="F8F2E3"/>
            <w:vAlign w:val="center"/>
          </w:tcPr>
          <w:p>
            <w:pPr>
              <w:pStyle w:val="TableText"/>
            </w:pPr>
            <w:r>
              <w:t>Henugam</w:t>
            </w:r>
          </w:p>
        </w:tc>
        <w:tc>
          <w:tcPr>
            <w:tcW w:type="dxa" w:w="1800"/>
            <w:tcMar>
              <w:top w:w="65" w:type="dxa"/>
              <w:start w:w="105" w:type="dxa"/>
              <w:bottom w:w="65" w:type="dxa"/>
              <w:end w:w="105" w:type="dxa"/>
            </w:tcMar>
            <w:shd w:fill="F8F2E3"/>
            <w:vAlign w:val="center"/>
          </w:tcPr>
          <w:p>
            <w:pPr>
              <w:pStyle w:val="TableText"/>
            </w:pPr>
            <w:r>
              <w:t>Henu + gam</w:t>
            </w:r>
          </w:p>
        </w:tc>
        <w:tc>
          <w:tcPr>
            <w:tcW w:type="dxa" w:w="3240"/>
            <w:tcMar>
              <w:top w:w="65" w:type="dxa"/>
              <w:start w:w="105" w:type="dxa"/>
              <w:bottom w:w="65" w:type="dxa"/>
              <w:end w:w="105" w:type="dxa"/>
            </w:tcMar>
            <w:shd w:fill="F8F2E3"/>
            <w:vAlign w:val="center"/>
          </w:tcPr>
          <w:p>
            <w:pPr>
              <w:pStyle w:val="TableText"/>
            </w:pPr>
            <w:r>
              <w:t>Licht und Offenbarung + Reise und Ausdauer</w:t>
            </w:r>
          </w:p>
        </w:tc>
        <w:tc>
          <w:tcPr>
            <w:tcW w:type="dxa" w:w="3024"/>
            <w:tcMar>
              <w:top w:w="65" w:type="dxa"/>
              <w:start w:w="105" w:type="dxa"/>
              <w:bottom w:w="65" w:type="dxa"/>
              <w:end w:w="105" w:type="dxa"/>
            </w:tcMar>
            <w:shd w:fill="F8F2E3"/>
            <w:vAlign w:val="center"/>
          </w:tcPr>
          <w:p>
            <w:pPr>
              <w:pStyle w:val="TableText"/>
            </w:pPr>
            <w:r>
              <w:t>einer, der licht und offenbarung mit reise und ausdauer verbindet</w:t>
            </w:r>
          </w:p>
        </w:tc>
      </w:tr>
      <w:tr>
        <w:trPr>
          <w:cantSplit/>
        </w:trPr>
        <w:tc>
          <w:tcPr>
            <w:tcW w:type="dxa" w:w="503"/>
            <w:tcMar>
              <w:top w:w="65" w:type="dxa"/>
              <w:start w:w="105" w:type="dxa"/>
              <w:bottom w:w="65" w:type="dxa"/>
              <w:end w:w="105" w:type="dxa"/>
            </w:tcMar>
            <w:vAlign w:val="center"/>
          </w:tcPr>
          <w:p>
            <w:pPr>
              <w:pStyle w:val="TableText"/>
            </w:pPr>
            <w:r>
              <w:t>25</w:t>
            </w:r>
          </w:p>
        </w:tc>
        <w:tc>
          <w:tcPr>
            <w:tcW w:type="dxa" w:w="1512"/>
            <w:tcMar>
              <w:top w:w="65" w:type="dxa"/>
              <w:start w:w="105" w:type="dxa"/>
              <w:bottom w:w="65" w:type="dxa"/>
              <w:end w:w="105" w:type="dxa"/>
            </w:tcMar>
            <w:vAlign w:val="center"/>
          </w:tcPr>
          <w:p>
            <w:pPr>
              <w:pStyle w:val="TableText"/>
            </w:pPr>
            <w:r>
              <w:t>Henuyad</w:t>
            </w:r>
          </w:p>
        </w:tc>
        <w:tc>
          <w:tcPr>
            <w:tcW w:type="dxa" w:w="1800"/>
            <w:tcMar>
              <w:top w:w="65" w:type="dxa"/>
              <w:start w:w="105" w:type="dxa"/>
              <w:bottom w:w="65" w:type="dxa"/>
              <w:end w:w="105" w:type="dxa"/>
            </w:tcMar>
            <w:vAlign w:val="center"/>
          </w:tcPr>
          <w:p>
            <w:pPr>
              <w:pStyle w:val="TableText"/>
            </w:pPr>
            <w:r>
              <w:t>Henu + yad</w:t>
            </w:r>
          </w:p>
        </w:tc>
        <w:tc>
          <w:tcPr>
            <w:tcW w:type="dxa" w:w="3240"/>
            <w:tcMar>
              <w:top w:w="65" w:type="dxa"/>
              <w:start w:w="105" w:type="dxa"/>
              <w:bottom w:w="65" w:type="dxa"/>
              <w:end w:w="105" w:type="dxa"/>
            </w:tcMar>
            <w:vAlign w:val="center"/>
          </w:tcPr>
          <w:p>
            <w:pPr>
              <w:pStyle w:val="TableText"/>
            </w:pPr>
            <w:r>
              <w:t>Licht und Offenbarung + Tat und Hand</w:t>
            </w:r>
          </w:p>
        </w:tc>
        <w:tc>
          <w:tcPr>
            <w:tcW w:type="dxa" w:w="3024"/>
            <w:tcMar>
              <w:top w:w="65" w:type="dxa"/>
              <w:start w:w="105" w:type="dxa"/>
              <w:bottom w:w="65" w:type="dxa"/>
              <w:end w:w="105" w:type="dxa"/>
            </w:tcMar>
            <w:vAlign w:val="center"/>
          </w:tcPr>
          <w:p>
            <w:pPr>
              <w:pStyle w:val="TableText"/>
            </w:pPr>
            <w:r>
              <w:t>einer, der licht und offenbarung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26</w:t>
            </w:r>
          </w:p>
        </w:tc>
        <w:tc>
          <w:tcPr>
            <w:tcW w:type="dxa" w:w="1512"/>
            <w:tcMar>
              <w:top w:w="65" w:type="dxa"/>
              <w:start w:w="105" w:type="dxa"/>
              <w:bottom w:w="65" w:type="dxa"/>
              <w:end w:w="105" w:type="dxa"/>
            </w:tcMar>
            <w:shd w:fill="F8F2E3"/>
            <w:vAlign w:val="center"/>
          </w:tcPr>
          <w:p>
            <w:pPr>
              <w:pStyle w:val="TableText"/>
            </w:pPr>
            <w:r>
              <w:t>Warulam</w:t>
            </w:r>
          </w:p>
        </w:tc>
        <w:tc>
          <w:tcPr>
            <w:tcW w:type="dxa" w:w="1800"/>
            <w:tcMar>
              <w:top w:w="65" w:type="dxa"/>
              <w:start w:w="105" w:type="dxa"/>
              <w:bottom w:w="65" w:type="dxa"/>
              <w:end w:w="105" w:type="dxa"/>
            </w:tcMar>
            <w:shd w:fill="F8F2E3"/>
            <w:vAlign w:val="center"/>
          </w:tcPr>
          <w:p>
            <w:pPr>
              <w:pStyle w:val="TableText"/>
            </w:pPr>
            <w:r>
              <w:t>Waru + lam</w:t>
            </w:r>
          </w:p>
        </w:tc>
        <w:tc>
          <w:tcPr>
            <w:tcW w:type="dxa" w:w="3240"/>
            <w:tcMar>
              <w:top w:w="65" w:type="dxa"/>
              <w:start w:w="105" w:type="dxa"/>
              <w:bottom w:w="65" w:type="dxa"/>
              <w:end w:w="105" w:type="dxa"/>
            </w:tcMar>
            <w:shd w:fill="F8F2E3"/>
            <w:vAlign w:val="center"/>
          </w:tcPr>
          <w:p>
            <w:pPr>
              <w:pStyle w:val="TableText"/>
            </w:pPr>
            <w:r>
              <w:t>Bindung und Treue + Führung und Lehre</w:t>
            </w:r>
          </w:p>
        </w:tc>
        <w:tc>
          <w:tcPr>
            <w:tcW w:type="dxa" w:w="3024"/>
            <w:tcMar>
              <w:top w:w="65" w:type="dxa"/>
              <w:start w:w="105" w:type="dxa"/>
              <w:bottom w:w="65" w:type="dxa"/>
              <w:end w:w="105" w:type="dxa"/>
            </w:tcMar>
            <w:shd w:fill="F8F2E3"/>
            <w:vAlign w:val="center"/>
          </w:tcPr>
          <w:p>
            <w:pPr>
              <w:pStyle w:val="TableText"/>
            </w:pPr>
            <w:r>
              <w:t>einer, der bindung und treue mit führung und lehre verbindet</w:t>
            </w:r>
          </w:p>
        </w:tc>
      </w:tr>
      <w:tr>
        <w:trPr>
          <w:cantSplit/>
        </w:trPr>
        <w:tc>
          <w:tcPr>
            <w:tcW w:type="dxa" w:w="503"/>
            <w:tcMar>
              <w:top w:w="65" w:type="dxa"/>
              <w:start w:w="105" w:type="dxa"/>
              <w:bottom w:w="65" w:type="dxa"/>
              <w:end w:w="105" w:type="dxa"/>
            </w:tcMar>
            <w:vAlign w:val="center"/>
          </w:tcPr>
          <w:p>
            <w:pPr>
              <w:pStyle w:val="TableText"/>
            </w:pPr>
            <w:r>
              <w:t>27</w:t>
            </w:r>
          </w:p>
        </w:tc>
        <w:tc>
          <w:tcPr>
            <w:tcW w:type="dxa" w:w="1512"/>
            <w:tcMar>
              <w:top w:w="65" w:type="dxa"/>
              <w:start w:w="105" w:type="dxa"/>
              <w:bottom w:w="65" w:type="dxa"/>
              <w:end w:w="105" w:type="dxa"/>
            </w:tcMar>
            <w:vAlign w:val="center"/>
          </w:tcPr>
          <w:p>
            <w:pPr>
              <w:pStyle w:val="TableText"/>
            </w:pPr>
            <w:r>
              <w:t>Waruresh</w:t>
            </w:r>
          </w:p>
        </w:tc>
        <w:tc>
          <w:tcPr>
            <w:tcW w:type="dxa" w:w="1800"/>
            <w:tcMar>
              <w:top w:w="65" w:type="dxa"/>
              <w:start w:w="105" w:type="dxa"/>
              <w:bottom w:w="65" w:type="dxa"/>
              <w:end w:w="105" w:type="dxa"/>
            </w:tcMar>
            <w:vAlign w:val="center"/>
          </w:tcPr>
          <w:p>
            <w:pPr>
              <w:pStyle w:val="TableText"/>
            </w:pPr>
            <w:r>
              <w:t>Waru + resh</w:t>
            </w:r>
          </w:p>
        </w:tc>
        <w:tc>
          <w:tcPr>
            <w:tcW w:type="dxa" w:w="3240"/>
            <w:tcMar>
              <w:top w:w="65" w:type="dxa"/>
              <w:start w:w="105" w:type="dxa"/>
              <w:bottom w:w="65" w:type="dxa"/>
              <w:end w:w="105" w:type="dxa"/>
            </w:tcMar>
            <w:vAlign w:val="center"/>
          </w:tcPr>
          <w:p>
            <w:pPr>
              <w:pStyle w:val="TableText"/>
            </w:pPr>
            <w:r>
              <w:t>Bindung und Treue + Herrschaft und Rang</w:t>
            </w:r>
          </w:p>
        </w:tc>
        <w:tc>
          <w:tcPr>
            <w:tcW w:type="dxa" w:w="3024"/>
            <w:tcMar>
              <w:top w:w="65" w:type="dxa"/>
              <w:start w:w="105" w:type="dxa"/>
              <w:bottom w:w="65" w:type="dxa"/>
              <w:end w:w="105" w:type="dxa"/>
            </w:tcMar>
            <w:vAlign w:val="center"/>
          </w:tcPr>
          <w:p>
            <w:pPr>
              <w:pStyle w:val="TableText"/>
            </w:pPr>
            <w:r>
              <w:t>einer, der bindung und treue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28</w:t>
            </w:r>
          </w:p>
        </w:tc>
        <w:tc>
          <w:tcPr>
            <w:tcW w:type="dxa" w:w="1512"/>
            <w:tcMar>
              <w:top w:w="65" w:type="dxa"/>
              <w:start w:w="105" w:type="dxa"/>
              <w:bottom w:w="65" w:type="dxa"/>
              <w:end w:w="105" w:type="dxa"/>
            </w:tcMar>
            <w:shd w:fill="F8F2E3"/>
            <w:vAlign w:val="center"/>
          </w:tcPr>
          <w:p>
            <w:pPr>
              <w:pStyle w:val="TableText"/>
            </w:pPr>
            <w:r>
              <w:t>Warugam</w:t>
            </w:r>
          </w:p>
        </w:tc>
        <w:tc>
          <w:tcPr>
            <w:tcW w:type="dxa" w:w="1800"/>
            <w:tcMar>
              <w:top w:w="65" w:type="dxa"/>
              <w:start w:w="105" w:type="dxa"/>
              <w:bottom w:w="65" w:type="dxa"/>
              <w:end w:w="105" w:type="dxa"/>
            </w:tcMar>
            <w:shd w:fill="F8F2E3"/>
            <w:vAlign w:val="center"/>
          </w:tcPr>
          <w:p>
            <w:pPr>
              <w:pStyle w:val="TableText"/>
            </w:pPr>
            <w:r>
              <w:t>Waru + gam</w:t>
            </w:r>
          </w:p>
        </w:tc>
        <w:tc>
          <w:tcPr>
            <w:tcW w:type="dxa" w:w="3240"/>
            <w:tcMar>
              <w:top w:w="65" w:type="dxa"/>
              <w:start w:w="105" w:type="dxa"/>
              <w:bottom w:w="65" w:type="dxa"/>
              <w:end w:w="105" w:type="dxa"/>
            </w:tcMar>
            <w:shd w:fill="F8F2E3"/>
            <w:vAlign w:val="center"/>
          </w:tcPr>
          <w:p>
            <w:pPr>
              <w:pStyle w:val="TableText"/>
            </w:pPr>
            <w:r>
              <w:t>Bindung und Treue + Reise und Ausdauer</w:t>
            </w:r>
          </w:p>
        </w:tc>
        <w:tc>
          <w:tcPr>
            <w:tcW w:type="dxa" w:w="3024"/>
            <w:tcMar>
              <w:top w:w="65" w:type="dxa"/>
              <w:start w:w="105" w:type="dxa"/>
              <w:bottom w:w="65" w:type="dxa"/>
              <w:end w:w="105" w:type="dxa"/>
            </w:tcMar>
            <w:shd w:fill="F8F2E3"/>
            <w:vAlign w:val="center"/>
          </w:tcPr>
          <w:p>
            <w:pPr>
              <w:pStyle w:val="TableText"/>
            </w:pPr>
            <w:r>
              <w:t>einer, der bindung und treue mit reise und ausdauer verbindet</w:t>
            </w:r>
          </w:p>
        </w:tc>
      </w:tr>
      <w:tr>
        <w:trPr>
          <w:cantSplit/>
        </w:trPr>
        <w:tc>
          <w:tcPr>
            <w:tcW w:type="dxa" w:w="503"/>
            <w:tcMar>
              <w:top w:w="65" w:type="dxa"/>
              <w:start w:w="105" w:type="dxa"/>
              <w:bottom w:w="65" w:type="dxa"/>
              <w:end w:w="105" w:type="dxa"/>
            </w:tcMar>
            <w:vAlign w:val="center"/>
          </w:tcPr>
          <w:p>
            <w:pPr>
              <w:pStyle w:val="TableText"/>
            </w:pPr>
            <w:r>
              <w:t>29</w:t>
            </w:r>
          </w:p>
        </w:tc>
        <w:tc>
          <w:tcPr>
            <w:tcW w:type="dxa" w:w="1512"/>
            <w:tcMar>
              <w:top w:w="65" w:type="dxa"/>
              <w:start w:w="105" w:type="dxa"/>
              <w:bottom w:w="65" w:type="dxa"/>
              <w:end w:w="105" w:type="dxa"/>
            </w:tcMar>
            <w:vAlign w:val="center"/>
          </w:tcPr>
          <w:p>
            <w:pPr>
              <w:pStyle w:val="TableText"/>
            </w:pPr>
            <w:r>
              <w:t>Waruyad</w:t>
            </w:r>
          </w:p>
        </w:tc>
        <w:tc>
          <w:tcPr>
            <w:tcW w:type="dxa" w:w="1800"/>
            <w:tcMar>
              <w:top w:w="65" w:type="dxa"/>
              <w:start w:w="105" w:type="dxa"/>
              <w:bottom w:w="65" w:type="dxa"/>
              <w:end w:w="105" w:type="dxa"/>
            </w:tcMar>
            <w:vAlign w:val="center"/>
          </w:tcPr>
          <w:p>
            <w:pPr>
              <w:pStyle w:val="TableText"/>
            </w:pPr>
            <w:r>
              <w:t>Waru + yad</w:t>
            </w:r>
          </w:p>
        </w:tc>
        <w:tc>
          <w:tcPr>
            <w:tcW w:type="dxa" w:w="3240"/>
            <w:tcMar>
              <w:top w:w="65" w:type="dxa"/>
              <w:start w:w="105" w:type="dxa"/>
              <w:bottom w:w="65" w:type="dxa"/>
              <w:end w:w="105" w:type="dxa"/>
            </w:tcMar>
            <w:vAlign w:val="center"/>
          </w:tcPr>
          <w:p>
            <w:pPr>
              <w:pStyle w:val="TableText"/>
            </w:pPr>
            <w:r>
              <w:t>Bindung und Treue + Tat und Hand</w:t>
            </w:r>
          </w:p>
        </w:tc>
        <w:tc>
          <w:tcPr>
            <w:tcW w:type="dxa" w:w="3024"/>
            <w:tcMar>
              <w:top w:w="65" w:type="dxa"/>
              <w:start w:w="105" w:type="dxa"/>
              <w:bottom w:w="65" w:type="dxa"/>
              <w:end w:w="105" w:type="dxa"/>
            </w:tcMar>
            <w:vAlign w:val="center"/>
          </w:tcPr>
          <w:p>
            <w:pPr>
              <w:pStyle w:val="TableText"/>
            </w:pPr>
            <w:r>
              <w:t>einer, der bindung und treue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30</w:t>
            </w:r>
          </w:p>
        </w:tc>
        <w:tc>
          <w:tcPr>
            <w:tcW w:type="dxa" w:w="1512"/>
            <w:tcMar>
              <w:top w:w="65" w:type="dxa"/>
              <w:start w:w="105" w:type="dxa"/>
              <w:bottom w:w="65" w:type="dxa"/>
              <w:end w:w="105" w:type="dxa"/>
            </w:tcMar>
            <w:shd w:fill="F8F2E3"/>
            <w:vAlign w:val="center"/>
          </w:tcPr>
          <w:p>
            <w:pPr>
              <w:pStyle w:val="TableText"/>
            </w:pPr>
            <w:r>
              <w:t>Warusam</w:t>
            </w:r>
          </w:p>
        </w:tc>
        <w:tc>
          <w:tcPr>
            <w:tcW w:type="dxa" w:w="1800"/>
            <w:tcMar>
              <w:top w:w="65" w:type="dxa"/>
              <w:start w:w="105" w:type="dxa"/>
              <w:bottom w:w="65" w:type="dxa"/>
              <w:end w:w="105" w:type="dxa"/>
            </w:tcMar>
            <w:shd w:fill="F8F2E3"/>
            <w:vAlign w:val="center"/>
          </w:tcPr>
          <w:p>
            <w:pPr>
              <w:pStyle w:val="TableText"/>
            </w:pPr>
            <w:r>
              <w:t>Waru + sam</w:t>
            </w:r>
          </w:p>
        </w:tc>
        <w:tc>
          <w:tcPr>
            <w:tcW w:type="dxa" w:w="3240"/>
            <w:tcMar>
              <w:top w:w="65" w:type="dxa"/>
              <w:start w:w="105" w:type="dxa"/>
              <w:bottom w:w="65" w:type="dxa"/>
              <w:end w:w="105" w:type="dxa"/>
            </w:tcMar>
            <w:shd w:fill="F8F2E3"/>
            <w:vAlign w:val="center"/>
          </w:tcPr>
          <w:p>
            <w:pPr>
              <w:pStyle w:val="TableText"/>
            </w:pPr>
            <w:r>
              <w:t>Bindung und Treue + Pfeiler und Beständigkeit</w:t>
            </w:r>
          </w:p>
        </w:tc>
        <w:tc>
          <w:tcPr>
            <w:tcW w:type="dxa" w:w="3024"/>
            <w:tcMar>
              <w:top w:w="65" w:type="dxa"/>
              <w:start w:w="105" w:type="dxa"/>
              <w:bottom w:w="65" w:type="dxa"/>
              <w:end w:w="105" w:type="dxa"/>
            </w:tcMar>
            <w:shd w:fill="F8F2E3"/>
            <w:vAlign w:val="center"/>
          </w:tcPr>
          <w:p>
            <w:pPr>
              <w:pStyle w:val="TableText"/>
            </w:pPr>
            <w:r>
              <w:t>einer, der bindung und treue mit pfeiler und beständigkeit verbindet</w:t>
            </w:r>
          </w:p>
        </w:tc>
      </w:tr>
      <w:tr>
        <w:trPr>
          <w:cantSplit/>
        </w:trPr>
        <w:tc>
          <w:tcPr>
            <w:tcW w:type="dxa" w:w="503"/>
            <w:tcMar>
              <w:top w:w="65" w:type="dxa"/>
              <w:start w:w="105" w:type="dxa"/>
              <w:bottom w:w="65" w:type="dxa"/>
              <w:end w:w="105" w:type="dxa"/>
            </w:tcMar>
            <w:vAlign w:val="center"/>
          </w:tcPr>
          <w:p>
            <w:pPr>
              <w:pStyle w:val="TableText"/>
            </w:pPr>
            <w:r>
              <w:t>31</w:t>
            </w:r>
          </w:p>
        </w:tc>
        <w:tc>
          <w:tcPr>
            <w:tcW w:type="dxa" w:w="1512"/>
            <w:tcMar>
              <w:top w:w="65" w:type="dxa"/>
              <w:start w:w="105" w:type="dxa"/>
              <w:bottom w:w="65" w:type="dxa"/>
              <w:end w:w="105" w:type="dxa"/>
            </w:tcMar>
            <w:vAlign w:val="center"/>
          </w:tcPr>
          <w:p>
            <w:pPr>
              <w:pStyle w:val="TableText"/>
            </w:pPr>
            <w:r>
              <w:t>Zayiresh</w:t>
            </w:r>
          </w:p>
        </w:tc>
        <w:tc>
          <w:tcPr>
            <w:tcW w:type="dxa" w:w="1800"/>
            <w:tcMar>
              <w:top w:w="65" w:type="dxa"/>
              <w:start w:w="105" w:type="dxa"/>
              <w:bottom w:w="65" w:type="dxa"/>
              <w:end w:w="105" w:type="dxa"/>
            </w:tcMar>
            <w:vAlign w:val="center"/>
          </w:tcPr>
          <w:p>
            <w:pPr>
              <w:pStyle w:val="TableText"/>
            </w:pPr>
            <w:r>
              <w:t>Zayi + resh</w:t>
            </w:r>
          </w:p>
        </w:tc>
        <w:tc>
          <w:tcPr>
            <w:tcW w:type="dxa" w:w="3240"/>
            <w:tcMar>
              <w:top w:w="65" w:type="dxa"/>
              <w:start w:w="105" w:type="dxa"/>
              <w:bottom w:w="65" w:type="dxa"/>
              <w:end w:w="105" w:type="dxa"/>
            </w:tcMar>
            <w:vAlign w:val="center"/>
          </w:tcPr>
          <w:p>
            <w:pPr>
              <w:pStyle w:val="TableText"/>
            </w:pPr>
            <w:r>
              <w:t>Schwert und Entschlossenheit + Herrschaft und Rang</w:t>
            </w:r>
          </w:p>
        </w:tc>
        <w:tc>
          <w:tcPr>
            <w:tcW w:type="dxa" w:w="3024"/>
            <w:tcMar>
              <w:top w:w="65" w:type="dxa"/>
              <w:start w:w="105" w:type="dxa"/>
              <w:bottom w:w="65" w:type="dxa"/>
              <w:end w:w="105" w:type="dxa"/>
            </w:tcMar>
            <w:vAlign w:val="center"/>
          </w:tcPr>
          <w:p>
            <w:pPr>
              <w:pStyle w:val="TableText"/>
            </w:pPr>
            <w:r>
              <w:t>einer, der schwert und entschlossenheit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32</w:t>
            </w:r>
          </w:p>
        </w:tc>
        <w:tc>
          <w:tcPr>
            <w:tcW w:type="dxa" w:w="1512"/>
            <w:tcMar>
              <w:top w:w="65" w:type="dxa"/>
              <w:start w:w="105" w:type="dxa"/>
              <w:bottom w:w="65" w:type="dxa"/>
              <w:end w:w="105" w:type="dxa"/>
            </w:tcMar>
            <w:shd w:fill="F8F2E3"/>
            <w:vAlign w:val="center"/>
          </w:tcPr>
          <w:p>
            <w:pPr>
              <w:pStyle w:val="TableText"/>
            </w:pPr>
            <w:r>
              <w:t>Zayigam</w:t>
            </w:r>
          </w:p>
        </w:tc>
        <w:tc>
          <w:tcPr>
            <w:tcW w:type="dxa" w:w="1800"/>
            <w:tcMar>
              <w:top w:w="65" w:type="dxa"/>
              <w:start w:w="105" w:type="dxa"/>
              <w:bottom w:w="65" w:type="dxa"/>
              <w:end w:w="105" w:type="dxa"/>
            </w:tcMar>
            <w:shd w:fill="F8F2E3"/>
            <w:vAlign w:val="center"/>
          </w:tcPr>
          <w:p>
            <w:pPr>
              <w:pStyle w:val="TableText"/>
            </w:pPr>
            <w:r>
              <w:t>Zayi + gam</w:t>
            </w:r>
          </w:p>
        </w:tc>
        <w:tc>
          <w:tcPr>
            <w:tcW w:type="dxa" w:w="3240"/>
            <w:tcMar>
              <w:top w:w="65" w:type="dxa"/>
              <w:start w:w="105" w:type="dxa"/>
              <w:bottom w:w="65" w:type="dxa"/>
              <w:end w:w="105" w:type="dxa"/>
            </w:tcMar>
            <w:shd w:fill="F8F2E3"/>
            <w:vAlign w:val="center"/>
          </w:tcPr>
          <w:p>
            <w:pPr>
              <w:pStyle w:val="TableText"/>
            </w:pPr>
            <w:r>
              <w:t>Schwert und Entschlossenheit + Reise und Ausdauer</w:t>
            </w:r>
          </w:p>
        </w:tc>
        <w:tc>
          <w:tcPr>
            <w:tcW w:type="dxa" w:w="3024"/>
            <w:tcMar>
              <w:top w:w="65" w:type="dxa"/>
              <w:start w:w="105" w:type="dxa"/>
              <w:bottom w:w="65" w:type="dxa"/>
              <w:end w:w="105" w:type="dxa"/>
            </w:tcMar>
            <w:shd w:fill="F8F2E3"/>
            <w:vAlign w:val="center"/>
          </w:tcPr>
          <w:p>
            <w:pPr>
              <w:pStyle w:val="TableText"/>
            </w:pPr>
            <w:r>
              <w:t>einer, der schwert und entschlossenheit mit reise und ausdauer verbindet</w:t>
            </w:r>
          </w:p>
        </w:tc>
      </w:tr>
      <w:tr>
        <w:trPr>
          <w:cantSplit/>
        </w:trPr>
        <w:tc>
          <w:tcPr>
            <w:tcW w:type="dxa" w:w="503"/>
            <w:tcMar>
              <w:top w:w="65" w:type="dxa"/>
              <w:start w:w="105" w:type="dxa"/>
              <w:bottom w:w="65" w:type="dxa"/>
              <w:end w:w="105" w:type="dxa"/>
            </w:tcMar>
            <w:vAlign w:val="center"/>
          </w:tcPr>
          <w:p>
            <w:pPr>
              <w:pStyle w:val="TableText"/>
            </w:pPr>
            <w:r>
              <w:t>33</w:t>
            </w:r>
          </w:p>
        </w:tc>
        <w:tc>
          <w:tcPr>
            <w:tcW w:type="dxa" w:w="1512"/>
            <w:tcMar>
              <w:top w:w="65" w:type="dxa"/>
              <w:start w:w="105" w:type="dxa"/>
              <w:bottom w:w="65" w:type="dxa"/>
              <w:end w:w="105" w:type="dxa"/>
            </w:tcMar>
            <w:vAlign w:val="center"/>
          </w:tcPr>
          <w:p>
            <w:pPr>
              <w:pStyle w:val="TableText"/>
            </w:pPr>
            <w:r>
              <w:t>Zayiyad</w:t>
            </w:r>
          </w:p>
        </w:tc>
        <w:tc>
          <w:tcPr>
            <w:tcW w:type="dxa" w:w="1800"/>
            <w:tcMar>
              <w:top w:w="65" w:type="dxa"/>
              <w:start w:w="105" w:type="dxa"/>
              <w:bottom w:w="65" w:type="dxa"/>
              <w:end w:w="105" w:type="dxa"/>
            </w:tcMar>
            <w:vAlign w:val="center"/>
          </w:tcPr>
          <w:p>
            <w:pPr>
              <w:pStyle w:val="TableText"/>
            </w:pPr>
            <w:r>
              <w:t>Zayi + yad</w:t>
            </w:r>
          </w:p>
        </w:tc>
        <w:tc>
          <w:tcPr>
            <w:tcW w:type="dxa" w:w="3240"/>
            <w:tcMar>
              <w:top w:w="65" w:type="dxa"/>
              <w:start w:w="105" w:type="dxa"/>
              <w:bottom w:w="65" w:type="dxa"/>
              <w:end w:w="105" w:type="dxa"/>
            </w:tcMar>
            <w:vAlign w:val="center"/>
          </w:tcPr>
          <w:p>
            <w:pPr>
              <w:pStyle w:val="TableText"/>
            </w:pPr>
            <w:r>
              <w:t>Schwert und Entschlossenheit + Tat und Hand</w:t>
            </w:r>
          </w:p>
        </w:tc>
        <w:tc>
          <w:tcPr>
            <w:tcW w:type="dxa" w:w="3024"/>
            <w:tcMar>
              <w:top w:w="65" w:type="dxa"/>
              <w:start w:w="105" w:type="dxa"/>
              <w:bottom w:w="65" w:type="dxa"/>
              <w:end w:w="105" w:type="dxa"/>
            </w:tcMar>
            <w:vAlign w:val="center"/>
          </w:tcPr>
          <w:p>
            <w:pPr>
              <w:pStyle w:val="TableText"/>
            </w:pPr>
            <w:r>
              <w:t>einer, der schwert und entschlossenheit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34</w:t>
            </w:r>
          </w:p>
        </w:tc>
        <w:tc>
          <w:tcPr>
            <w:tcW w:type="dxa" w:w="1512"/>
            <w:tcMar>
              <w:top w:w="65" w:type="dxa"/>
              <w:start w:w="105" w:type="dxa"/>
              <w:bottom w:w="65" w:type="dxa"/>
              <w:end w:w="105" w:type="dxa"/>
            </w:tcMar>
            <w:shd w:fill="F8F2E3"/>
            <w:vAlign w:val="center"/>
          </w:tcPr>
          <w:p>
            <w:pPr>
              <w:pStyle w:val="TableText"/>
            </w:pPr>
            <w:r>
              <w:t>Zayisam</w:t>
            </w:r>
          </w:p>
        </w:tc>
        <w:tc>
          <w:tcPr>
            <w:tcW w:type="dxa" w:w="1800"/>
            <w:tcMar>
              <w:top w:w="65" w:type="dxa"/>
              <w:start w:w="105" w:type="dxa"/>
              <w:bottom w:w="65" w:type="dxa"/>
              <w:end w:w="105" w:type="dxa"/>
            </w:tcMar>
            <w:shd w:fill="F8F2E3"/>
            <w:vAlign w:val="center"/>
          </w:tcPr>
          <w:p>
            <w:pPr>
              <w:pStyle w:val="TableText"/>
            </w:pPr>
            <w:r>
              <w:t>Zayi + sam</w:t>
            </w:r>
          </w:p>
        </w:tc>
        <w:tc>
          <w:tcPr>
            <w:tcW w:type="dxa" w:w="3240"/>
            <w:tcMar>
              <w:top w:w="65" w:type="dxa"/>
              <w:start w:w="105" w:type="dxa"/>
              <w:bottom w:w="65" w:type="dxa"/>
              <w:end w:w="105" w:type="dxa"/>
            </w:tcMar>
            <w:shd w:fill="F8F2E3"/>
            <w:vAlign w:val="center"/>
          </w:tcPr>
          <w:p>
            <w:pPr>
              <w:pStyle w:val="TableText"/>
            </w:pPr>
            <w:r>
              <w:t>Schwert und Entschlossenheit + Pfeiler und Beständigkeit</w:t>
            </w:r>
          </w:p>
        </w:tc>
        <w:tc>
          <w:tcPr>
            <w:tcW w:type="dxa" w:w="3024"/>
            <w:tcMar>
              <w:top w:w="65" w:type="dxa"/>
              <w:start w:w="105" w:type="dxa"/>
              <w:bottom w:w="65" w:type="dxa"/>
              <w:end w:w="105" w:type="dxa"/>
            </w:tcMar>
            <w:shd w:fill="F8F2E3"/>
            <w:vAlign w:val="center"/>
          </w:tcPr>
          <w:p>
            <w:pPr>
              <w:pStyle w:val="TableText"/>
            </w:pPr>
            <w:r>
              <w:t>einer, der schwert und entschlossenheit mit pfeiler und beständigkeit verbindet</w:t>
            </w:r>
          </w:p>
        </w:tc>
      </w:tr>
      <w:tr>
        <w:trPr>
          <w:cantSplit/>
        </w:trPr>
        <w:tc>
          <w:tcPr>
            <w:tcW w:type="dxa" w:w="503"/>
            <w:tcMar>
              <w:top w:w="65" w:type="dxa"/>
              <w:start w:w="105" w:type="dxa"/>
              <w:bottom w:w="65" w:type="dxa"/>
              <w:end w:w="105" w:type="dxa"/>
            </w:tcMar>
            <w:vAlign w:val="center"/>
          </w:tcPr>
          <w:p>
            <w:pPr>
              <w:pStyle w:val="TableText"/>
            </w:pPr>
            <w:r>
              <w:t>35</w:t>
            </w:r>
          </w:p>
        </w:tc>
        <w:tc>
          <w:tcPr>
            <w:tcW w:type="dxa" w:w="1512"/>
            <w:tcMar>
              <w:top w:w="65" w:type="dxa"/>
              <w:start w:w="105" w:type="dxa"/>
              <w:bottom w:w="65" w:type="dxa"/>
              <w:end w:w="105" w:type="dxa"/>
            </w:tcMar>
            <w:vAlign w:val="center"/>
          </w:tcPr>
          <w:p>
            <w:pPr>
              <w:pStyle w:val="TableText"/>
            </w:pPr>
            <w:r>
              <w:t>Zayibar</w:t>
            </w:r>
          </w:p>
        </w:tc>
        <w:tc>
          <w:tcPr>
            <w:tcW w:type="dxa" w:w="1800"/>
            <w:tcMar>
              <w:top w:w="65" w:type="dxa"/>
              <w:start w:w="105" w:type="dxa"/>
              <w:bottom w:w="65" w:type="dxa"/>
              <w:end w:w="105" w:type="dxa"/>
            </w:tcMar>
            <w:vAlign w:val="center"/>
          </w:tcPr>
          <w:p>
            <w:pPr>
              <w:pStyle w:val="TableText"/>
            </w:pPr>
            <w:r>
              <w:t>Zayi + bar</w:t>
            </w:r>
          </w:p>
        </w:tc>
        <w:tc>
          <w:tcPr>
            <w:tcW w:type="dxa" w:w="3240"/>
            <w:tcMar>
              <w:top w:w="65" w:type="dxa"/>
              <w:start w:w="105" w:type="dxa"/>
              <w:bottom w:w="65" w:type="dxa"/>
              <w:end w:w="105" w:type="dxa"/>
            </w:tcMar>
            <w:vAlign w:val="center"/>
          </w:tcPr>
          <w:p>
            <w:pPr>
              <w:pStyle w:val="TableText"/>
            </w:pPr>
            <w:r>
              <w:t>Schwert und Entschlossenheit + Haus und Familie</w:t>
            </w:r>
          </w:p>
        </w:tc>
        <w:tc>
          <w:tcPr>
            <w:tcW w:type="dxa" w:w="3024"/>
            <w:tcMar>
              <w:top w:w="65" w:type="dxa"/>
              <w:start w:w="105" w:type="dxa"/>
              <w:bottom w:w="65" w:type="dxa"/>
              <w:end w:w="105" w:type="dxa"/>
            </w:tcMar>
            <w:vAlign w:val="center"/>
          </w:tcPr>
          <w:p>
            <w:pPr>
              <w:pStyle w:val="TableText"/>
            </w:pPr>
            <w:r>
              <w:t>einer, der schwert und entschlossenheit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36</w:t>
            </w:r>
          </w:p>
        </w:tc>
        <w:tc>
          <w:tcPr>
            <w:tcW w:type="dxa" w:w="1512"/>
            <w:tcMar>
              <w:top w:w="65" w:type="dxa"/>
              <w:start w:w="105" w:type="dxa"/>
              <w:bottom w:w="65" w:type="dxa"/>
              <w:end w:w="105" w:type="dxa"/>
            </w:tcMar>
            <w:shd w:fill="F8F2E3"/>
            <w:vAlign w:val="center"/>
          </w:tcPr>
          <w:p>
            <w:pPr>
              <w:pStyle w:val="TableText"/>
            </w:pPr>
            <w:r>
              <w:t>Hetugam</w:t>
            </w:r>
          </w:p>
        </w:tc>
        <w:tc>
          <w:tcPr>
            <w:tcW w:type="dxa" w:w="1800"/>
            <w:tcMar>
              <w:top w:w="65" w:type="dxa"/>
              <w:start w:w="105" w:type="dxa"/>
              <w:bottom w:w="65" w:type="dxa"/>
              <w:end w:w="105" w:type="dxa"/>
            </w:tcMar>
            <w:shd w:fill="F8F2E3"/>
            <w:vAlign w:val="center"/>
          </w:tcPr>
          <w:p>
            <w:pPr>
              <w:pStyle w:val="TableText"/>
            </w:pPr>
            <w:r>
              <w:t>Hetu + gam</w:t>
            </w:r>
          </w:p>
        </w:tc>
        <w:tc>
          <w:tcPr>
            <w:tcW w:type="dxa" w:w="3240"/>
            <w:tcMar>
              <w:top w:w="65" w:type="dxa"/>
              <w:start w:w="105" w:type="dxa"/>
              <w:bottom w:w="65" w:type="dxa"/>
              <w:end w:w="105" w:type="dxa"/>
            </w:tcMar>
            <w:shd w:fill="F8F2E3"/>
            <w:vAlign w:val="center"/>
          </w:tcPr>
          <w:p>
            <w:pPr>
              <w:pStyle w:val="TableText"/>
            </w:pPr>
            <w:r>
              <w:t>Mauer und Bewahrung + Reise und Ausdauer</w:t>
            </w:r>
          </w:p>
        </w:tc>
        <w:tc>
          <w:tcPr>
            <w:tcW w:type="dxa" w:w="3024"/>
            <w:tcMar>
              <w:top w:w="65" w:type="dxa"/>
              <w:start w:w="105" w:type="dxa"/>
              <w:bottom w:w="65" w:type="dxa"/>
              <w:end w:w="105" w:type="dxa"/>
            </w:tcMar>
            <w:shd w:fill="F8F2E3"/>
            <w:vAlign w:val="center"/>
          </w:tcPr>
          <w:p>
            <w:pPr>
              <w:pStyle w:val="TableText"/>
            </w:pPr>
            <w:r>
              <w:t>einer, der mauer und bewahrung mit reise und ausdauer verbindet</w:t>
            </w:r>
          </w:p>
        </w:tc>
      </w:tr>
      <w:tr>
        <w:trPr>
          <w:cantSplit/>
        </w:trPr>
        <w:tc>
          <w:tcPr>
            <w:tcW w:type="dxa" w:w="503"/>
            <w:tcMar>
              <w:top w:w="65" w:type="dxa"/>
              <w:start w:w="105" w:type="dxa"/>
              <w:bottom w:w="65" w:type="dxa"/>
              <w:end w:w="105" w:type="dxa"/>
            </w:tcMar>
            <w:vAlign w:val="center"/>
          </w:tcPr>
          <w:p>
            <w:pPr>
              <w:pStyle w:val="TableText"/>
            </w:pPr>
            <w:r>
              <w:t>37</w:t>
            </w:r>
          </w:p>
        </w:tc>
        <w:tc>
          <w:tcPr>
            <w:tcW w:type="dxa" w:w="1512"/>
            <w:tcMar>
              <w:top w:w="65" w:type="dxa"/>
              <w:start w:w="105" w:type="dxa"/>
              <w:bottom w:w="65" w:type="dxa"/>
              <w:end w:w="105" w:type="dxa"/>
            </w:tcMar>
            <w:vAlign w:val="center"/>
          </w:tcPr>
          <w:p>
            <w:pPr>
              <w:pStyle w:val="TableText"/>
            </w:pPr>
            <w:r>
              <w:t>Hetuyad</w:t>
            </w:r>
          </w:p>
        </w:tc>
        <w:tc>
          <w:tcPr>
            <w:tcW w:type="dxa" w:w="1800"/>
            <w:tcMar>
              <w:top w:w="65" w:type="dxa"/>
              <w:start w:w="105" w:type="dxa"/>
              <w:bottom w:w="65" w:type="dxa"/>
              <w:end w:w="105" w:type="dxa"/>
            </w:tcMar>
            <w:vAlign w:val="center"/>
          </w:tcPr>
          <w:p>
            <w:pPr>
              <w:pStyle w:val="TableText"/>
            </w:pPr>
            <w:r>
              <w:t>Hetu + yad</w:t>
            </w:r>
          </w:p>
        </w:tc>
        <w:tc>
          <w:tcPr>
            <w:tcW w:type="dxa" w:w="3240"/>
            <w:tcMar>
              <w:top w:w="65" w:type="dxa"/>
              <w:start w:w="105" w:type="dxa"/>
              <w:bottom w:w="65" w:type="dxa"/>
              <w:end w:w="105" w:type="dxa"/>
            </w:tcMar>
            <w:vAlign w:val="center"/>
          </w:tcPr>
          <w:p>
            <w:pPr>
              <w:pStyle w:val="TableText"/>
            </w:pPr>
            <w:r>
              <w:t>Mauer und Bewahrung + Tat und Hand</w:t>
            </w:r>
          </w:p>
        </w:tc>
        <w:tc>
          <w:tcPr>
            <w:tcW w:type="dxa" w:w="3024"/>
            <w:tcMar>
              <w:top w:w="65" w:type="dxa"/>
              <w:start w:w="105" w:type="dxa"/>
              <w:bottom w:w="65" w:type="dxa"/>
              <w:end w:w="105" w:type="dxa"/>
            </w:tcMar>
            <w:vAlign w:val="center"/>
          </w:tcPr>
          <w:p>
            <w:pPr>
              <w:pStyle w:val="TableText"/>
            </w:pPr>
            <w:r>
              <w:t>einer, der mauer und bewahrung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38</w:t>
            </w:r>
          </w:p>
        </w:tc>
        <w:tc>
          <w:tcPr>
            <w:tcW w:type="dxa" w:w="1512"/>
            <w:tcMar>
              <w:top w:w="65" w:type="dxa"/>
              <w:start w:w="105" w:type="dxa"/>
              <w:bottom w:w="65" w:type="dxa"/>
              <w:end w:w="105" w:type="dxa"/>
            </w:tcMar>
            <w:shd w:fill="F8F2E3"/>
            <w:vAlign w:val="center"/>
          </w:tcPr>
          <w:p>
            <w:pPr>
              <w:pStyle w:val="TableText"/>
            </w:pPr>
            <w:r>
              <w:t>Hetusam</w:t>
            </w:r>
          </w:p>
        </w:tc>
        <w:tc>
          <w:tcPr>
            <w:tcW w:type="dxa" w:w="1800"/>
            <w:tcMar>
              <w:top w:w="65" w:type="dxa"/>
              <w:start w:w="105" w:type="dxa"/>
              <w:bottom w:w="65" w:type="dxa"/>
              <w:end w:w="105" w:type="dxa"/>
            </w:tcMar>
            <w:shd w:fill="F8F2E3"/>
            <w:vAlign w:val="center"/>
          </w:tcPr>
          <w:p>
            <w:pPr>
              <w:pStyle w:val="TableText"/>
            </w:pPr>
            <w:r>
              <w:t>Hetu + sam</w:t>
            </w:r>
          </w:p>
        </w:tc>
        <w:tc>
          <w:tcPr>
            <w:tcW w:type="dxa" w:w="3240"/>
            <w:tcMar>
              <w:top w:w="65" w:type="dxa"/>
              <w:start w:w="105" w:type="dxa"/>
              <w:bottom w:w="65" w:type="dxa"/>
              <w:end w:w="105" w:type="dxa"/>
            </w:tcMar>
            <w:shd w:fill="F8F2E3"/>
            <w:vAlign w:val="center"/>
          </w:tcPr>
          <w:p>
            <w:pPr>
              <w:pStyle w:val="TableText"/>
            </w:pPr>
            <w:r>
              <w:t>Mauer und Bewahrung + Pfeiler und Beständigkeit</w:t>
            </w:r>
          </w:p>
        </w:tc>
        <w:tc>
          <w:tcPr>
            <w:tcW w:type="dxa" w:w="3024"/>
            <w:tcMar>
              <w:top w:w="65" w:type="dxa"/>
              <w:start w:w="105" w:type="dxa"/>
              <w:bottom w:w="65" w:type="dxa"/>
              <w:end w:w="105" w:type="dxa"/>
            </w:tcMar>
            <w:shd w:fill="F8F2E3"/>
            <w:vAlign w:val="center"/>
          </w:tcPr>
          <w:p>
            <w:pPr>
              <w:pStyle w:val="TableText"/>
            </w:pPr>
            <w:r>
              <w:t>einer, der mauer und bewahrung mit pfeiler und beständigkeit verbindet</w:t>
            </w:r>
          </w:p>
        </w:tc>
      </w:tr>
      <w:tr>
        <w:trPr>
          <w:cantSplit/>
        </w:trPr>
        <w:tc>
          <w:tcPr>
            <w:tcW w:type="dxa" w:w="503"/>
            <w:tcMar>
              <w:top w:w="65" w:type="dxa"/>
              <w:start w:w="105" w:type="dxa"/>
              <w:bottom w:w="65" w:type="dxa"/>
              <w:end w:w="105" w:type="dxa"/>
            </w:tcMar>
            <w:vAlign w:val="center"/>
          </w:tcPr>
          <w:p>
            <w:pPr>
              <w:pStyle w:val="TableText"/>
            </w:pPr>
            <w:r>
              <w:t>39</w:t>
            </w:r>
          </w:p>
        </w:tc>
        <w:tc>
          <w:tcPr>
            <w:tcW w:type="dxa" w:w="1512"/>
            <w:tcMar>
              <w:top w:w="65" w:type="dxa"/>
              <w:start w:w="105" w:type="dxa"/>
              <w:bottom w:w="65" w:type="dxa"/>
              <w:end w:w="105" w:type="dxa"/>
            </w:tcMar>
            <w:vAlign w:val="center"/>
          </w:tcPr>
          <w:p>
            <w:pPr>
              <w:pStyle w:val="TableText"/>
            </w:pPr>
            <w:r>
              <w:t>Hetubar</w:t>
            </w:r>
          </w:p>
        </w:tc>
        <w:tc>
          <w:tcPr>
            <w:tcW w:type="dxa" w:w="1800"/>
            <w:tcMar>
              <w:top w:w="65" w:type="dxa"/>
              <w:start w:w="105" w:type="dxa"/>
              <w:bottom w:w="65" w:type="dxa"/>
              <w:end w:w="105" w:type="dxa"/>
            </w:tcMar>
            <w:vAlign w:val="center"/>
          </w:tcPr>
          <w:p>
            <w:pPr>
              <w:pStyle w:val="TableText"/>
            </w:pPr>
            <w:r>
              <w:t>Hetu + bar</w:t>
            </w:r>
          </w:p>
        </w:tc>
        <w:tc>
          <w:tcPr>
            <w:tcW w:type="dxa" w:w="3240"/>
            <w:tcMar>
              <w:top w:w="65" w:type="dxa"/>
              <w:start w:w="105" w:type="dxa"/>
              <w:bottom w:w="65" w:type="dxa"/>
              <w:end w:w="105" w:type="dxa"/>
            </w:tcMar>
            <w:vAlign w:val="center"/>
          </w:tcPr>
          <w:p>
            <w:pPr>
              <w:pStyle w:val="TableText"/>
            </w:pPr>
            <w:r>
              <w:t>Mauer und Bewahrung + Haus und Familie</w:t>
            </w:r>
          </w:p>
        </w:tc>
        <w:tc>
          <w:tcPr>
            <w:tcW w:type="dxa" w:w="3024"/>
            <w:tcMar>
              <w:top w:w="65" w:type="dxa"/>
              <w:start w:w="105" w:type="dxa"/>
              <w:bottom w:w="65" w:type="dxa"/>
              <w:end w:w="105" w:type="dxa"/>
            </w:tcMar>
            <w:vAlign w:val="center"/>
          </w:tcPr>
          <w:p>
            <w:pPr>
              <w:pStyle w:val="TableText"/>
            </w:pPr>
            <w:r>
              <w:t>einer, der mauer und bewahrung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40</w:t>
            </w:r>
          </w:p>
        </w:tc>
        <w:tc>
          <w:tcPr>
            <w:tcW w:type="dxa" w:w="1512"/>
            <w:tcMar>
              <w:top w:w="65" w:type="dxa"/>
              <w:start w:w="105" w:type="dxa"/>
              <w:bottom w:w="65" w:type="dxa"/>
              <w:end w:w="105" w:type="dxa"/>
            </w:tcMar>
            <w:shd w:fill="F8F2E3"/>
            <w:vAlign w:val="center"/>
          </w:tcPr>
          <w:p>
            <w:pPr>
              <w:pStyle w:val="TableText"/>
            </w:pPr>
            <w:r>
              <w:t>Hetuzan</w:t>
            </w:r>
          </w:p>
        </w:tc>
        <w:tc>
          <w:tcPr>
            <w:tcW w:type="dxa" w:w="1800"/>
            <w:tcMar>
              <w:top w:w="65" w:type="dxa"/>
              <w:start w:w="105" w:type="dxa"/>
              <w:bottom w:w="65" w:type="dxa"/>
              <w:end w:w="105" w:type="dxa"/>
            </w:tcMar>
            <w:shd w:fill="F8F2E3"/>
            <w:vAlign w:val="center"/>
          </w:tcPr>
          <w:p>
            <w:pPr>
              <w:pStyle w:val="TableText"/>
            </w:pPr>
            <w:r>
              <w:t>Hetu + zan</w:t>
            </w:r>
          </w:p>
        </w:tc>
        <w:tc>
          <w:tcPr>
            <w:tcW w:type="dxa" w:w="3240"/>
            <w:tcMar>
              <w:top w:w="65" w:type="dxa"/>
              <w:start w:w="105" w:type="dxa"/>
              <w:bottom w:w="65" w:type="dxa"/>
              <w:end w:w="105" w:type="dxa"/>
            </w:tcMar>
            <w:shd w:fill="F8F2E3"/>
            <w:vAlign w:val="center"/>
          </w:tcPr>
          <w:p>
            <w:pPr>
              <w:pStyle w:val="TableText"/>
            </w:pPr>
            <w:r>
              <w:t>Mauer und Bewahrung + Schutz und Schwert</w:t>
            </w:r>
          </w:p>
        </w:tc>
        <w:tc>
          <w:tcPr>
            <w:tcW w:type="dxa" w:w="3024"/>
            <w:tcMar>
              <w:top w:w="65" w:type="dxa"/>
              <w:start w:w="105" w:type="dxa"/>
              <w:bottom w:w="65" w:type="dxa"/>
              <w:end w:w="105" w:type="dxa"/>
            </w:tcMar>
            <w:shd w:fill="F8F2E3"/>
            <w:vAlign w:val="center"/>
          </w:tcPr>
          <w:p>
            <w:pPr>
              <w:pStyle w:val="TableText"/>
            </w:pPr>
            <w:r>
              <w:t>einer, der mauer und bewahrung mit schutz und schwert verbindet</w:t>
            </w:r>
          </w:p>
        </w:tc>
      </w:tr>
      <w:tr>
        <w:trPr>
          <w:cantSplit/>
        </w:trPr>
        <w:tc>
          <w:tcPr>
            <w:tcW w:type="dxa" w:w="503"/>
            <w:tcMar>
              <w:top w:w="65" w:type="dxa"/>
              <w:start w:w="105" w:type="dxa"/>
              <w:bottom w:w="65" w:type="dxa"/>
              <w:end w:w="105" w:type="dxa"/>
            </w:tcMar>
            <w:vAlign w:val="center"/>
          </w:tcPr>
          <w:p>
            <w:pPr>
              <w:pStyle w:val="TableText"/>
            </w:pPr>
            <w:r>
              <w:t>41</w:t>
            </w:r>
          </w:p>
        </w:tc>
        <w:tc>
          <w:tcPr>
            <w:tcW w:type="dxa" w:w="1512"/>
            <w:tcMar>
              <w:top w:w="65" w:type="dxa"/>
              <w:start w:w="105" w:type="dxa"/>
              <w:bottom w:w="65" w:type="dxa"/>
              <w:end w:w="105" w:type="dxa"/>
            </w:tcMar>
            <w:vAlign w:val="center"/>
          </w:tcPr>
          <w:p>
            <w:pPr>
              <w:pStyle w:val="TableText"/>
            </w:pPr>
            <w:r>
              <w:t>Tariyad</w:t>
            </w:r>
          </w:p>
        </w:tc>
        <w:tc>
          <w:tcPr>
            <w:tcW w:type="dxa" w:w="1800"/>
            <w:tcMar>
              <w:top w:w="65" w:type="dxa"/>
              <w:start w:w="105" w:type="dxa"/>
              <w:bottom w:w="65" w:type="dxa"/>
              <w:end w:w="105" w:type="dxa"/>
            </w:tcMar>
            <w:vAlign w:val="center"/>
          </w:tcPr>
          <w:p>
            <w:pPr>
              <w:pStyle w:val="TableText"/>
            </w:pPr>
            <w:r>
              <w:t>Tari + yad</w:t>
            </w:r>
          </w:p>
        </w:tc>
        <w:tc>
          <w:tcPr>
            <w:tcW w:type="dxa" w:w="3240"/>
            <w:tcMar>
              <w:top w:w="65" w:type="dxa"/>
              <w:start w:w="105" w:type="dxa"/>
              <w:bottom w:w="65" w:type="dxa"/>
              <w:end w:w="105" w:type="dxa"/>
            </w:tcMar>
            <w:vAlign w:val="center"/>
          </w:tcPr>
          <w:p>
            <w:pPr>
              <w:pStyle w:val="TableText"/>
            </w:pPr>
            <w:r>
              <w:t>Zyklus und Schicksal + Tat und Hand</w:t>
            </w:r>
          </w:p>
        </w:tc>
        <w:tc>
          <w:tcPr>
            <w:tcW w:type="dxa" w:w="3024"/>
            <w:tcMar>
              <w:top w:w="65" w:type="dxa"/>
              <w:start w:w="105" w:type="dxa"/>
              <w:bottom w:w="65" w:type="dxa"/>
              <w:end w:w="105" w:type="dxa"/>
            </w:tcMar>
            <w:vAlign w:val="center"/>
          </w:tcPr>
          <w:p>
            <w:pPr>
              <w:pStyle w:val="TableText"/>
            </w:pPr>
            <w:r>
              <w:t>einer, der zyklus und schicksal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42</w:t>
            </w:r>
          </w:p>
        </w:tc>
        <w:tc>
          <w:tcPr>
            <w:tcW w:type="dxa" w:w="1512"/>
            <w:tcMar>
              <w:top w:w="65" w:type="dxa"/>
              <w:start w:w="105" w:type="dxa"/>
              <w:bottom w:w="65" w:type="dxa"/>
              <w:end w:w="105" w:type="dxa"/>
            </w:tcMar>
            <w:shd w:fill="F8F2E3"/>
            <w:vAlign w:val="center"/>
          </w:tcPr>
          <w:p>
            <w:pPr>
              <w:pStyle w:val="TableText"/>
            </w:pPr>
            <w:r>
              <w:t>Tarisam</w:t>
            </w:r>
          </w:p>
        </w:tc>
        <w:tc>
          <w:tcPr>
            <w:tcW w:type="dxa" w:w="1800"/>
            <w:tcMar>
              <w:top w:w="65" w:type="dxa"/>
              <w:start w:w="105" w:type="dxa"/>
              <w:bottom w:w="65" w:type="dxa"/>
              <w:end w:w="105" w:type="dxa"/>
            </w:tcMar>
            <w:shd w:fill="F8F2E3"/>
            <w:vAlign w:val="center"/>
          </w:tcPr>
          <w:p>
            <w:pPr>
              <w:pStyle w:val="TableText"/>
            </w:pPr>
            <w:r>
              <w:t>Tari + sam</w:t>
            </w:r>
          </w:p>
        </w:tc>
        <w:tc>
          <w:tcPr>
            <w:tcW w:type="dxa" w:w="3240"/>
            <w:tcMar>
              <w:top w:w="65" w:type="dxa"/>
              <w:start w:w="105" w:type="dxa"/>
              <w:bottom w:w="65" w:type="dxa"/>
              <w:end w:w="105" w:type="dxa"/>
            </w:tcMar>
            <w:shd w:fill="F8F2E3"/>
            <w:vAlign w:val="center"/>
          </w:tcPr>
          <w:p>
            <w:pPr>
              <w:pStyle w:val="TableText"/>
            </w:pPr>
            <w:r>
              <w:t>Zyklus und Schicksal + Pfeiler und Beständigkeit</w:t>
            </w:r>
          </w:p>
        </w:tc>
        <w:tc>
          <w:tcPr>
            <w:tcW w:type="dxa" w:w="3024"/>
            <w:tcMar>
              <w:top w:w="65" w:type="dxa"/>
              <w:start w:w="105" w:type="dxa"/>
              <w:bottom w:w="65" w:type="dxa"/>
              <w:end w:w="105" w:type="dxa"/>
            </w:tcMar>
            <w:shd w:fill="F8F2E3"/>
            <w:vAlign w:val="center"/>
          </w:tcPr>
          <w:p>
            <w:pPr>
              <w:pStyle w:val="TableText"/>
            </w:pPr>
            <w:r>
              <w:t>einer, der zyklus und schicksal mit pfeiler und beständigkeit verbindet</w:t>
            </w:r>
          </w:p>
        </w:tc>
      </w:tr>
      <w:tr>
        <w:trPr>
          <w:cantSplit/>
        </w:trPr>
        <w:tc>
          <w:tcPr>
            <w:tcW w:type="dxa" w:w="503"/>
            <w:tcMar>
              <w:top w:w="65" w:type="dxa"/>
              <w:start w:w="105" w:type="dxa"/>
              <w:bottom w:w="65" w:type="dxa"/>
              <w:end w:w="105" w:type="dxa"/>
            </w:tcMar>
            <w:vAlign w:val="center"/>
          </w:tcPr>
          <w:p>
            <w:pPr>
              <w:pStyle w:val="TableText"/>
            </w:pPr>
            <w:r>
              <w:t>43</w:t>
            </w:r>
          </w:p>
        </w:tc>
        <w:tc>
          <w:tcPr>
            <w:tcW w:type="dxa" w:w="1512"/>
            <w:tcMar>
              <w:top w:w="65" w:type="dxa"/>
              <w:start w:w="105" w:type="dxa"/>
              <w:bottom w:w="65" w:type="dxa"/>
              <w:end w:w="105" w:type="dxa"/>
            </w:tcMar>
            <w:vAlign w:val="center"/>
          </w:tcPr>
          <w:p>
            <w:pPr>
              <w:pStyle w:val="TableText"/>
            </w:pPr>
            <w:r>
              <w:t>Taribar</w:t>
            </w:r>
          </w:p>
        </w:tc>
        <w:tc>
          <w:tcPr>
            <w:tcW w:type="dxa" w:w="1800"/>
            <w:tcMar>
              <w:top w:w="65" w:type="dxa"/>
              <w:start w:w="105" w:type="dxa"/>
              <w:bottom w:w="65" w:type="dxa"/>
              <w:end w:w="105" w:type="dxa"/>
            </w:tcMar>
            <w:vAlign w:val="center"/>
          </w:tcPr>
          <w:p>
            <w:pPr>
              <w:pStyle w:val="TableText"/>
            </w:pPr>
            <w:r>
              <w:t>Tari + bar</w:t>
            </w:r>
          </w:p>
        </w:tc>
        <w:tc>
          <w:tcPr>
            <w:tcW w:type="dxa" w:w="3240"/>
            <w:tcMar>
              <w:top w:w="65" w:type="dxa"/>
              <w:start w:w="105" w:type="dxa"/>
              <w:bottom w:w="65" w:type="dxa"/>
              <w:end w:w="105" w:type="dxa"/>
            </w:tcMar>
            <w:vAlign w:val="center"/>
          </w:tcPr>
          <w:p>
            <w:pPr>
              <w:pStyle w:val="TableText"/>
            </w:pPr>
            <w:r>
              <w:t>Zyklus und Schicksal + Haus und Familie</w:t>
            </w:r>
          </w:p>
        </w:tc>
        <w:tc>
          <w:tcPr>
            <w:tcW w:type="dxa" w:w="3024"/>
            <w:tcMar>
              <w:top w:w="65" w:type="dxa"/>
              <w:start w:w="105" w:type="dxa"/>
              <w:bottom w:w="65" w:type="dxa"/>
              <w:end w:w="105" w:type="dxa"/>
            </w:tcMar>
            <w:vAlign w:val="center"/>
          </w:tcPr>
          <w:p>
            <w:pPr>
              <w:pStyle w:val="TableText"/>
            </w:pPr>
            <w:r>
              <w:t>einer, der zyklus und schicksal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44</w:t>
            </w:r>
          </w:p>
        </w:tc>
        <w:tc>
          <w:tcPr>
            <w:tcW w:type="dxa" w:w="1512"/>
            <w:tcMar>
              <w:top w:w="65" w:type="dxa"/>
              <w:start w:w="105" w:type="dxa"/>
              <w:bottom w:w="65" w:type="dxa"/>
              <w:end w:w="105" w:type="dxa"/>
            </w:tcMar>
            <w:shd w:fill="F8F2E3"/>
            <w:vAlign w:val="center"/>
          </w:tcPr>
          <w:p>
            <w:pPr>
              <w:pStyle w:val="TableText"/>
            </w:pPr>
            <w:r>
              <w:t>Tarizan</w:t>
            </w:r>
          </w:p>
        </w:tc>
        <w:tc>
          <w:tcPr>
            <w:tcW w:type="dxa" w:w="1800"/>
            <w:tcMar>
              <w:top w:w="65" w:type="dxa"/>
              <w:start w:w="105" w:type="dxa"/>
              <w:bottom w:w="65" w:type="dxa"/>
              <w:end w:w="105" w:type="dxa"/>
            </w:tcMar>
            <w:shd w:fill="F8F2E3"/>
            <w:vAlign w:val="center"/>
          </w:tcPr>
          <w:p>
            <w:pPr>
              <w:pStyle w:val="TableText"/>
            </w:pPr>
            <w:r>
              <w:t>Tari + zan</w:t>
            </w:r>
          </w:p>
        </w:tc>
        <w:tc>
          <w:tcPr>
            <w:tcW w:type="dxa" w:w="3240"/>
            <w:tcMar>
              <w:top w:w="65" w:type="dxa"/>
              <w:start w:w="105" w:type="dxa"/>
              <w:bottom w:w="65" w:type="dxa"/>
              <w:end w:w="105" w:type="dxa"/>
            </w:tcMar>
            <w:shd w:fill="F8F2E3"/>
            <w:vAlign w:val="center"/>
          </w:tcPr>
          <w:p>
            <w:pPr>
              <w:pStyle w:val="TableText"/>
            </w:pPr>
            <w:r>
              <w:t>Zyklus und Schicksal + Schutz und Schwert</w:t>
            </w:r>
          </w:p>
        </w:tc>
        <w:tc>
          <w:tcPr>
            <w:tcW w:type="dxa" w:w="3024"/>
            <w:tcMar>
              <w:top w:w="65" w:type="dxa"/>
              <w:start w:w="105" w:type="dxa"/>
              <w:bottom w:w="65" w:type="dxa"/>
              <w:end w:w="105" w:type="dxa"/>
            </w:tcMar>
            <w:shd w:fill="F8F2E3"/>
            <w:vAlign w:val="center"/>
          </w:tcPr>
          <w:p>
            <w:pPr>
              <w:pStyle w:val="TableText"/>
            </w:pPr>
            <w:r>
              <w:t>einer, der zyklus und schicksal mit schutz und schwert verbindet</w:t>
            </w:r>
          </w:p>
        </w:tc>
      </w:tr>
      <w:tr>
        <w:trPr>
          <w:cantSplit/>
        </w:trPr>
        <w:tc>
          <w:tcPr>
            <w:tcW w:type="dxa" w:w="503"/>
            <w:tcMar>
              <w:top w:w="65" w:type="dxa"/>
              <w:start w:w="105" w:type="dxa"/>
              <w:bottom w:w="65" w:type="dxa"/>
              <w:end w:w="105" w:type="dxa"/>
            </w:tcMar>
            <w:vAlign w:val="center"/>
          </w:tcPr>
          <w:p>
            <w:pPr>
              <w:pStyle w:val="TableText"/>
            </w:pPr>
            <w:r>
              <w:t>45</w:t>
            </w:r>
          </w:p>
        </w:tc>
        <w:tc>
          <w:tcPr>
            <w:tcW w:type="dxa" w:w="1512"/>
            <w:tcMar>
              <w:top w:w="65" w:type="dxa"/>
              <w:start w:w="105" w:type="dxa"/>
              <w:bottom w:w="65" w:type="dxa"/>
              <w:end w:w="105" w:type="dxa"/>
            </w:tcMar>
            <w:vAlign w:val="center"/>
          </w:tcPr>
          <w:p>
            <w:pPr>
              <w:pStyle w:val="TableText"/>
            </w:pPr>
            <w:r>
              <w:t>Tarimer</w:t>
            </w:r>
          </w:p>
        </w:tc>
        <w:tc>
          <w:tcPr>
            <w:tcW w:type="dxa" w:w="1800"/>
            <w:tcMar>
              <w:top w:w="65" w:type="dxa"/>
              <w:start w:w="105" w:type="dxa"/>
              <w:bottom w:w="65" w:type="dxa"/>
              <w:end w:w="105" w:type="dxa"/>
            </w:tcMar>
            <w:vAlign w:val="center"/>
          </w:tcPr>
          <w:p>
            <w:pPr>
              <w:pStyle w:val="TableText"/>
            </w:pPr>
            <w:r>
              <w:t>Tari + mer</w:t>
            </w:r>
          </w:p>
        </w:tc>
        <w:tc>
          <w:tcPr>
            <w:tcW w:type="dxa" w:w="3240"/>
            <w:tcMar>
              <w:top w:w="65" w:type="dxa"/>
              <w:start w:w="105" w:type="dxa"/>
              <w:bottom w:w="65" w:type="dxa"/>
              <w:end w:w="105" w:type="dxa"/>
            </w:tcMar>
            <w:vAlign w:val="center"/>
          </w:tcPr>
          <w:p>
            <w:pPr>
              <w:pStyle w:val="TableText"/>
            </w:pPr>
            <w:r>
              <w:t>Zyklus und Schicksal + Wasser und Leben</w:t>
            </w:r>
          </w:p>
        </w:tc>
        <w:tc>
          <w:tcPr>
            <w:tcW w:type="dxa" w:w="3024"/>
            <w:tcMar>
              <w:top w:w="65" w:type="dxa"/>
              <w:start w:w="105" w:type="dxa"/>
              <w:bottom w:w="65" w:type="dxa"/>
              <w:end w:w="105" w:type="dxa"/>
            </w:tcMar>
            <w:vAlign w:val="center"/>
          </w:tcPr>
          <w:p>
            <w:pPr>
              <w:pStyle w:val="TableText"/>
            </w:pPr>
            <w:r>
              <w:t>einer, der zyklus und schicksal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46</w:t>
            </w:r>
          </w:p>
        </w:tc>
        <w:tc>
          <w:tcPr>
            <w:tcW w:type="dxa" w:w="1512"/>
            <w:tcMar>
              <w:top w:w="65" w:type="dxa"/>
              <w:start w:w="105" w:type="dxa"/>
              <w:bottom w:w="65" w:type="dxa"/>
              <w:end w:w="105" w:type="dxa"/>
            </w:tcMar>
            <w:shd w:fill="F8F2E3"/>
            <w:vAlign w:val="center"/>
          </w:tcPr>
          <w:p>
            <w:pPr>
              <w:pStyle w:val="TableText"/>
            </w:pPr>
            <w:r>
              <w:t>Yadisam</w:t>
            </w:r>
          </w:p>
        </w:tc>
        <w:tc>
          <w:tcPr>
            <w:tcW w:type="dxa" w:w="1800"/>
            <w:tcMar>
              <w:top w:w="65" w:type="dxa"/>
              <w:start w:w="105" w:type="dxa"/>
              <w:bottom w:w="65" w:type="dxa"/>
              <w:end w:w="105" w:type="dxa"/>
            </w:tcMar>
            <w:shd w:fill="F8F2E3"/>
            <w:vAlign w:val="center"/>
          </w:tcPr>
          <w:p>
            <w:pPr>
              <w:pStyle w:val="TableText"/>
            </w:pPr>
            <w:r>
              <w:t>Yadi + sam</w:t>
            </w:r>
          </w:p>
        </w:tc>
        <w:tc>
          <w:tcPr>
            <w:tcW w:type="dxa" w:w="3240"/>
            <w:tcMar>
              <w:top w:w="65" w:type="dxa"/>
              <w:start w:w="105" w:type="dxa"/>
              <w:bottom w:w="65" w:type="dxa"/>
              <w:end w:w="105" w:type="dxa"/>
            </w:tcMar>
            <w:shd w:fill="F8F2E3"/>
            <w:vAlign w:val="center"/>
          </w:tcPr>
          <w:p>
            <w:pPr>
              <w:pStyle w:val="TableText"/>
            </w:pPr>
            <w:r>
              <w:t>Hand und Tat + Pfeiler und Beständigkeit</w:t>
            </w:r>
          </w:p>
        </w:tc>
        <w:tc>
          <w:tcPr>
            <w:tcW w:type="dxa" w:w="3024"/>
            <w:tcMar>
              <w:top w:w="65" w:type="dxa"/>
              <w:start w:w="105" w:type="dxa"/>
              <w:bottom w:w="65" w:type="dxa"/>
              <w:end w:w="105" w:type="dxa"/>
            </w:tcMar>
            <w:shd w:fill="F8F2E3"/>
            <w:vAlign w:val="center"/>
          </w:tcPr>
          <w:p>
            <w:pPr>
              <w:pStyle w:val="TableText"/>
            </w:pPr>
            <w:r>
              <w:t>einer, der hand und tat mit pfeiler und beständigkeit verbindet</w:t>
            </w:r>
          </w:p>
        </w:tc>
      </w:tr>
      <w:tr>
        <w:trPr>
          <w:cantSplit/>
        </w:trPr>
        <w:tc>
          <w:tcPr>
            <w:tcW w:type="dxa" w:w="503"/>
            <w:tcMar>
              <w:top w:w="65" w:type="dxa"/>
              <w:start w:w="105" w:type="dxa"/>
              <w:bottom w:w="65" w:type="dxa"/>
              <w:end w:w="105" w:type="dxa"/>
            </w:tcMar>
            <w:vAlign w:val="center"/>
          </w:tcPr>
          <w:p>
            <w:pPr>
              <w:pStyle w:val="TableText"/>
            </w:pPr>
            <w:r>
              <w:t>47</w:t>
            </w:r>
          </w:p>
        </w:tc>
        <w:tc>
          <w:tcPr>
            <w:tcW w:type="dxa" w:w="1512"/>
            <w:tcMar>
              <w:top w:w="65" w:type="dxa"/>
              <w:start w:w="105" w:type="dxa"/>
              <w:bottom w:w="65" w:type="dxa"/>
              <w:end w:w="105" w:type="dxa"/>
            </w:tcMar>
            <w:vAlign w:val="center"/>
          </w:tcPr>
          <w:p>
            <w:pPr>
              <w:pStyle w:val="TableText"/>
            </w:pPr>
            <w:r>
              <w:t>Yadibar</w:t>
            </w:r>
          </w:p>
        </w:tc>
        <w:tc>
          <w:tcPr>
            <w:tcW w:type="dxa" w:w="1800"/>
            <w:tcMar>
              <w:top w:w="65" w:type="dxa"/>
              <w:start w:w="105" w:type="dxa"/>
              <w:bottom w:w="65" w:type="dxa"/>
              <w:end w:w="105" w:type="dxa"/>
            </w:tcMar>
            <w:vAlign w:val="center"/>
          </w:tcPr>
          <w:p>
            <w:pPr>
              <w:pStyle w:val="TableText"/>
            </w:pPr>
            <w:r>
              <w:t>Yadi + bar</w:t>
            </w:r>
          </w:p>
        </w:tc>
        <w:tc>
          <w:tcPr>
            <w:tcW w:type="dxa" w:w="3240"/>
            <w:tcMar>
              <w:top w:w="65" w:type="dxa"/>
              <w:start w:w="105" w:type="dxa"/>
              <w:bottom w:w="65" w:type="dxa"/>
              <w:end w:w="105" w:type="dxa"/>
            </w:tcMar>
            <w:vAlign w:val="center"/>
          </w:tcPr>
          <w:p>
            <w:pPr>
              <w:pStyle w:val="TableText"/>
            </w:pPr>
            <w:r>
              <w:t>Hand und Tat + Haus und Familie</w:t>
            </w:r>
          </w:p>
        </w:tc>
        <w:tc>
          <w:tcPr>
            <w:tcW w:type="dxa" w:w="3024"/>
            <w:tcMar>
              <w:top w:w="65" w:type="dxa"/>
              <w:start w:w="105" w:type="dxa"/>
              <w:bottom w:w="65" w:type="dxa"/>
              <w:end w:w="105" w:type="dxa"/>
            </w:tcMar>
            <w:vAlign w:val="center"/>
          </w:tcPr>
          <w:p>
            <w:pPr>
              <w:pStyle w:val="TableText"/>
            </w:pPr>
            <w:r>
              <w:t>einer, der hand und tat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48</w:t>
            </w:r>
          </w:p>
        </w:tc>
        <w:tc>
          <w:tcPr>
            <w:tcW w:type="dxa" w:w="1512"/>
            <w:tcMar>
              <w:top w:w="65" w:type="dxa"/>
              <w:start w:w="105" w:type="dxa"/>
              <w:bottom w:w="65" w:type="dxa"/>
              <w:end w:w="105" w:type="dxa"/>
            </w:tcMar>
            <w:shd w:fill="F8F2E3"/>
            <w:vAlign w:val="center"/>
          </w:tcPr>
          <w:p>
            <w:pPr>
              <w:pStyle w:val="TableText"/>
            </w:pPr>
            <w:r>
              <w:t>Yadizan</w:t>
            </w:r>
          </w:p>
        </w:tc>
        <w:tc>
          <w:tcPr>
            <w:tcW w:type="dxa" w:w="1800"/>
            <w:tcMar>
              <w:top w:w="65" w:type="dxa"/>
              <w:start w:w="105" w:type="dxa"/>
              <w:bottom w:w="65" w:type="dxa"/>
              <w:end w:w="105" w:type="dxa"/>
            </w:tcMar>
            <w:shd w:fill="F8F2E3"/>
            <w:vAlign w:val="center"/>
          </w:tcPr>
          <w:p>
            <w:pPr>
              <w:pStyle w:val="TableText"/>
            </w:pPr>
            <w:r>
              <w:t>Yadi + zan</w:t>
            </w:r>
          </w:p>
        </w:tc>
        <w:tc>
          <w:tcPr>
            <w:tcW w:type="dxa" w:w="3240"/>
            <w:tcMar>
              <w:top w:w="65" w:type="dxa"/>
              <w:start w:w="105" w:type="dxa"/>
              <w:bottom w:w="65" w:type="dxa"/>
              <w:end w:w="105" w:type="dxa"/>
            </w:tcMar>
            <w:shd w:fill="F8F2E3"/>
            <w:vAlign w:val="center"/>
          </w:tcPr>
          <w:p>
            <w:pPr>
              <w:pStyle w:val="TableText"/>
            </w:pPr>
            <w:r>
              <w:t>Hand und Tat + Schutz und Schwert</w:t>
            </w:r>
          </w:p>
        </w:tc>
        <w:tc>
          <w:tcPr>
            <w:tcW w:type="dxa" w:w="3024"/>
            <w:tcMar>
              <w:top w:w="65" w:type="dxa"/>
              <w:start w:w="105" w:type="dxa"/>
              <w:bottom w:w="65" w:type="dxa"/>
              <w:end w:w="105" w:type="dxa"/>
            </w:tcMar>
            <w:shd w:fill="F8F2E3"/>
            <w:vAlign w:val="center"/>
          </w:tcPr>
          <w:p>
            <w:pPr>
              <w:pStyle w:val="TableText"/>
            </w:pPr>
            <w:r>
              <w:t>einer, der hand und tat mit schutz und schwert verbindet</w:t>
            </w:r>
          </w:p>
        </w:tc>
      </w:tr>
      <w:tr>
        <w:trPr>
          <w:cantSplit/>
        </w:trPr>
        <w:tc>
          <w:tcPr>
            <w:tcW w:type="dxa" w:w="503"/>
            <w:tcMar>
              <w:top w:w="65" w:type="dxa"/>
              <w:start w:w="105" w:type="dxa"/>
              <w:bottom w:w="65" w:type="dxa"/>
              <w:end w:w="105" w:type="dxa"/>
            </w:tcMar>
            <w:vAlign w:val="center"/>
          </w:tcPr>
          <w:p>
            <w:pPr>
              <w:pStyle w:val="TableText"/>
            </w:pPr>
            <w:r>
              <w:t>49</w:t>
            </w:r>
          </w:p>
        </w:tc>
        <w:tc>
          <w:tcPr>
            <w:tcW w:type="dxa" w:w="1512"/>
            <w:tcMar>
              <w:top w:w="65" w:type="dxa"/>
              <w:start w:w="105" w:type="dxa"/>
              <w:bottom w:w="65" w:type="dxa"/>
              <w:end w:w="105" w:type="dxa"/>
            </w:tcMar>
            <w:vAlign w:val="center"/>
          </w:tcPr>
          <w:p>
            <w:pPr>
              <w:pStyle w:val="TableText"/>
            </w:pPr>
            <w:r>
              <w:t>Yadimer</w:t>
            </w:r>
          </w:p>
        </w:tc>
        <w:tc>
          <w:tcPr>
            <w:tcW w:type="dxa" w:w="1800"/>
            <w:tcMar>
              <w:top w:w="65" w:type="dxa"/>
              <w:start w:w="105" w:type="dxa"/>
              <w:bottom w:w="65" w:type="dxa"/>
              <w:end w:w="105" w:type="dxa"/>
            </w:tcMar>
            <w:vAlign w:val="center"/>
          </w:tcPr>
          <w:p>
            <w:pPr>
              <w:pStyle w:val="TableText"/>
            </w:pPr>
            <w:r>
              <w:t>Yadi + mer</w:t>
            </w:r>
          </w:p>
        </w:tc>
        <w:tc>
          <w:tcPr>
            <w:tcW w:type="dxa" w:w="3240"/>
            <w:tcMar>
              <w:top w:w="65" w:type="dxa"/>
              <w:start w:w="105" w:type="dxa"/>
              <w:bottom w:w="65" w:type="dxa"/>
              <w:end w:w="105" w:type="dxa"/>
            </w:tcMar>
            <w:vAlign w:val="center"/>
          </w:tcPr>
          <w:p>
            <w:pPr>
              <w:pStyle w:val="TableText"/>
            </w:pPr>
            <w:r>
              <w:t>Hand und Tat + Wasser und Leben</w:t>
            </w:r>
          </w:p>
        </w:tc>
        <w:tc>
          <w:tcPr>
            <w:tcW w:type="dxa" w:w="3024"/>
            <w:tcMar>
              <w:top w:w="65" w:type="dxa"/>
              <w:start w:w="105" w:type="dxa"/>
              <w:bottom w:w="65" w:type="dxa"/>
              <w:end w:w="105" w:type="dxa"/>
            </w:tcMar>
            <w:vAlign w:val="center"/>
          </w:tcPr>
          <w:p>
            <w:pPr>
              <w:pStyle w:val="TableText"/>
            </w:pPr>
            <w:r>
              <w:t>einer, der hand und tat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50</w:t>
            </w:r>
          </w:p>
        </w:tc>
        <w:tc>
          <w:tcPr>
            <w:tcW w:type="dxa" w:w="1512"/>
            <w:tcMar>
              <w:top w:w="65" w:type="dxa"/>
              <w:start w:w="105" w:type="dxa"/>
              <w:bottom w:w="65" w:type="dxa"/>
              <w:end w:w="105" w:type="dxa"/>
            </w:tcMar>
            <w:shd w:fill="F8F2E3"/>
            <w:vAlign w:val="center"/>
          </w:tcPr>
          <w:p>
            <w:pPr>
              <w:pStyle w:val="TableText"/>
            </w:pPr>
            <w:r>
              <w:t>Yaditav</w:t>
            </w:r>
          </w:p>
        </w:tc>
        <w:tc>
          <w:tcPr>
            <w:tcW w:type="dxa" w:w="1800"/>
            <w:tcMar>
              <w:top w:w="65" w:type="dxa"/>
              <w:start w:w="105" w:type="dxa"/>
              <w:bottom w:w="65" w:type="dxa"/>
              <w:end w:w="105" w:type="dxa"/>
            </w:tcMar>
            <w:shd w:fill="F8F2E3"/>
            <w:vAlign w:val="center"/>
          </w:tcPr>
          <w:p>
            <w:pPr>
              <w:pStyle w:val="TableText"/>
            </w:pPr>
            <w:r>
              <w:t>Yadi + tav</w:t>
            </w:r>
          </w:p>
        </w:tc>
        <w:tc>
          <w:tcPr>
            <w:tcW w:type="dxa" w:w="3240"/>
            <w:tcMar>
              <w:top w:w="65" w:type="dxa"/>
              <w:start w:w="105" w:type="dxa"/>
              <w:bottom w:w="65" w:type="dxa"/>
              <w:end w:w="105" w:type="dxa"/>
            </w:tcMar>
            <w:shd w:fill="F8F2E3"/>
            <w:vAlign w:val="center"/>
          </w:tcPr>
          <w:p>
            <w:pPr>
              <w:pStyle w:val="TableText"/>
            </w:pPr>
            <w:r>
              <w:t>Hand und Tat + Zeichen und Eid</w:t>
            </w:r>
          </w:p>
        </w:tc>
        <w:tc>
          <w:tcPr>
            <w:tcW w:type="dxa" w:w="3024"/>
            <w:tcMar>
              <w:top w:w="65" w:type="dxa"/>
              <w:start w:w="105" w:type="dxa"/>
              <w:bottom w:w="65" w:type="dxa"/>
              <w:end w:w="105" w:type="dxa"/>
            </w:tcMar>
            <w:shd w:fill="F8F2E3"/>
            <w:vAlign w:val="center"/>
          </w:tcPr>
          <w:p>
            <w:pPr>
              <w:pStyle w:val="TableText"/>
            </w:pPr>
            <w:r>
              <w:t>einer, der hand und tat mit zeichen und eid verbindet</w:t>
            </w:r>
          </w:p>
        </w:tc>
      </w:tr>
      <w:tr>
        <w:trPr>
          <w:cantSplit/>
        </w:trPr>
        <w:tc>
          <w:tcPr>
            <w:tcW w:type="dxa" w:w="503"/>
            <w:tcMar>
              <w:top w:w="65" w:type="dxa"/>
              <w:start w:w="105" w:type="dxa"/>
              <w:bottom w:w="65" w:type="dxa"/>
              <w:end w:w="105" w:type="dxa"/>
            </w:tcMar>
            <w:vAlign w:val="center"/>
          </w:tcPr>
          <w:p>
            <w:pPr>
              <w:pStyle w:val="TableText"/>
            </w:pPr>
            <w:r>
              <w:t>51</w:t>
            </w:r>
          </w:p>
        </w:tc>
        <w:tc>
          <w:tcPr>
            <w:tcW w:type="dxa" w:w="1512"/>
            <w:tcMar>
              <w:top w:w="65" w:type="dxa"/>
              <w:start w:w="105" w:type="dxa"/>
              <w:bottom w:w="65" w:type="dxa"/>
              <w:end w:w="105" w:type="dxa"/>
            </w:tcMar>
            <w:vAlign w:val="center"/>
          </w:tcPr>
          <w:p>
            <w:pPr>
              <w:pStyle w:val="TableText"/>
            </w:pPr>
            <w:r>
              <w:t>Kafubar</w:t>
            </w:r>
          </w:p>
        </w:tc>
        <w:tc>
          <w:tcPr>
            <w:tcW w:type="dxa" w:w="1800"/>
            <w:tcMar>
              <w:top w:w="65" w:type="dxa"/>
              <w:start w:w="105" w:type="dxa"/>
              <w:bottom w:w="65" w:type="dxa"/>
              <w:end w:w="105" w:type="dxa"/>
            </w:tcMar>
            <w:vAlign w:val="center"/>
          </w:tcPr>
          <w:p>
            <w:pPr>
              <w:pStyle w:val="TableText"/>
            </w:pPr>
            <w:r>
              <w:t>Kafu + bar</w:t>
            </w:r>
          </w:p>
        </w:tc>
        <w:tc>
          <w:tcPr>
            <w:tcW w:type="dxa" w:w="3240"/>
            <w:tcMar>
              <w:top w:w="65" w:type="dxa"/>
              <w:start w:w="105" w:type="dxa"/>
              <w:bottom w:w="65" w:type="dxa"/>
              <w:end w:w="105" w:type="dxa"/>
            </w:tcMar>
            <w:vAlign w:val="center"/>
          </w:tcPr>
          <w:p>
            <w:pPr>
              <w:pStyle w:val="TableText"/>
            </w:pPr>
            <w:r>
              <w:t>Gabe und Handwerk + Haus und Familie</w:t>
            </w:r>
          </w:p>
        </w:tc>
        <w:tc>
          <w:tcPr>
            <w:tcW w:type="dxa" w:w="3024"/>
            <w:tcMar>
              <w:top w:w="65" w:type="dxa"/>
              <w:start w:w="105" w:type="dxa"/>
              <w:bottom w:w="65" w:type="dxa"/>
              <w:end w:w="105" w:type="dxa"/>
            </w:tcMar>
            <w:vAlign w:val="center"/>
          </w:tcPr>
          <w:p>
            <w:pPr>
              <w:pStyle w:val="TableText"/>
            </w:pPr>
            <w:r>
              <w:t>einer, der gabe und handwerk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52</w:t>
            </w:r>
          </w:p>
        </w:tc>
        <w:tc>
          <w:tcPr>
            <w:tcW w:type="dxa" w:w="1512"/>
            <w:tcMar>
              <w:top w:w="65" w:type="dxa"/>
              <w:start w:w="105" w:type="dxa"/>
              <w:bottom w:w="65" w:type="dxa"/>
              <w:end w:w="105" w:type="dxa"/>
            </w:tcMar>
            <w:shd w:fill="F8F2E3"/>
            <w:vAlign w:val="center"/>
          </w:tcPr>
          <w:p>
            <w:pPr>
              <w:pStyle w:val="TableText"/>
            </w:pPr>
            <w:r>
              <w:t>Kafuzan</w:t>
            </w:r>
          </w:p>
        </w:tc>
        <w:tc>
          <w:tcPr>
            <w:tcW w:type="dxa" w:w="1800"/>
            <w:tcMar>
              <w:top w:w="65" w:type="dxa"/>
              <w:start w:w="105" w:type="dxa"/>
              <w:bottom w:w="65" w:type="dxa"/>
              <w:end w:w="105" w:type="dxa"/>
            </w:tcMar>
            <w:shd w:fill="F8F2E3"/>
            <w:vAlign w:val="center"/>
          </w:tcPr>
          <w:p>
            <w:pPr>
              <w:pStyle w:val="TableText"/>
            </w:pPr>
            <w:r>
              <w:t>Kafu + zan</w:t>
            </w:r>
          </w:p>
        </w:tc>
        <w:tc>
          <w:tcPr>
            <w:tcW w:type="dxa" w:w="3240"/>
            <w:tcMar>
              <w:top w:w="65" w:type="dxa"/>
              <w:start w:w="105" w:type="dxa"/>
              <w:bottom w:w="65" w:type="dxa"/>
              <w:end w:w="105" w:type="dxa"/>
            </w:tcMar>
            <w:shd w:fill="F8F2E3"/>
            <w:vAlign w:val="center"/>
          </w:tcPr>
          <w:p>
            <w:pPr>
              <w:pStyle w:val="TableText"/>
            </w:pPr>
            <w:r>
              <w:t>Gabe und Handwerk + Schutz und Schwert</w:t>
            </w:r>
          </w:p>
        </w:tc>
        <w:tc>
          <w:tcPr>
            <w:tcW w:type="dxa" w:w="3024"/>
            <w:tcMar>
              <w:top w:w="65" w:type="dxa"/>
              <w:start w:w="105" w:type="dxa"/>
              <w:bottom w:w="65" w:type="dxa"/>
              <w:end w:w="105" w:type="dxa"/>
            </w:tcMar>
            <w:shd w:fill="F8F2E3"/>
            <w:vAlign w:val="center"/>
          </w:tcPr>
          <w:p>
            <w:pPr>
              <w:pStyle w:val="TableText"/>
            </w:pPr>
            <w:r>
              <w:t>einer, der gabe und handwerk mit schutz und schwert verbindet</w:t>
            </w:r>
          </w:p>
        </w:tc>
      </w:tr>
      <w:tr>
        <w:trPr>
          <w:cantSplit/>
        </w:trPr>
        <w:tc>
          <w:tcPr>
            <w:tcW w:type="dxa" w:w="503"/>
            <w:tcMar>
              <w:top w:w="65" w:type="dxa"/>
              <w:start w:w="105" w:type="dxa"/>
              <w:bottom w:w="65" w:type="dxa"/>
              <w:end w:w="105" w:type="dxa"/>
            </w:tcMar>
            <w:vAlign w:val="center"/>
          </w:tcPr>
          <w:p>
            <w:pPr>
              <w:pStyle w:val="TableText"/>
            </w:pPr>
            <w:r>
              <w:t>53</w:t>
            </w:r>
          </w:p>
        </w:tc>
        <w:tc>
          <w:tcPr>
            <w:tcW w:type="dxa" w:w="1512"/>
            <w:tcMar>
              <w:top w:w="65" w:type="dxa"/>
              <w:start w:w="105" w:type="dxa"/>
              <w:bottom w:w="65" w:type="dxa"/>
              <w:end w:w="105" w:type="dxa"/>
            </w:tcMar>
            <w:vAlign w:val="center"/>
          </w:tcPr>
          <w:p>
            <w:pPr>
              <w:pStyle w:val="TableText"/>
            </w:pPr>
            <w:r>
              <w:t>Kafumer</w:t>
            </w:r>
          </w:p>
        </w:tc>
        <w:tc>
          <w:tcPr>
            <w:tcW w:type="dxa" w:w="1800"/>
            <w:tcMar>
              <w:top w:w="65" w:type="dxa"/>
              <w:start w:w="105" w:type="dxa"/>
              <w:bottom w:w="65" w:type="dxa"/>
              <w:end w:w="105" w:type="dxa"/>
            </w:tcMar>
            <w:vAlign w:val="center"/>
          </w:tcPr>
          <w:p>
            <w:pPr>
              <w:pStyle w:val="TableText"/>
            </w:pPr>
            <w:r>
              <w:t>Kafu + mer</w:t>
            </w:r>
          </w:p>
        </w:tc>
        <w:tc>
          <w:tcPr>
            <w:tcW w:type="dxa" w:w="3240"/>
            <w:tcMar>
              <w:top w:w="65" w:type="dxa"/>
              <w:start w:w="105" w:type="dxa"/>
              <w:bottom w:w="65" w:type="dxa"/>
              <w:end w:w="105" w:type="dxa"/>
            </w:tcMar>
            <w:vAlign w:val="center"/>
          </w:tcPr>
          <w:p>
            <w:pPr>
              <w:pStyle w:val="TableText"/>
            </w:pPr>
            <w:r>
              <w:t>Gabe und Handwerk + Wasser und Leben</w:t>
            </w:r>
          </w:p>
        </w:tc>
        <w:tc>
          <w:tcPr>
            <w:tcW w:type="dxa" w:w="3024"/>
            <w:tcMar>
              <w:top w:w="65" w:type="dxa"/>
              <w:start w:w="105" w:type="dxa"/>
              <w:bottom w:w="65" w:type="dxa"/>
              <w:end w:w="105" w:type="dxa"/>
            </w:tcMar>
            <w:vAlign w:val="center"/>
          </w:tcPr>
          <w:p>
            <w:pPr>
              <w:pStyle w:val="TableText"/>
            </w:pPr>
            <w:r>
              <w:t>einer, der gabe und handwerk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54</w:t>
            </w:r>
          </w:p>
        </w:tc>
        <w:tc>
          <w:tcPr>
            <w:tcW w:type="dxa" w:w="1512"/>
            <w:tcMar>
              <w:top w:w="65" w:type="dxa"/>
              <w:start w:w="105" w:type="dxa"/>
              <w:bottom w:w="65" w:type="dxa"/>
              <w:end w:w="105" w:type="dxa"/>
            </w:tcMar>
            <w:shd w:fill="F8F2E3"/>
            <w:vAlign w:val="center"/>
          </w:tcPr>
          <w:p>
            <w:pPr>
              <w:pStyle w:val="TableText"/>
            </w:pPr>
            <w:r>
              <w:t>Kafutav</w:t>
            </w:r>
          </w:p>
        </w:tc>
        <w:tc>
          <w:tcPr>
            <w:tcW w:type="dxa" w:w="1800"/>
            <w:tcMar>
              <w:top w:w="65" w:type="dxa"/>
              <w:start w:w="105" w:type="dxa"/>
              <w:bottom w:w="65" w:type="dxa"/>
              <w:end w:w="105" w:type="dxa"/>
            </w:tcMar>
            <w:shd w:fill="F8F2E3"/>
            <w:vAlign w:val="center"/>
          </w:tcPr>
          <w:p>
            <w:pPr>
              <w:pStyle w:val="TableText"/>
            </w:pPr>
            <w:r>
              <w:t>Kafu + tav</w:t>
            </w:r>
          </w:p>
        </w:tc>
        <w:tc>
          <w:tcPr>
            <w:tcW w:type="dxa" w:w="3240"/>
            <w:tcMar>
              <w:top w:w="65" w:type="dxa"/>
              <w:start w:w="105" w:type="dxa"/>
              <w:bottom w:w="65" w:type="dxa"/>
              <w:end w:w="105" w:type="dxa"/>
            </w:tcMar>
            <w:shd w:fill="F8F2E3"/>
            <w:vAlign w:val="center"/>
          </w:tcPr>
          <w:p>
            <w:pPr>
              <w:pStyle w:val="TableText"/>
            </w:pPr>
            <w:r>
              <w:t>Gabe und Handwerk + Zeichen und Eid</w:t>
            </w:r>
          </w:p>
        </w:tc>
        <w:tc>
          <w:tcPr>
            <w:tcW w:type="dxa" w:w="3024"/>
            <w:tcMar>
              <w:top w:w="65" w:type="dxa"/>
              <w:start w:w="105" w:type="dxa"/>
              <w:bottom w:w="65" w:type="dxa"/>
              <w:end w:w="105" w:type="dxa"/>
            </w:tcMar>
            <w:shd w:fill="F8F2E3"/>
            <w:vAlign w:val="center"/>
          </w:tcPr>
          <w:p>
            <w:pPr>
              <w:pStyle w:val="TableText"/>
            </w:pPr>
            <w:r>
              <w:t>einer, der gabe und handwerk mit zeichen und eid verbindet</w:t>
            </w:r>
          </w:p>
        </w:tc>
      </w:tr>
      <w:tr>
        <w:trPr>
          <w:cantSplit/>
        </w:trPr>
        <w:tc>
          <w:tcPr>
            <w:tcW w:type="dxa" w:w="503"/>
            <w:tcMar>
              <w:top w:w="65" w:type="dxa"/>
              <w:start w:w="105" w:type="dxa"/>
              <w:bottom w:w="65" w:type="dxa"/>
              <w:end w:w="105" w:type="dxa"/>
            </w:tcMar>
            <w:vAlign w:val="center"/>
          </w:tcPr>
          <w:p>
            <w:pPr>
              <w:pStyle w:val="TableText"/>
            </w:pPr>
            <w:r>
              <w:t>55</w:t>
            </w:r>
          </w:p>
        </w:tc>
        <w:tc>
          <w:tcPr>
            <w:tcW w:type="dxa" w:w="1512"/>
            <w:tcMar>
              <w:top w:w="65" w:type="dxa"/>
              <w:start w:w="105" w:type="dxa"/>
              <w:bottom w:w="65" w:type="dxa"/>
              <w:end w:w="105" w:type="dxa"/>
            </w:tcMar>
            <w:vAlign w:val="center"/>
          </w:tcPr>
          <w:p>
            <w:pPr>
              <w:pStyle w:val="TableText"/>
            </w:pPr>
            <w:r>
              <w:t>Kafudar</w:t>
            </w:r>
          </w:p>
        </w:tc>
        <w:tc>
          <w:tcPr>
            <w:tcW w:type="dxa" w:w="1800"/>
            <w:tcMar>
              <w:top w:w="65" w:type="dxa"/>
              <w:start w:w="105" w:type="dxa"/>
              <w:bottom w:w="65" w:type="dxa"/>
              <w:end w:w="105" w:type="dxa"/>
            </w:tcMar>
            <w:vAlign w:val="center"/>
          </w:tcPr>
          <w:p>
            <w:pPr>
              <w:pStyle w:val="TableText"/>
            </w:pPr>
            <w:r>
              <w:t>Kafu + dar</w:t>
            </w:r>
          </w:p>
        </w:tc>
        <w:tc>
          <w:tcPr>
            <w:tcW w:type="dxa" w:w="3240"/>
            <w:tcMar>
              <w:top w:w="65" w:type="dxa"/>
              <w:start w:w="105" w:type="dxa"/>
              <w:bottom w:w="65" w:type="dxa"/>
              <w:end w:w="105" w:type="dxa"/>
            </w:tcMar>
            <w:vAlign w:val="center"/>
          </w:tcPr>
          <w:p>
            <w:pPr>
              <w:pStyle w:val="TableText"/>
            </w:pPr>
            <w:r>
              <w:t>Gabe und Handwerk + Tor und Gelegenheit</w:t>
            </w:r>
          </w:p>
        </w:tc>
        <w:tc>
          <w:tcPr>
            <w:tcW w:type="dxa" w:w="3024"/>
            <w:tcMar>
              <w:top w:w="65" w:type="dxa"/>
              <w:start w:w="105" w:type="dxa"/>
              <w:bottom w:w="65" w:type="dxa"/>
              <w:end w:w="105" w:type="dxa"/>
            </w:tcMar>
            <w:vAlign w:val="center"/>
          </w:tcPr>
          <w:p>
            <w:pPr>
              <w:pStyle w:val="TableText"/>
            </w:pPr>
            <w:r>
              <w:t>einer, der gabe und handwerk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56</w:t>
            </w:r>
          </w:p>
        </w:tc>
        <w:tc>
          <w:tcPr>
            <w:tcW w:type="dxa" w:w="1512"/>
            <w:tcMar>
              <w:top w:w="65" w:type="dxa"/>
              <w:start w:w="105" w:type="dxa"/>
              <w:bottom w:w="65" w:type="dxa"/>
              <w:end w:w="105" w:type="dxa"/>
            </w:tcMar>
            <w:shd w:fill="F8F2E3"/>
            <w:vAlign w:val="center"/>
          </w:tcPr>
          <w:p>
            <w:pPr>
              <w:pStyle w:val="TableText"/>
            </w:pPr>
            <w:r>
              <w:t>Lamuzan</w:t>
            </w:r>
          </w:p>
        </w:tc>
        <w:tc>
          <w:tcPr>
            <w:tcW w:type="dxa" w:w="1800"/>
            <w:tcMar>
              <w:top w:w="65" w:type="dxa"/>
              <w:start w:w="105" w:type="dxa"/>
              <w:bottom w:w="65" w:type="dxa"/>
              <w:end w:w="105" w:type="dxa"/>
            </w:tcMar>
            <w:shd w:fill="F8F2E3"/>
            <w:vAlign w:val="center"/>
          </w:tcPr>
          <w:p>
            <w:pPr>
              <w:pStyle w:val="TableText"/>
            </w:pPr>
            <w:r>
              <w:t>Lamu + zan</w:t>
            </w:r>
          </w:p>
        </w:tc>
        <w:tc>
          <w:tcPr>
            <w:tcW w:type="dxa" w:w="3240"/>
            <w:tcMar>
              <w:top w:w="65" w:type="dxa"/>
              <w:start w:w="105" w:type="dxa"/>
              <w:bottom w:w="65" w:type="dxa"/>
              <w:end w:w="105" w:type="dxa"/>
            </w:tcMar>
            <w:shd w:fill="F8F2E3"/>
            <w:vAlign w:val="center"/>
          </w:tcPr>
          <w:p>
            <w:pPr>
              <w:pStyle w:val="TableText"/>
            </w:pPr>
            <w:r>
              <w:t>Führung und Lehre + Schutz und Schwert</w:t>
            </w:r>
          </w:p>
        </w:tc>
        <w:tc>
          <w:tcPr>
            <w:tcW w:type="dxa" w:w="3024"/>
            <w:tcMar>
              <w:top w:w="65" w:type="dxa"/>
              <w:start w:w="105" w:type="dxa"/>
              <w:bottom w:w="65" w:type="dxa"/>
              <w:end w:w="105" w:type="dxa"/>
            </w:tcMar>
            <w:shd w:fill="F8F2E3"/>
            <w:vAlign w:val="center"/>
          </w:tcPr>
          <w:p>
            <w:pPr>
              <w:pStyle w:val="TableText"/>
            </w:pPr>
            <w:r>
              <w:t>einer, der führung und lehre mit schutz und schwert verbindet</w:t>
            </w:r>
          </w:p>
        </w:tc>
      </w:tr>
      <w:tr>
        <w:trPr>
          <w:cantSplit/>
        </w:trPr>
        <w:tc>
          <w:tcPr>
            <w:tcW w:type="dxa" w:w="503"/>
            <w:tcMar>
              <w:top w:w="65" w:type="dxa"/>
              <w:start w:w="105" w:type="dxa"/>
              <w:bottom w:w="65" w:type="dxa"/>
              <w:end w:w="105" w:type="dxa"/>
            </w:tcMar>
            <w:vAlign w:val="center"/>
          </w:tcPr>
          <w:p>
            <w:pPr>
              <w:pStyle w:val="TableText"/>
            </w:pPr>
            <w:r>
              <w:t>57</w:t>
            </w:r>
          </w:p>
        </w:tc>
        <w:tc>
          <w:tcPr>
            <w:tcW w:type="dxa" w:w="1512"/>
            <w:tcMar>
              <w:top w:w="65" w:type="dxa"/>
              <w:start w:w="105" w:type="dxa"/>
              <w:bottom w:w="65" w:type="dxa"/>
              <w:end w:w="105" w:type="dxa"/>
            </w:tcMar>
            <w:vAlign w:val="center"/>
          </w:tcPr>
          <w:p>
            <w:pPr>
              <w:pStyle w:val="TableText"/>
            </w:pPr>
            <w:r>
              <w:t>Lamumer</w:t>
            </w:r>
          </w:p>
        </w:tc>
        <w:tc>
          <w:tcPr>
            <w:tcW w:type="dxa" w:w="1800"/>
            <w:tcMar>
              <w:top w:w="65" w:type="dxa"/>
              <w:start w:w="105" w:type="dxa"/>
              <w:bottom w:w="65" w:type="dxa"/>
              <w:end w:w="105" w:type="dxa"/>
            </w:tcMar>
            <w:vAlign w:val="center"/>
          </w:tcPr>
          <w:p>
            <w:pPr>
              <w:pStyle w:val="TableText"/>
            </w:pPr>
            <w:r>
              <w:t>Lamu + mer</w:t>
            </w:r>
          </w:p>
        </w:tc>
        <w:tc>
          <w:tcPr>
            <w:tcW w:type="dxa" w:w="3240"/>
            <w:tcMar>
              <w:top w:w="65" w:type="dxa"/>
              <w:start w:w="105" w:type="dxa"/>
              <w:bottom w:w="65" w:type="dxa"/>
              <w:end w:w="105" w:type="dxa"/>
            </w:tcMar>
            <w:vAlign w:val="center"/>
          </w:tcPr>
          <w:p>
            <w:pPr>
              <w:pStyle w:val="TableText"/>
            </w:pPr>
            <w:r>
              <w:t>Führung und Lehre + Wasser und Leben</w:t>
            </w:r>
          </w:p>
        </w:tc>
        <w:tc>
          <w:tcPr>
            <w:tcW w:type="dxa" w:w="3024"/>
            <w:tcMar>
              <w:top w:w="65" w:type="dxa"/>
              <w:start w:w="105" w:type="dxa"/>
              <w:bottom w:w="65" w:type="dxa"/>
              <w:end w:w="105" w:type="dxa"/>
            </w:tcMar>
            <w:vAlign w:val="center"/>
          </w:tcPr>
          <w:p>
            <w:pPr>
              <w:pStyle w:val="TableText"/>
            </w:pPr>
            <w:r>
              <w:t>einer, der führung und lehre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58</w:t>
            </w:r>
          </w:p>
        </w:tc>
        <w:tc>
          <w:tcPr>
            <w:tcW w:type="dxa" w:w="1512"/>
            <w:tcMar>
              <w:top w:w="65" w:type="dxa"/>
              <w:start w:w="105" w:type="dxa"/>
              <w:bottom w:w="65" w:type="dxa"/>
              <w:end w:w="105" w:type="dxa"/>
            </w:tcMar>
            <w:shd w:fill="F8F2E3"/>
            <w:vAlign w:val="center"/>
          </w:tcPr>
          <w:p>
            <w:pPr>
              <w:pStyle w:val="TableText"/>
            </w:pPr>
            <w:r>
              <w:t>Lamutav</w:t>
            </w:r>
          </w:p>
        </w:tc>
        <w:tc>
          <w:tcPr>
            <w:tcW w:type="dxa" w:w="1800"/>
            <w:tcMar>
              <w:top w:w="65" w:type="dxa"/>
              <w:start w:w="105" w:type="dxa"/>
              <w:bottom w:w="65" w:type="dxa"/>
              <w:end w:w="105" w:type="dxa"/>
            </w:tcMar>
            <w:shd w:fill="F8F2E3"/>
            <w:vAlign w:val="center"/>
          </w:tcPr>
          <w:p>
            <w:pPr>
              <w:pStyle w:val="TableText"/>
            </w:pPr>
            <w:r>
              <w:t>Lamu + tav</w:t>
            </w:r>
          </w:p>
        </w:tc>
        <w:tc>
          <w:tcPr>
            <w:tcW w:type="dxa" w:w="3240"/>
            <w:tcMar>
              <w:top w:w="65" w:type="dxa"/>
              <w:start w:w="105" w:type="dxa"/>
              <w:bottom w:w="65" w:type="dxa"/>
              <w:end w:w="105" w:type="dxa"/>
            </w:tcMar>
            <w:shd w:fill="F8F2E3"/>
            <w:vAlign w:val="center"/>
          </w:tcPr>
          <w:p>
            <w:pPr>
              <w:pStyle w:val="TableText"/>
            </w:pPr>
            <w:r>
              <w:t>Führung und Lehre + Zeichen und Eid</w:t>
            </w:r>
          </w:p>
        </w:tc>
        <w:tc>
          <w:tcPr>
            <w:tcW w:type="dxa" w:w="3024"/>
            <w:tcMar>
              <w:top w:w="65" w:type="dxa"/>
              <w:start w:w="105" w:type="dxa"/>
              <w:bottom w:w="65" w:type="dxa"/>
              <w:end w:w="105" w:type="dxa"/>
            </w:tcMar>
            <w:shd w:fill="F8F2E3"/>
            <w:vAlign w:val="center"/>
          </w:tcPr>
          <w:p>
            <w:pPr>
              <w:pStyle w:val="TableText"/>
            </w:pPr>
            <w:r>
              <w:t>einer, der führung und lehre mit zeichen und eid verbindet</w:t>
            </w:r>
          </w:p>
        </w:tc>
      </w:tr>
      <w:tr>
        <w:trPr>
          <w:cantSplit/>
        </w:trPr>
        <w:tc>
          <w:tcPr>
            <w:tcW w:type="dxa" w:w="503"/>
            <w:tcMar>
              <w:top w:w="65" w:type="dxa"/>
              <w:start w:w="105" w:type="dxa"/>
              <w:bottom w:w="65" w:type="dxa"/>
              <w:end w:w="105" w:type="dxa"/>
            </w:tcMar>
            <w:vAlign w:val="center"/>
          </w:tcPr>
          <w:p>
            <w:pPr>
              <w:pStyle w:val="TableText"/>
            </w:pPr>
            <w:r>
              <w:t>59</w:t>
            </w:r>
          </w:p>
        </w:tc>
        <w:tc>
          <w:tcPr>
            <w:tcW w:type="dxa" w:w="1512"/>
            <w:tcMar>
              <w:top w:w="65" w:type="dxa"/>
              <w:start w:w="105" w:type="dxa"/>
              <w:bottom w:w="65" w:type="dxa"/>
              <w:end w:w="105" w:type="dxa"/>
            </w:tcMar>
            <w:vAlign w:val="center"/>
          </w:tcPr>
          <w:p>
            <w:pPr>
              <w:pStyle w:val="TableText"/>
            </w:pPr>
            <w:r>
              <w:t>Lamudar</w:t>
            </w:r>
          </w:p>
        </w:tc>
        <w:tc>
          <w:tcPr>
            <w:tcW w:type="dxa" w:w="1800"/>
            <w:tcMar>
              <w:top w:w="65" w:type="dxa"/>
              <w:start w:w="105" w:type="dxa"/>
              <w:bottom w:w="65" w:type="dxa"/>
              <w:end w:w="105" w:type="dxa"/>
            </w:tcMar>
            <w:vAlign w:val="center"/>
          </w:tcPr>
          <w:p>
            <w:pPr>
              <w:pStyle w:val="TableText"/>
            </w:pPr>
            <w:r>
              <w:t>Lamu + dar</w:t>
            </w:r>
          </w:p>
        </w:tc>
        <w:tc>
          <w:tcPr>
            <w:tcW w:type="dxa" w:w="3240"/>
            <w:tcMar>
              <w:top w:w="65" w:type="dxa"/>
              <w:start w:w="105" w:type="dxa"/>
              <w:bottom w:w="65" w:type="dxa"/>
              <w:end w:w="105" w:type="dxa"/>
            </w:tcMar>
            <w:vAlign w:val="center"/>
          </w:tcPr>
          <w:p>
            <w:pPr>
              <w:pStyle w:val="TableText"/>
            </w:pPr>
            <w:r>
              <w:t>Führung und Lehre + Tor und Gelegenheit</w:t>
            </w:r>
          </w:p>
        </w:tc>
        <w:tc>
          <w:tcPr>
            <w:tcW w:type="dxa" w:w="3024"/>
            <w:tcMar>
              <w:top w:w="65" w:type="dxa"/>
              <w:start w:w="105" w:type="dxa"/>
              <w:bottom w:w="65" w:type="dxa"/>
              <w:end w:w="105" w:type="dxa"/>
            </w:tcMar>
            <w:vAlign w:val="center"/>
          </w:tcPr>
          <w:p>
            <w:pPr>
              <w:pStyle w:val="TableText"/>
            </w:pPr>
            <w:r>
              <w:t>einer, der führung und lehre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60</w:t>
            </w:r>
          </w:p>
        </w:tc>
        <w:tc>
          <w:tcPr>
            <w:tcW w:type="dxa" w:w="1512"/>
            <w:tcMar>
              <w:top w:w="65" w:type="dxa"/>
              <w:start w:w="105" w:type="dxa"/>
              <w:bottom w:w="65" w:type="dxa"/>
              <w:end w:w="105" w:type="dxa"/>
            </w:tcMar>
            <w:shd w:fill="F8F2E3"/>
            <w:vAlign w:val="center"/>
          </w:tcPr>
          <w:p>
            <w:pPr>
              <w:pStyle w:val="TableText"/>
            </w:pPr>
            <w:r>
              <w:t>Lamulam</w:t>
            </w:r>
          </w:p>
        </w:tc>
        <w:tc>
          <w:tcPr>
            <w:tcW w:type="dxa" w:w="1800"/>
            <w:tcMar>
              <w:top w:w="65" w:type="dxa"/>
              <w:start w:w="105" w:type="dxa"/>
              <w:bottom w:w="65" w:type="dxa"/>
              <w:end w:w="105" w:type="dxa"/>
            </w:tcMar>
            <w:shd w:fill="F8F2E3"/>
            <w:vAlign w:val="center"/>
          </w:tcPr>
          <w:p>
            <w:pPr>
              <w:pStyle w:val="TableText"/>
            </w:pPr>
            <w:r>
              <w:t>Lamu + lam</w:t>
            </w:r>
          </w:p>
        </w:tc>
        <w:tc>
          <w:tcPr>
            <w:tcW w:type="dxa" w:w="3240"/>
            <w:tcMar>
              <w:top w:w="65" w:type="dxa"/>
              <w:start w:w="105" w:type="dxa"/>
              <w:bottom w:w="65" w:type="dxa"/>
              <w:end w:w="105" w:type="dxa"/>
            </w:tcMar>
            <w:shd w:fill="F8F2E3"/>
            <w:vAlign w:val="center"/>
          </w:tcPr>
          <w:p>
            <w:pPr>
              <w:pStyle w:val="TableText"/>
            </w:pPr>
            <w:r>
              <w:t>Führung und Lehre + Führung und Lehre</w:t>
            </w:r>
          </w:p>
        </w:tc>
        <w:tc>
          <w:tcPr>
            <w:tcW w:type="dxa" w:w="3024"/>
            <w:tcMar>
              <w:top w:w="65" w:type="dxa"/>
              <w:start w:w="105" w:type="dxa"/>
              <w:bottom w:w="65" w:type="dxa"/>
              <w:end w:w="105" w:type="dxa"/>
            </w:tcMar>
            <w:shd w:fill="F8F2E3"/>
            <w:vAlign w:val="center"/>
          </w:tcPr>
          <w:p>
            <w:pPr>
              <w:pStyle w:val="TableText"/>
            </w:pPr>
            <w:r>
              <w:t>einer, der führung und lehre mit führung und lehre verbindet</w:t>
            </w:r>
          </w:p>
        </w:tc>
      </w:tr>
      <w:tr>
        <w:trPr>
          <w:cantSplit/>
        </w:trPr>
        <w:tc>
          <w:tcPr>
            <w:tcW w:type="dxa" w:w="503"/>
            <w:tcMar>
              <w:top w:w="65" w:type="dxa"/>
              <w:start w:w="105" w:type="dxa"/>
              <w:bottom w:w="65" w:type="dxa"/>
              <w:end w:w="105" w:type="dxa"/>
            </w:tcMar>
            <w:vAlign w:val="center"/>
          </w:tcPr>
          <w:p>
            <w:pPr>
              <w:pStyle w:val="TableText"/>
            </w:pPr>
            <w:r>
              <w:t>61</w:t>
            </w:r>
          </w:p>
        </w:tc>
        <w:tc>
          <w:tcPr>
            <w:tcW w:type="dxa" w:w="1512"/>
            <w:tcMar>
              <w:top w:w="65" w:type="dxa"/>
              <w:start w:w="105" w:type="dxa"/>
              <w:bottom w:w="65" w:type="dxa"/>
              <w:end w:w="105" w:type="dxa"/>
            </w:tcMar>
            <w:vAlign w:val="center"/>
          </w:tcPr>
          <w:p>
            <w:pPr>
              <w:pStyle w:val="TableText"/>
            </w:pPr>
            <w:r>
              <w:t>Merumer</w:t>
            </w:r>
          </w:p>
        </w:tc>
        <w:tc>
          <w:tcPr>
            <w:tcW w:type="dxa" w:w="1800"/>
            <w:tcMar>
              <w:top w:w="65" w:type="dxa"/>
              <w:start w:w="105" w:type="dxa"/>
              <w:bottom w:w="65" w:type="dxa"/>
              <w:end w:w="105" w:type="dxa"/>
            </w:tcMar>
            <w:vAlign w:val="center"/>
          </w:tcPr>
          <w:p>
            <w:pPr>
              <w:pStyle w:val="TableText"/>
            </w:pPr>
            <w:r>
              <w:t>Meru + mer</w:t>
            </w:r>
          </w:p>
        </w:tc>
        <w:tc>
          <w:tcPr>
            <w:tcW w:type="dxa" w:w="3240"/>
            <w:tcMar>
              <w:top w:w="65" w:type="dxa"/>
              <w:start w:w="105" w:type="dxa"/>
              <w:bottom w:w="65" w:type="dxa"/>
              <w:end w:w="105" w:type="dxa"/>
            </w:tcMar>
            <w:vAlign w:val="center"/>
          </w:tcPr>
          <w:p>
            <w:pPr>
              <w:pStyle w:val="TableText"/>
            </w:pPr>
            <w:r>
              <w:t>Wasser und Leben + Wasser und Leben</w:t>
            </w:r>
          </w:p>
        </w:tc>
        <w:tc>
          <w:tcPr>
            <w:tcW w:type="dxa" w:w="3024"/>
            <w:tcMar>
              <w:top w:w="65" w:type="dxa"/>
              <w:start w:w="105" w:type="dxa"/>
              <w:bottom w:w="65" w:type="dxa"/>
              <w:end w:w="105" w:type="dxa"/>
            </w:tcMar>
            <w:vAlign w:val="center"/>
          </w:tcPr>
          <w:p>
            <w:pPr>
              <w:pStyle w:val="TableText"/>
            </w:pPr>
            <w:r>
              <w:t>einer, der wasser und leben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62</w:t>
            </w:r>
          </w:p>
        </w:tc>
        <w:tc>
          <w:tcPr>
            <w:tcW w:type="dxa" w:w="1512"/>
            <w:tcMar>
              <w:top w:w="65" w:type="dxa"/>
              <w:start w:w="105" w:type="dxa"/>
              <w:bottom w:w="65" w:type="dxa"/>
              <w:end w:w="105" w:type="dxa"/>
            </w:tcMar>
            <w:shd w:fill="F8F2E3"/>
            <w:vAlign w:val="center"/>
          </w:tcPr>
          <w:p>
            <w:pPr>
              <w:pStyle w:val="TableText"/>
            </w:pPr>
            <w:r>
              <w:t>Merutav</w:t>
            </w:r>
          </w:p>
        </w:tc>
        <w:tc>
          <w:tcPr>
            <w:tcW w:type="dxa" w:w="1800"/>
            <w:tcMar>
              <w:top w:w="65" w:type="dxa"/>
              <w:start w:w="105" w:type="dxa"/>
              <w:bottom w:w="65" w:type="dxa"/>
              <w:end w:w="105" w:type="dxa"/>
            </w:tcMar>
            <w:shd w:fill="F8F2E3"/>
            <w:vAlign w:val="center"/>
          </w:tcPr>
          <w:p>
            <w:pPr>
              <w:pStyle w:val="TableText"/>
            </w:pPr>
            <w:r>
              <w:t>Meru + tav</w:t>
            </w:r>
          </w:p>
        </w:tc>
        <w:tc>
          <w:tcPr>
            <w:tcW w:type="dxa" w:w="3240"/>
            <w:tcMar>
              <w:top w:w="65" w:type="dxa"/>
              <w:start w:w="105" w:type="dxa"/>
              <w:bottom w:w="65" w:type="dxa"/>
              <w:end w:w="105" w:type="dxa"/>
            </w:tcMar>
            <w:shd w:fill="F8F2E3"/>
            <w:vAlign w:val="center"/>
          </w:tcPr>
          <w:p>
            <w:pPr>
              <w:pStyle w:val="TableText"/>
            </w:pPr>
            <w:r>
              <w:t>Wasser und Leben + Zeichen und Eid</w:t>
            </w:r>
          </w:p>
        </w:tc>
        <w:tc>
          <w:tcPr>
            <w:tcW w:type="dxa" w:w="3024"/>
            <w:tcMar>
              <w:top w:w="65" w:type="dxa"/>
              <w:start w:w="105" w:type="dxa"/>
              <w:bottom w:w="65" w:type="dxa"/>
              <w:end w:w="105" w:type="dxa"/>
            </w:tcMar>
            <w:shd w:fill="F8F2E3"/>
            <w:vAlign w:val="center"/>
          </w:tcPr>
          <w:p>
            <w:pPr>
              <w:pStyle w:val="TableText"/>
            </w:pPr>
            <w:r>
              <w:t>einer, der wasser und leben mit zeichen und eid verbindet</w:t>
            </w:r>
          </w:p>
        </w:tc>
      </w:tr>
      <w:tr>
        <w:trPr>
          <w:cantSplit/>
        </w:trPr>
        <w:tc>
          <w:tcPr>
            <w:tcW w:type="dxa" w:w="503"/>
            <w:tcMar>
              <w:top w:w="65" w:type="dxa"/>
              <w:start w:w="105" w:type="dxa"/>
              <w:bottom w:w="65" w:type="dxa"/>
              <w:end w:w="105" w:type="dxa"/>
            </w:tcMar>
            <w:vAlign w:val="center"/>
          </w:tcPr>
          <w:p>
            <w:pPr>
              <w:pStyle w:val="TableText"/>
            </w:pPr>
            <w:r>
              <w:t>63</w:t>
            </w:r>
          </w:p>
        </w:tc>
        <w:tc>
          <w:tcPr>
            <w:tcW w:type="dxa" w:w="1512"/>
            <w:tcMar>
              <w:top w:w="65" w:type="dxa"/>
              <w:start w:w="105" w:type="dxa"/>
              <w:bottom w:w="65" w:type="dxa"/>
              <w:end w:w="105" w:type="dxa"/>
            </w:tcMar>
            <w:vAlign w:val="center"/>
          </w:tcPr>
          <w:p>
            <w:pPr>
              <w:pStyle w:val="TableText"/>
            </w:pPr>
            <w:r>
              <w:t>Merudar</w:t>
            </w:r>
          </w:p>
        </w:tc>
        <w:tc>
          <w:tcPr>
            <w:tcW w:type="dxa" w:w="1800"/>
            <w:tcMar>
              <w:top w:w="65" w:type="dxa"/>
              <w:start w:w="105" w:type="dxa"/>
              <w:bottom w:w="65" w:type="dxa"/>
              <w:end w:w="105" w:type="dxa"/>
            </w:tcMar>
            <w:vAlign w:val="center"/>
          </w:tcPr>
          <w:p>
            <w:pPr>
              <w:pStyle w:val="TableText"/>
            </w:pPr>
            <w:r>
              <w:t>Meru + dar</w:t>
            </w:r>
          </w:p>
        </w:tc>
        <w:tc>
          <w:tcPr>
            <w:tcW w:type="dxa" w:w="3240"/>
            <w:tcMar>
              <w:top w:w="65" w:type="dxa"/>
              <w:start w:w="105" w:type="dxa"/>
              <w:bottom w:w="65" w:type="dxa"/>
              <w:end w:w="105" w:type="dxa"/>
            </w:tcMar>
            <w:vAlign w:val="center"/>
          </w:tcPr>
          <w:p>
            <w:pPr>
              <w:pStyle w:val="TableText"/>
            </w:pPr>
            <w:r>
              <w:t>Wasser und Leben + Tor und Gelegenheit</w:t>
            </w:r>
          </w:p>
        </w:tc>
        <w:tc>
          <w:tcPr>
            <w:tcW w:type="dxa" w:w="3024"/>
            <w:tcMar>
              <w:top w:w="65" w:type="dxa"/>
              <w:start w:w="105" w:type="dxa"/>
              <w:bottom w:w="65" w:type="dxa"/>
              <w:end w:w="105" w:type="dxa"/>
            </w:tcMar>
            <w:vAlign w:val="center"/>
          </w:tcPr>
          <w:p>
            <w:pPr>
              <w:pStyle w:val="TableText"/>
            </w:pPr>
            <w:r>
              <w:t>einer, der wasser und leben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64</w:t>
            </w:r>
          </w:p>
        </w:tc>
        <w:tc>
          <w:tcPr>
            <w:tcW w:type="dxa" w:w="1512"/>
            <w:tcMar>
              <w:top w:w="65" w:type="dxa"/>
              <w:start w:w="105" w:type="dxa"/>
              <w:bottom w:w="65" w:type="dxa"/>
              <w:end w:w="105" w:type="dxa"/>
            </w:tcMar>
            <w:shd w:fill="F8F2E3"/>
            <w:vAlign w:val="center"/>
          </w:tcPr>
          <w:p>
            <w:pPr>
              <w:pStyle w:val="TableText"/>
            </w:pPr>
            <w:r>
              <w:t>Merulam</w:t>
            </w:r>
          </w:p>
        </w:tc>
        <w:tc>
          <w:tcPr>
            <w:tcW w:type="dxa" w:w="1800"/>
            <w:tcMar>
              <w:top w:w="65" w:type="dxa"/>
              <w:start w:w="105" w:type="dxa"/>
              <w:bottom w:w="65" w:type="dxa"/>
              <w:end w:w="105" w:type="dxa"/>
            </w:tcMar>
            <w:shd w:fill="F8F2E3"/>
            <w:vAlign w:val="center"/>
          </w:tcPr>
          <w:p>
            <w:pPr>
              <w:pStyle w:val="TableText"/>
            </w:pPr>
            <w:r>
              <w:t>Meru + lam</w:t>
            </w:r>
          </w:p>
        </w:tc>
        <w:tc>
          <w:tcPr>
            <w:tcW w:type="dxa" w:w="3240"/>
            <w:tcMar>
              <w:top w:w="65" w:type="dxa"/>
              <w:start w:w="105" w:type="dxa"/>
              <w:bottom w:w="65" w:type="dxa"/>
              <w:end w:w="105" w:type="dxa"/>
            </w:tcMar>
            <w:shd w:fill="F8F2E3"/>
            <w:vAlign w:val="center"/>
          </w:tcPr>
          <w:p>
            <w:pPr>
              <w:pStyle w:val="TableText"/>
            </w:pPr>
            <w:r>
              <w:t>Wasser und Leben + Führung und Lehre</w:t>
            </w:r>
          </w:p>
        </w:tc>
        <w:tc>
          <w:tcPr>
            <w:tcW w:type="dxa" w:w="3024"/>
            <w:tcMar>
              <w:top w:w="65" w:type="dxa"/>
              <w:start w:w="105" w:type="dxa"/>
              <w:bottom w:w="65" w:type="dxa"/>
              <w:end w:w="105" w:type="dxa"/>
            </w:tcMar>
            <w:shd w:fill="F8F2E3"/>
            <w:vAlign w:val="center"/>
          </w:tcPr>
          <w:p>
            <w:pPr>
              <w:pStyle w:val="TableText"/>
            </w:pPr>
            <w:r>
              <w:t>einer, der wasser und leben mit führung und lehre verbindet</w:t>
            </w:r>
          </w:p>
        </w:tc>
      </w:tr>
      <w:tr>
        <w:trPr>
          <w:cantSplit/>
        </w:trPr>
        <w:tc>
          <w:tcPr>
            <w:tcW w:type="dxa" w:w="503"/>
            <w:tcMar>
              <w:top w:w="65" w:type="dxa"/>
              <w:start w:w="105" w:type="dxa"/>
              <w:bottom w:w="65" w:type="dxa"/>
              <w:end w:w="105" w:type="dxa"/>
            </w:tcMar>
            <w:vAlign w:val="center"/>
          </w:tcPr>
          <w:p>
            <w:pPr>
              <w:pStyle w:val="TableText"/>
            </w:pPr>
            <w:r>
              <w:t>65</w:t>
            </w:r>
          </w:p>
        </w:tc>
        <w:tc>
          <w:tcPr>
            <w:tcW w:type="dxa" w:w="1512"/>
            <w:tcMar>
              <w:top w:w="65" w:type="dxa"/>
              <w:start w:w="105" w:type="dxa"/>
              <w:bottom w:w="65" w:type="dxa"/>
              <w:end w:w="105" w:type="dxa"/>
            </w:tcMar>
            <w:vAlign w:val="center"/>
          </w:tcPr>
          <w:p>
            <w:pPr>
              <w:pStyle w:val="TableText"/>
            </w:pPr>
            <w:r>
              <w:t>Meruresh</w:t>
            </w:r>
          </w:p>
        </w:tc>
        <w:tc>
          <w:tcPr>
            <w:tcW w:type="dxa" w:w="1800"/>
            <w:tcMar>
              <w:top w:w="65" w:type="dxa"/>
              <w:start w:w="105" w:type="dxa"/>
              <w:bottom w:w="65" w:type="dxa"/>
              <w:end w:w="105" w:type="dxa"/>
            </w:tcMar>
            <w:vAlign w:val="center"/>
          </w:tcPr>
          <w:p>
            <w:pPr>
              <w:pStyle w:val="TableText"/>
            </w:pPr>
            <w:r>
              <w:t>Meru + resh</w:t>
            </w:r>
          </w:p>
        </w:tc>
        <w:tc>
          <w:tcPr>
            <w:tcW w:type="dxa" w:w="3240"/>
            <w:tcMar>
              <w:top w:w="65" w:type="dxa"/>
              <w:start w:w="105" w:type="dxa"/>
              <w:bottom w:w="65" w:type="dxa"/>
              <w:end w:w="105" w:type="dxa"/>
            </w:tcMar>
            <w:vAlign w:val="center"/>
          </w:tcPr>
          <w:p>
            <w:pPr>
              <w:pStyle w:val="TableText"/>
            </w:pPr>
            <w:r>
              <w:t>Wasser und Leben + Herrschaft und Rang</w:t>
            </w:r>
          </w:p>
        </w:tc>
        <w:tc>
          <w:tcPr>
            <w:tcW w:type="dxa" w:w="3024"/>
            <w:tcMar>
              <w:top w:w="65" w:type="dxa"/>
              <w:start w:w="105" w:type="dxa"/>
              <w:bottom w:w="65" w:type="dxa"/>
              <w:end w:w="105" w:type="dxa"/>
            </w:tcMar>
            <w:vAlign w:val="center"/>
          </w:tcPr>
          <w:p>
            <w:pPr>
              <w:pStyle w:val="TableText"/>
            </w:pPr>
            <w:r>
              <w:t>einer, der wasser und leben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66</w:t>
            </w:r>
          </w:p>
        </w:tc>
        <w:tc>
          <w:tcPr>
            <w:tcW w:type="dxa" w:w="1512"/>
            <w:tcMar>
              <w:top w:w="65" w:type="dxa"/>
              <w:start w:w="105" w:type="dxa"/>
              <w:bottom w:w="65" w:type="dxa"/>
              <w:end w:w="105" w:type="dxa"/>
            </w:tcMar>
            <w:shd w:fill="F8F2E3"/>
            <w:vAlign w:val="center"/>
          </w:tcPr>
          <w:p>
            <w:pPr>
              <w:pStyle w:val="TableText"/>
            </w:pPr>
            <w:r>
              <w:t>Nunitav</w:t>
            </w:r>
          </w:p>
        </w:tc>
        <w:tc>
          <w:tcPr>
            <w:tcW w:type="dxa" w:w="1800"/>
            <w:tcMar>
              <w:top w:w="65" w:type="dxa"/>
              <w:start w:w="105" w:type="dxa"/>
              <w:bottom w:w="65" w:type="dxa"/>
              <w:end w:w="105" w:type="dxa"/>
            </w:tcMar>
            <w:shd w:fill="F8F2E3"/>
            <w:vAlign w:val="center"/>
          </w:tcPr>
          <w:p>
            <w:pPr>
              <w:pStyle w:val="TableText"/>
            </w:pPr>
            <w:r>
              <w:t>Nuni + tav</w:t>
            </w:r>
          </w:p>
        </w:tc>
        <w:tc>
          <w:tcPr>
            <w:tcW w:type="dxa" w:w="3240"/>
            <w:tcMar>
              <w:top w:w="65" w:type="dxa"/>
              <w:start w:w="105" w:type="dxa"/>
              <w:bottom w:w="65" w:type="dxa"/>
              <w:end w:w="105" w:type="dxa"/>
            </w:tcMar>
            <w:shd w:fill="F8F2E3"/>
            <w:vAlign w:val="center"/>
          </w:tcPr>
          <w:p>
            <w:pPr>
              <w:pStyle w:val="TableText"/>
            </w:pPr>
            <w:r>
              <w:t>Fülle und Fortbestand + Zeichen und Eid</w:t>
            </w:r>
          </w:p>
        </w:tc>
        <w:tc>
          <w:tcPr>
            <w:tcW w:type="dxa" w:w="3024"/>
            <w:tcMar>
              <w:top w:w="65" w:type="dxa"/>
              <w:start w:w="105" w:type="dxa"/>
              <w:bottom w:w="65" w:type="dxa"/>
              <w:end w:w="105" w:type="dxa"/>
            </w:tcMar>
            <w:shd w:fill="F8F2E3"/>
            <w:vAlign w:val="center"/>
          </w:tcPr>
          <w:p>
            <w:pPr>
              <w:pStyle w:val="TableText"/>
            </w:pPr>
            <w:r>
              <w:t>einer, der fülle und fortbestand mit zeichen und eid verbindet</w:t>
            </w:r>
          </w:p>
        </w:tc>
      </w:tr>
      <w:tr>
        <w:trPr>
          <w:cantSplit/>
        </w:trPr>
        <w:tc>
          <w:tcPr>
            <w:tcW w:type="dxa" w:w="503"/>
            <w:tcMar>
              <w:top w:w="65" w:type="dxa"/>
              <w:start w:w="105" w:type="dxa"/>
              <w:bottom w:w="65" w:type="dxa"/>
              <w:end w:w="105" w:type="dxa"/>
            </w:tcMar>
            <w:vAlign w:val="center"/>
          </w:tcPr>
          <w:p>
            <w:pPr>
              <w:pStyle w:val="TableText"/>
            </w:pPr>
            <w:r>
              <w:t>67</w:t>
            </w:r>
          </w:p>
        </w:tc>
        <w:tc>
          <w:tcPr>
            <w:tcW w:type="dxa" w:w="1512"/>
            <w:tcMar>
              <w:top w:w="65" w:type="dxa"/>
              <w:start w:w="105" w:type="dxa"/>
              <w:bottom w:w="65" w:type="dxa"/>
              <w:end w:w="105" w:type="dxa"/>
            </w:tcMar>
            <w:vAlign w:val="center"/>
          </w:tcPr>
          <w:p>
            <w:pPr>
              <w:pStyle w:val="TableText"/>
            </w:pPr>
            <w:r>
              <w:t>Nunidar</w:t>
            </w:r>
          </w:p>
        </w:tc>
        <w:tc>
          <w:tcPr>
            <w:tcW w:type="dxa" w:w="1800"/>
            <w:tcMar>
              <w:top w:w="65" w:type="dxa"/>
              <w:start w:w="105" w:type="dxa"/>
              <w:bottom w:w="65" w:type="dxa"/>
              <w:end w:w="105" w:type="dxa"/>
            </w:tcMar>
            <w:vAlign w:val="center"/>
          </w:tcPr>
          <w:p>
            <w:pPr>
              <w:pStyle w:val="TableText"/>
            </w:pPr>
            <w:r>
              <w:t>Nuni + dar</w:t>
            </w:r>
          </w:p>
        </w:tc>
        <w:tc>
          <w:tcPr>
            <w:tcW w:type="dxa" w:w="3240"/>
            <w:tcMar>
              <w:top w:w="65" w:type="dxa"/>
              <w:start w:w="105" w:type="dxa"/>
              <w:bottom w:w="65" w:type="dxa"/>
              <w:end w:w="105" w:type="dxa"/>
            </w:tcMar>
            <w:vAlign w:val="center"/>
          </w:tcPr>
          <w:p>
            <w:pPr>
              <w:pStyle w:val="TableText"/>
            </w:pPr>
            <w:r>
              <w:t>Fülle und Fortbestand + Tor und Gelegenheit</w:t>
            </w:r>
          </w:p>
        </w:tc>
        <w:tc>
          <w:tcPr>
            <w:tcW w:type="dxa" w:w="3024"/>
            <w:tcMar>
              <w:top w:w="65" w:type="dxa"/>
              <w:start w:w="105" w:type="dxa"/>
              <w:bottom w:w="65" w:type="dxa"/>
              <w:end w:w="105" w:type="dxa"/>
            </w:tcMar>
            <w:vAlign w:val="center"/>
          </w:tcPr>
          <w:p>
            <w:pPr>
              <w:pStyle w:val="TableText"/>
            </w:pPr>
            <w:r>
              <w:t>einer, der fülle und fortbestand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68</w:t>
            </w:r>
          </w:p>
        </w:tc>
        <w:tc>
          <w:tcPr>
            <w:tcW w:type="dxa" w:w="1512"/>
            <w:tcMar>
              <w:top w:w="65" w:type="dxa"/>
              <w:start w:w="105" w:type="dxa"/>
              <w:bottom w:w="65" w:type="dxa"/>
              <w:end w:w="105" w:type="dxa"/>
            </w:tcMar>
            <w:shd w:fill="F8F2E3"/>
            <w:vAlign w:val="center"/>
          </w:tcPr>
          <w:p>
            <w:pPr>
              <w:pStyle w:val="TableText"/>
            </w:pPr>
            <w:r>
              <w:t>Nunilam</w:t>
            </w:r>
          </w:p>
        </w:tc>
        <w:tc>
          <w:tcPr>
            <w:tcW w:type="dxa" w:w="1800"/>
            <w:tcMar>
              <w:top w:w="65" w:type="dxa"/>
              <w:start w:w="105" w:type="dxa"/>
              <w:bottom w:w="65" w:type="dxa"/>
              <w:end w:w="105" w:type="dxa"/>
            </w:tcMar>
            <w:shd w:fill="F8F2E3"/>
            <w:vAlign w:val="center"/>
          </w:tcPr>
          <w:p>
            <w:pPr>
              <w:pStyle w:val="TableText"/>
            </w:pPr>
            <w:r>
              <w:t>Nuni + lam</w:t>
            </w:r>
          </w:p>
        </w:tc>
        <w:tc>
          <w:tcPr>
            <w:tcW w:type="dxa" w:w="3240"/>
            <w:tcMar>
              <w:top w:w="65" w:type="dxa"/>
              <w:start w:w="105" w:type="dxa"/>
              <w:bottom w:w="65" w:type="dxa"/>
              <w:end w:w="105" w:type="dxa"/>
            </w:tcMar>
            <w:shd w:fill="F8F2E3"/>
            <w:vAlign w:val="center"/>
          </w:tcPr>
          <w:p>
            <w:pPr>
              <w:pStyle w:val="TableText"/>
            </w:pPr>
            <w:r>
              <w:t>Fülle und Fortbestand + Führung und Lehre</w:t>
            </w:r>
          </w:p>
        </w:tc>
        <w:tc>
          <w:tcPr>
            <w:tcW w:type="dxa" w:w="3024"/>
            <w:tcMar>
              <w:top w:w="65" w:type="dxa"/>
              <w:start w:w="105" w:type="dxa"/>
              <w:bottom w:w="65" w:type="dxa"/>
              <w:end w:w="105" w:type="dxa"/>
            </w:tcMar>
            <w:shd w:fill="F8F2E3"/>
            <w:vAlign w:val="center"/>
          </w:tcPr>
          <w:p>
            <w:pPr>
              <w:pStyle w:val="TableText"/>
            </w:pPr>
            <w:r>
              <w:t>einer, der fülle und fortbestand mit führung und lehre verbindet</w:t>
            </w:r>
          </w:p>
        </w:tc>
      </w:tr>
      <w:tr>
        <w:trPr>
          <w:cantSplit/>
        </w:trPr>
        <w:tc>
          <w:tcPr>
            <w:tcW w:type="dxa" w:w="503"/>
            <w:tcMar>
              <w:top w:w="65" w:type="dxa"/>
              <w:start w:w="105" w:type="dxa"/>
              <w:bottom w:w="65" w:type="dxa"/>
              <w:end w:w="105" w:type="dxa"/>
            </w:tcMar>
            <w:vAlign w:val="center"/>
          </w:tcPr>
          <w:p>
            <w:pPr>
              <w:pStyle w:val="TableText"/>
            </w:pPr>
            <w:r>
              <w:t>69</w:t>
            </w:r>
          </w:p>
        </w:tc>
        <w:tc>
          <w:tcPr>
            <w:tcW w:type="dxa" w:w="1512"/>
            <w:tcMar>
              <w:top w:w="65" w:type="dxa"/>
              <w:start w:w="105" w:type="dxa"/>
              <w:bottom w:w="65" w:type="dxa"/>
              <w:end w:w="105" w:type="dxa"/>
            </w:tcMar>
            <w:vAlign w:val="center"/>
          </w:tcPr>
          <w:p>
            <w:pPr>
              <w:pStyle w:val="TableText"/>
            </w:pPr>
            <w:r>
              <w:t>Nuniresh</w:t>
            </w:r>
          </w:p>
        </w:tc>
        <w:tc>
          <w:tcPr>
            <w:tcW w:type="dxa" w:w="1800"/>
            <w:tcMar>
              <w:top w:w="65" w:type="dxa"/>
              <w:start w:w="105" w:type="dxa"/>
              <w:bottom w:w="65" w:type="dxa"/>
              <w:end w:w="105" w:type="dxa"/>
            </w:tcMar>
            <w:vAlign w:val="center"/>
          </w:tcPr>
          <w:p>
            <w:pPr>
              <w:pStyle w:val="TableText"/>
            </w:pPr>
            <w:r>
              <w:t>Nuni + resh</w:t>
            </w:r>
          </w:p>
        </w:tc>
        <w:tc>
          <w:tcPr>
            <w:tcW w:type="dxa" w:w="3240"/>
            <w:tcMar>
              <w:top w:w="65" w:type="dxa"/>
              <w:start w:w="105" w:type="dxa"/>
              <w:bottom w:w="65" w:type="dxa"/>
              <w:end w:w="105" w:type="dxa"/>
            </w:tcMar>
            <w:vAlign w:val="center"/>
          </w:tcPr>
          <w:p>
            <w:pPr>
              <w:pStyle w:val="TableText"/>
            </w:pPr>
            <w:r>
              <w:t>Fülle und Fortbestand + Herrschaft und Rang</w:t>
            </w:r>
          </w:p>
        </w:tc>
        <w:tc>
          <w:tcPr>
            <w:tcW w:type="dxa" w:w="3024"/>
            <w:tcMar>
              <w:top w:w="65" w:type="dxa"/>
              <w:start w:w="105" w:type="dxa"/>
              <w:bottom w:w="65" w:type="dxa"/>
              <w:end w:w="105" w:type="dxa"/>
            </w:tcMar>
            <w:vAlign w:val="center"/>
          </w:tcPr>
          <w:p>
            <w:pPr>
              <w:pStyle w:val="TableText"/>
            </w:pPr>
            <w:r>
              <w:t>einer, der fülle und fortbestand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70</w:t>
            </w:r>
          </w:p>
        </w:tc>
        <w:tc>
          <w:tcPr>
            <w:tcW w:type="dxa" w:w="1512"/>
            <w:tcMar>
              <w:top w:w="65" w:type="dxa"/>
              <w:start w:w="105" w:type="dxa"/>
              <w:bottom w:w="65" w:type="dxa"/>
              <w:end w:w="105" w:type="dxa"/>
            </w:tcMar>
            <w:shd w:fill="F8F2E3"/>
            <w:vAlign w:val="center"/>
          </w:tcPr>
          <w:p>
            <w:pPr>
              <w:pStyle w:val="TableText"/>
            </w:pPr>
            <w:r>
              <w:t>Nunigam</w:t>
            </w:r>
          </w:p>
        </w:tc>
        <w:tc>
          <w:tcPr>
            <w:tcW w:type="dxa" w:w="1800"/>
            <w:tcMar>
              <w:top w:w="65" w:type="dxa"/>
              <w:start w:w="105" w:type="dxa"/>
              <w:bottom w:w="65" w:type="dxa"/>
              <w:end w:w="105" w:type="dxa"/>
            </w:tcMar>
            <w:shd w:fill="F8F2E3"/>
            <w:vAlign w:val="center"/>
          </w:tcPr>
          <w:p>
            <w:pPr>
              <w:pStyle w:val="TableText"/>
            </w:pPr>
            <w:r>
              <w:t>Nuni + gam</w:t>
            </w:r>
          </w:p>
        </w:tc>
        <w:tc>
          <w:tcPr>
            <w:tcW w:type="dxa" w:w="3240"/>
            <w:tcMar>
              <w:top w:w="65" w:type="dxa"/>
              <w:start w:w="105" w:type="dxa"/>
              <w:bottom w:w="65" w:type="dxa"/>
              <w:end w:w="105" w:type="dxa"/>
            </w:tcMar>
            <w:shd w:fill="F8F2E3"/>
            <w:vAlign w:val="center"/>
          </w:tcPr>
          <w:p>
            <w:pPr>
              <w:pStyle w:val="TableText"/>
            </w:pPr>
            <w:r>
              <w:t>Fülle und Fortbestand + Reise und Ausdauer</w:t>
            </w:r>
          </w:p>
        </w:tc>
        <w:tc>
          <w:tcPr>
            <w:tcW w:type="dxa" w:w="3024"/>
            <w:tcMar>
              <w:top w:w="65" w:type="dxa"/>
              <w:start w:w="105" w:type="dxa"/>
              <w:bottom w:w="65" w:type="dxa"/>
              <w:end w:w="105" w:type="dxa"/>
            </w:tcMar>
            <w:shd w:fill="F8F2E3"/>
            <w:vAlign w:val="center"/>
          </w:tcPr>
          <w:p>
            <w:pPr>
              <w:pStyle w:val="TableText"/>
            </w:pPr>
            <w:r>
              <w:t>einer, der fülle und fortbestand mit reise und ausdauer verbindet</w:t>
            </w:r>
          </w:p>
        </w:tc>
      </w:tr>
      <w:tr>
        <w:trPr>
          <w:cantSplit/>
        </w:trPr>
        <w:tc>
          <w:tcPr>
            <w:tcW w:type="dxa" w:w="503"/>
            <w:tcMar>
              <w:top w:w="65" w:type="dxa"/>
              <w:start w:w="105" w:type="dxa"/>
              <w:bottom w:w="65" w:type="dxa"/>
              <w:end w:w="105" w:type="dxa"/>
            </w:tcMar>
            <w:vAlign w:val="center"/>
          </w:tcPr>
          <w:p>
            <w:pPr>
              <w:pStyle w:val="TableText"/>
            </w:pPr>
            <w:r>
              <w:t>71</w:t>
            </w:r>
          </w:p>
        </w:tc>
        <w:tc>
          <w:tcPr>
            <w:tcW w:type="dxa" w:w="1512"/>
            <w:tcMar>
              <w:top w:w="65" w:type="dxa"/>
              <w:start w:w="105" w:type="dxa"/>
              <w:bottom w:w="65" w:type="dxa"/>
              <w:end w:w="105" w:type="dxa"/>
            </w:tcMar>
            <w:vAlign w:val="center"/>
          </w:tcPr>
          <w:p>
            <w:pPr>
              <w:pStyle w:val="TableText"/>
            </w:pPr>
            <w:r>
              <w:t>Samudar</w:t>
            </w:r>
          </w:p>
        </w:tc>
        <w:tc>
          <w:tcPr>
            <w:tcW w:type="dxa" w:w="1800"/>
            <w:tcMar>
              <w:top w:w="65" w:type="dxa"/>
              <w:start w:w="105" w:type="dxa"/>
              <w:bottom w:w="65" w:type="dxa"/>
              <w:end w:w="105" w:type="dxa"/>
            </w:tcMar>
            <w:vAlign w:val="center"/>
          </w:tcPr>
          <w:p>
            <w:pPr>
              <w:pStyle w:val="TableText"/>
            </w:pPr>
            <w:r>
              <w:t>Samu + dar</w:t>
            </w:r>
          </w:p>
        </w:tc>
        <w:tc>
          <w:tcPr>
            <w:tcW w:type="dxa" w:w="3240"/>
            <w:tcMar>
              <w:top w:w="65" w:type="dxa"/>
              <w:start w:w="105" w:type="dxa"/>
              <w:bottom w:w="65" w:type="dxa"/>
              <w:end w:w="105" w:type="dxa"/>
            </w:tcMar>
            <w:vAlign w:val="center"/>
          </w:tcPr>
          <w:p>
            <w:pPr>
              <w:pStyle w:val="TableText"/>
            </w:pPr>
            <w:r>
              <w:t>Pfeiler und Ordnung + Tor und Gelegenheit</w:t>
            </w:r>
          </w:p>
        </w:tc>
        <w:tc>
          <w:tcPr>
            <w:tcW w:type="dxa" w:w="3024"/>
            <w:tcMar>
              <w:top w:w="65" w:type="dxa"/>
              <w:start w:w="105" w:type="dxa"/>
              <w:bottom w:w="65" w:type="dxa"/>
              <w:end w:w="105" w:type="dxa"/>
            </w:tcMar>
            <w:vAlign w:val="center"/>
          </w:tcPr>
          <w:p>
            <w:pPr>
              <w:pStyle w:val="TableText"/>
            </w:pPr>
            <w:r>
              <w:t>einer, der pfeiler und ordnung mit tor und gelegenheit verbindet</w:t>
            </w:r>
          </w:p>
        </w:tc>
      </w:tr>
      <w:tr>
        <w:trPr>
          <w:cantSplit/>
        </w:trPr>
        <w:tc>
          <w:tcPr>
            <w:tcW w:type="dxa" w:w="503"/>
            <w:tcMar>
              <w:top w:w="65" w:type="dxa"/>
              <w:start w:w="105" w:type="dxa"/>
              <w:bottom w:w="65" w:type="dxa"/>
              <w:end w:w="105" w:type="dxa"/>
            </w:tcMar>
            <w:shd w:fill="F8F2E3"/>
            <w:vAlign w:val="center"/>
          </w:tcPr>
          <w:p>
            <w:pPr>
              <w:pStyle w:val="TableText"/>
            </w:pPr>
            <w:r>
              <w:t>72</w:t>
            </w:r>
          </w:p>
        </w:tc>
        <w:tc>
          <w:tcPr>
            <w:tcW w:type="dxa" w:w="1512"/>
            <w:tcMar>
              <w:top w:w="65" w:type="dxa"/>
              <w:start w:w="105" w:type="dxa"/>
              <w:bottom w:w="65" w:type="dxa"/>
              <w:end w:w="105" w:type="dxa"/>
            </w:tcMar>
            <w:shd w:fill="F8F2E3"/>
            <w:vAlign w:val="center"/>
          </w:tcPr>
          <w:p>
            <w:pPr>
              <w:pStyle w:val="TableText"/>
            </w:pPr>
            <w:r>
              <w:t>Samulam</w:t>
            </w:r>
          </w:p>
        </w:tc>
        <w:tc>
          <w:tcPr>
            <w:tcW w:type="dxa" w:w="1800"/>
            <w:tcMar>
              <w:top w:w="65" w:type="dxa"/>
              <w:start w:w="105" w:type="dxa"/>
              <w:bottom w:w="65" w:type="dxa"/>
              <w:end w:w="105" w:type="dxa"/>
            </w:tcMar>
            <w:shd w:fill="F8F2E3"/>
            <w:vAlign w:val="center"/>
          </w:tcPr>
          <w:p>
            <w:pPr>
              <w:pStyle w:val="TableText"/>
            </w:pPr>
            <w:r>
              <w:t>Samu + lam</w:t>
            </w:r>
          </w:p>
        </w:tc>
        <w:tc>
          <w:tcPr>
            <w:tcW w:type="dxa" w:w="3240"/>
            <w:tcMar>
              <w:top w:w="65" w:type="dxa"/>
              <w:start w:w="105" w:type="dxa"/>
              <w:bottom w:w="65" w:type="dxa"/>
              <w:end w:w="105" w:type="dxa"/>
            </w:tcMar>
            <w:shd w:fill="F8F2E3"/>
            <w:vAlign w:val="center"/>
          </w:tcPr>
          <w:p>
            <w:pPr>
              <w:pStyle w:val="TableText"/>
            </w:pPr>
            <w:r>
              <w:t>Pfeiler und Ordnung + Führung und Lehre</w:t>
            </w:r>
          </w:p>
        </w:tc>
        <w:tc>
          <w:tcPr>
            <w:tcW w:type="dxa" w:w="3024"/>
            <w:tcMar>
              <w:top w:w="65" w:type="dxa"/>
              <w:start w:w="105" w:type="dxa"/>
              <w:bottom w:w="65" w:type="dxa"/>
              <w:end w:w="105" w:type="dxa"/>
            </w:tcMar>
            <w:shd w:fill="F8F2E3"/>
            <w:vAlign w:val="center"/>
          </w:tcPr>
          <w:p>
            <w:pPr>
              <w:pStyle w:val="TableText"/>
            </w:pPr>
            <w:r>
              <w:t>einer, der pfeiler und ordnung mit führung und lehre verbindet</w:t>
            </w:r>
          </w:p>
        </w:tc>
      </w:tr>
      <w:tr>
        <w:trPr>
          <w:cantSplit/>
        </w:trPr>
        <w:tc>
          <w:tcPr>
            <w:tcW w:type="dxa" w:w="503"/>
            <w:tcMar>
              <w:top w:w="65" w:type="dxa"/>
              <w:start w:w="105" w:type="dxa"/>
              <w:bottom w:w="65" w:type="dxa"/>
              <w:end w:w="105" w:type="dxa"/>
            </w:tcMar>
            <w:vAlign w:val="center"/>
          </w:tcPr>
          <w:p>
            <w:pPr>
              <w:pStyle w:val="TableText"/>
            </w:pPr>
            <w:r>
              <w:t>73</w:t>
            </w:r>
          </w:p>
        </w:tc>
        <w:tc>
          <w:tcPr>
            <w:tcW w:type="dxa" w:w="1512"/>
            <w:tcMar>
              <w:top w:w="65" w:type="dxa"/>
              <w:start w:w="105" w:type="dxa"/>
              <w:bottom w:w="65" w:type="dxa"/>
              <w:end w:w="105" w:type="dxa"/>
            </w:tcMar>
            <w:vAlign w:val="center"/>
          </w:tcPr>
          <w:p>
            <w:pPr>
              <w:pStyle w:val="TableText"/>
            </w:pPr>
            <w:r>
              <w:t>Samuresh</w:t>
            </w:r>
          </w:p>
        </w:tc>
        <w:tc>
          <w:tcPr>
            <w:tcW w:type="dxa" w:w="1800"/>
            <w:tcMar>
              <w:top w:w="65" w:type="dxa"/>
              <w:start w:w="105" w:type="dxa"/>
              <w:bottom w:w="65" w:type="dxa"/>
              <w:end w:w="105" w:type="dxa"/>
            </w:tcMar>
            <w:vAlign w:val="center"/>
          </w:tcPr>
          <w:p>
            <w:pPr>
              <w:pStyle w:val="TableText"/>
            </w:pPr>
            <w:r>
              <w:t>Samu + resh</w:t>
            </w:r>
          </w:p>
        </w:tc>
        <w:tc>
          <w:tcPr>
            <w:tcW w:type="dxa" w:w="3240"/>
            <w:tcMar>
              <w:top w:w="65" w:type="dxa"/>
              <w:start w:w="105" w:type="dxa"/>
              <w:bottom w:w="65" w:type="dxa"/>
              <w:end w:w="105" w:type="dxa"/>
            </w:tcMar>
            <w:vAlign w:val="center"/>
          </w:tcPr>
          <w:p>
            <w:pPr>
              <w:pStyle w:val="TableText"/>
            </w:pPr>
            <w:r>
              <w:t>Pfeiler und Ordnung + Herrschaft und Rang</w:t>
            </w:r>
          </w:p>
        </w:tc>
        <w:tc>
          <w:tcPr>
            <w:tcW w:type="dxa" w:w="3024"/>
            <w:tcMar>
              <w:top w:w="65" w:type="dxa"/>
              <w:start w:w="105" w:type="dxa"/>
              <w:bottom w:w="65" w:type="dxa"/>
              <w:end w:w="105" w:type="dxa"/>
            </w:tcMar>
            <w:vAlign w:val="center"/>
          </w:tcPr>
          <w:p>
            <w:pPr>
              <w:pStyle w:val="TableText"/>
            </w:pPr>
            <w:r>
              <w:t>einer, der pfeiler und ordnung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74</w:t>
            </w:r>
          </w:p>
        </w:tc>
        <w:tc>
          <w:tcPr>
            <w:tcW w:type="dxa" w:w="1512"/>
            <w:tcMar>
              <w:top w:w="65" w:type="dxa"/>
              <w:start w:w="105" w:type="dxa"/>
              <w:bottom w:w="65" w:type="dxa"/>
              <w:end w:w="105" w:type="dxa"/>
            </w:tcMar>
            <w:shd w:fill="F8F2E3"/>
            <w:vAlign w:val="center"/>
          </w:tcPr>
          <w:p>
            <w:pPr>
              <w:pStyle w:val="TableText"/>
            </w:pPr>
            <w:r>
              <w:t>Samugam</w:t>
            </w:r>
          </w:p>
        </w:tc>
        <w:tc>
          <w:tcPr>
            <w:tcW w:type="dxa" w:w="1800"/>
            <w:tcMar>
              <w:top w:w="65" w:type="dxa"/>
              <w:start w:w="105" w:type="dxa"/>
              <w:bottom w:w="65" w:type="dxa"/>
              <w:end w:w="105" w:type="dxa"/>
            </w:tcMar>
            <w:shd w:fill="F8F2E3"/>
            <w:vAlign w:val="center"/>
          </w:tcPr>
          <w:p>
            <w:pPr>
              <w:pStyle w:val="TableText"/>
            </w:pPr>
            <w:r>
              <w:t>Samu + gam</w:t>
            </w:r>
          </w:p>
        </w:tc>
        <w:tc>
          <w:tcPr>
            <w:tcW w:type="dxa" w:w="3240"/>
            <w:tcMar>
              <w:top w:w="65" w:type="dxa"/>
              <w:start w:w="105" w:type="dxa"/>
              <w:bottom w:w="65" w:type="dxa"/>
              <w:end w:w="105" w:type="dxa"/>
            </w:tcMar>
            <w:shd w:fill="F8F2E3"/>
            <w:vAlign w:val="center"/>
          </w:tcPr>
          <w:p>
            <w:pPr>
              <w:pStyle w:val="TableText"/>
            </w:pPr>
            <w:r>
              <w:t>Pfeiler und Ordnung + Reise und Ausdauer</w:t>
            </w:r>
          </w:p>
        </w:tc>
        <w:tc>
          <w:tcPr>
            <w:tcW w:type="dxa" w:w="3024"/>
            <w:tcMar>
              <w:top w:w="65" w:type="dxa"/>
              <w:start w:w="105" w:type="dxa"/>
              <w:bottom w:w="65" w:type="dxa"/>
              <w:end w:w="105" w:type="dxa"/>
            </w:tcMar>
            <w:shd w:fill="F8F2E3"/>
            <w:vAlign w:val="center"/>
          </w:tcPr>
          <w:p>
            <w:pPr>
              <w:pStyle w:val="TableText"/>
            </w:pPr>
            <w:r>
              <w:t>einer, der pfeiler und ordnung mit reise und ausdauer verbindet</w:t>
            </w:r>
          </w:p>
        </w:tc>
      </w:tr>
      <w:tr>
        <w:trPr>
          <w:cantSplit/>
        </w:trPr>
        <w:tc>
          <w:tcPr>
            <w:tcW w:type="dxa" w:w="503"/>
            <w:tcMar>
              <w:top w:w="65" w:type="dxa"/>
              <w:start w:w="105" w:type="dxa"/>
              <w:bottom w:w="65" w:type="dxa"/>
              <w:end w:w="105" w:type="dxa"/>
            </w:tcMar>
            <w:vAlign w:val="center"/>
          </w:tcPr>
          <w:p>
            <w:pPr>
              <w:pStyle w:val="TableText"/>
            </w:pPr>
            <w:r>
              <w:t>75</w:t>
            </w:r>
          </w:p>
        </w:tc>
        <w:tc>
          <w:tcPr>
            <w:tcW w:type="dxa" w:w="1512"/>
            <w:tcMar>
              <w:top w:w="65" w:type="dxa"/>
              <w:start w:w="105" w:type="dxa"/>
              <w:bottom w:w="65" w:type="dxa"/>
              <w:end w:w="105" w:type="dxa"/>
            </w:tcMar>
            <w:vAlign w:val="center"/>
          </w:tcPr>
          <w:p>
            <w:pPr>
              <w:pStyle w:val="TableText"/>
            </w:pPr>
            <w:r>
              <w:t>Samuyad</w:t>
            </w:r>
          </w:p>
        </w:tc>
        <w:tc>
          <w:tcPr>
            <w:tcW w:type="dxa" w:w="1800"/>
            <w:tcMar>
              <w:top w:w="65" w:type="dxa"/>
              <w:start w:w="105" w:type="dxa"/>
              <w:bottom w:w="65" w:type="dxa"/>
              <w:end w:w="105" w:type="dxa"/>
            </w:tcMar>
            <w:vAlign w:val="center"/>
          </w:tcPr>
          <w:p>
            <w:pPr>
              <w:pStyle w:val="TableText"/>
            </w:pPr>
            <w:r>
              <w:t>Samu + yad</w:t>
            </w:r>
          </w:p>
        </w:tc>
        <w:tc>
          <w:tcPr>
            <w:tcW w:type="dxa" w:w="3240"/>
            <w:tcMar>
              <w:top w:w="65" w:type="dxa"/>
              <w:start w:w="105" w:type="dxa"/>
              <w:bottom w:w="65" w:type="dxa"/>
              <w:end w:w="105" w:type="dxa"/>
            </w:tcMar>
            <w:vAlign w:val="center"/>
          </w:tcPr>
          <w:p>
            <w:pPr>
              <w:pStyle w:val="TableText"/>
            </w:pPr>
            <w:r>
              <w:t>Pfeiler und Ordnung + Tat und Hand</w:t>
            </w:r>
          </w:p>
        </w:tc>
        <w:tc>
          <w:tcPr>
            <w:tcW w:type="dxa" w:w="3024"/>
            <w:tcMar>
              <w:top w:w="65" w:type="dxa"/>
              <w:start w:w="105" w:type="dxa"/>
              <w:bottom w:w="65" w:type="dxa"/>
              <w:end w:w="105" w:type="dxa"/>
            </w:tcMar>
            <w:vAlign w:val="center"/>
          </w:tcPr>
          <w:p>
            <w:pPr>
              <w:pStyle w:val="TableText"/>
            </w:pPr>
            <w:r>
              <w:t>einer, der pfeiler und ordnung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76</w:t>
            </w:r>
          </w:p>
        </w:tc>
        <w:tc>
          <w:tcPr>
            <w:tcW w:type="dxa" w:w="1512"/>
            <w:tcMar>
              <w:top w:w="65" w:type="dxa"/>
              <w:start w:w="105" w:type="dxa"/>
              <w:bottom w:w="65" w:type="dxa"/>
              <w:end w:w="105" w:type="dxa"/>
            </w:tcMar>
            <w:shd w:fill="F8F2E3"/>
            <w:vAlign w:val="center"/>
          </w:tcPr>
          <w:p>
            <w:pPr>
              <w:pStyle w:val="TableText"/>
            </w:pPr>
            <w:r>
              <w:t>Aynulam</w:t>
            </w:r>
          </w:p>
        </w:tc>
        <w:tc>
          <w:tcPr>
            <w:tcW w:type="dxa" w:w="1800"/>
            <w:tcMar>
              <w:top w:w="65" w:type="dxa"/>
              <w:start w:w="105" w:type="dxa"/>
              <w:bottom w:w="65" w:type="dxa"/>
              <w:end w:w="105" w:type="dxa"/>
            </w:tcMar>
            <w:shd w:fill="F8F2E3"/>
            <w:vAlign w:val="center"/>
          </w:tcPr>
          <w:p>
            <w:pPr>
              <w:pStyle w:val="TableText"/>
            </w:pPr>
            <w:r>
              <w:t>Aynu + lam</w:t>
            </w:r>
          </w:p>
        </w:tc>
        <w:tc>
          <w:tcPr>
            <w:tcW w:type="dxa" w:w="3240"/>
            <w:tcMar>
              <w:top w:w="65" w:type="dxa"/>
              <w:start w:w="105" w:type="dxa"/>
              <w:bottom w:w="65" w:type="dxa"/>
              <w:end w:w="105" w:type="dxa"/>
            </w:tcMar>
            <w:shd w:fill="F8F2E3"/>
            <w:vAlign w:val="center"/>
          </w:tcPr>
          <w:p>
            <w:pPr>
              <w:pStyle w:val="TableText"/>
            </w:pPr>
            <w:r>
              <w:t>Auge und Wissen + Führung und Lehre</w:t>
            </w:r>
          </w:p>
        </w:tc>
        <w:tc>
          <w:tcPr>
            <w:tcW w:type="dxa" w:w="3024"/>
            <w:tcMar>
              <w:top w:w="65" w:type="dxa"/>
              <w:start w:w="105" w:type="dxa"/>
              <w:bottom w:w="65" w:type="dxa"/>
              <w:end w:w="105" w:type="dxa"/>
            </w:tcMar>
            <w:shd w:fill="F8F2E3"/>
            <w:vAlign w:val="center"/>
          </w:tcPr>
          <w:p>
            <w:pPr>
              <w:pStyle w:val="TableText"/>
            </w:pPr>
            <w:r>
              <w:t>einer, der auge und wissen mit führung und lehre verbindet</w:t>
            </w:r>
          </w:p>
        </w:tc>
      </w:tr>
      <w:tr>
        <w:trPr>
          <w:cantSplit/>
        </w:trPr>
        <w:tc>
          <w:tcPr>
            <w:tcW w:type="dxa" w:w="503"/>
            <w:tcMar>
              <w:top w:w="65" w:type="dxa"/>
              <w:start w:w="105" w:type="dxa"/>
              <w:bottom w:w="65" w:type="dxa"/>
              <w:end w:w="105" w:type="dxa"/>
            </w:tcMar>
            <w:vAlign w:val="center"/>
          </w:tcPr>
          <w:p>
            <w:pPr>
              <w:pStyle w:val="TableText"/>
            </w:pPr>
            <w:r>
              <w:t>77</w:t>
            </w:r>
          </w:p>
        </w:tc>
        <w:tc>
          <w:tcPr>
            <w:tcW w:type="dxa" w:w="1512"/>
            <w:tcMar>
              <w:top w:w="65" w:type="dxa"/>
              <w:start w:w="105" w:type="dxa"/>
              <w:bottom w:w="65" w:type="dxa"/>
              <w:end w:w="105" w:type="dxa"/>
            </w:tcMar>
            <w:vAlign w:val="center"/>
          </w:tcPr>
          <w:p>
            <w:pPr>
              <w:pStyle w:val="TableText"/>
            </w:pPr>
            <w:r>
              <w:t>Aynuresh</w:t>
            </w:r>
          </w:p>
        </w:tc>
        <w:tc>
          <w:tcPr>
            <w:tcW w:type="dxa" w:w="1800"/>
            <w:tcMar>
              <w:top w:w="65" w:type="dxa"/>
              <w:start w:w="105" w:type="dxa"/>
              <w:bottom w:w="65" w:type="dxa"/>
              <w:end w:w="105" w:type="dxa"/>
            </w:tcMar>
            <w:vAlign w:val="center"/>
          </w:tcPr>
          <w:p>
            <w:pPr>
              <w:pStyle w:val="TableText"/>
            </w:pPr>
            <w:r>
              <w:t>Aynu + resh</w:t>
            </w:r>
          </w:p>
        </w:tc>
        <w:tc>
          <w:tcPr>
            <w:tcW w:type="dxa" w:w="3240"/>
            <w:tcMar>
              <w:top w:w="65" w:type="dxa"/>
              <w:start w:w="105" w:type="dxa"/>
              <w:bottom w:w="65" w:type="dxa"/>
              <w:end w:w="105" w:type="dxa"/>
            </w:tcMar>
            <w:vAlign w:val="center"/>
          </w:tcPr>
          <w:p>
            <w:pPr>
              <w:pStyle w:val="TableText"/>
            </w:pPr>
            <w:r>
              <w:t>Auge und Wissen + Herrschaft und Rang</w:t>
            </w:r>
          </w:p>
        </w:tc>
        <w:tc>
          <w:tcPr>
            <w:tcW w:type="dxa" w:w="3024"/>
            <w:tcMar>
              <w:top w:w="65" w:type="dxa"/>
              <w:start w:w="105" w:type="dxa"/>
              <w:bottom w:w="65" w:type="dxa"/>
              <w:end w:w="105" w:type="dxa"/>
            </w:tcMar>
            <w:vAlign w:val="center"/>
          </w:tcPr>
          <w:p>
            <w:pPr>
              <w:pStyle w:val="TableText"/>
            </w:pPr>
            <w:r>
              <w:t>einer, der auge und wissen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78</w:t>
            </w:r>
          </w:p>
        </w:tc>
        <w:tc>
          <w:tcPr>
            <w:tcW w:type="dxa" w:w="1512"/>
            <w:tcMar>
              <w:top w:w="65" w:type="dxa"/>
              <w:start w:w="105" w:type="dxa"/>
              <w:bottom w:w="65" w:type="dxa"/>
              <w:end w:w="105" w:type="dxa"/>
            </w:tcMar>
            <w:shd w:fill="F8F2E3"/>
            <w:vAlign w:val="center"/>
          </w:tcPr>
          <w:p>
            <w:pPr>
              <w:pStyle w:val="TableText"/>
            </w:pPr>
            <w:r>
              <w:t>Aynugam</w:t>
            </w:r>
          </w:p>
        </w:tc>
        <w:tc>
          <w:tcPr>
            <w:tcW w:type="dxa" w:w="1800"/>
            <w:tcMar>
              <w:top w:w="65" w:type="dxa"/>
              <w:start w:w="105" w:type="dxa"/>
              <w:bottom w:w="65" w:type="dxa"/>
              <w:end w:w="105" w:type="dxa"/>
            </w:tcMar>
            <w:shd w:fill="F8F2E3"/>
            <w:vAlign w:val="center"/>
          </w:tcPr>
          <w:p>
            <w:pPr>
              <w:pStyle w:val="TableText"/>
            </w:pPr>
            <w:r>
              <w:t>Aynu + gam</w:t>
            </w:r>
          </w:p>
        </w:tc>
        <w:tc>
          <w:tcPr>
            <w:tcW w:type="dxa" w:w="3240"/>
            <w:tcMar>
              <w:top w:w="65" w:type="dxa"/>
              <w:start w:w="105" w:type="dxa"/>
              <w:bottom w:w="65" w:type="dxa"/>
              <w:end w:w="105" w:type="dxa"/>
            </w:tcMar>
            <w:shd w:fill="F8F2E3"/>
            <w:vAlign w:val="center"/>
          </w:tcPr>
          <w:p>
            <w:pPr>
              <w:pStyle w:val="TableText"/>
            </w:pPr>
            <w:r>
              <w:t>Auge und Wissen + Reise und Ausdauer</w:t>
            </w:r>
          </w:p>
        </w:tc>
        <w:tc>
          <w:tcPr>
            <w:tcW w:type="dxa" w:w="3024"/>
            <w:tcMar>
              <w:top w:w="65" w:type="dxa"/>
              <w:start w:w="105" w:type="dxa"/>
              <w:bottom w:w="65" w:type="dxa"/>
              <w:end w:w="105" w:type="dxa"/>
            </w:tcMar>
            <w:shd w:fill="F8F2E3"/>
            <w:vAlign w:val="center"/>
          </w:tcPr>
          <w:p>
            <w:pPr>
              <w:pStyle w:val="TableText"/>
            </w:pPr>
            <w:r>
              <w:t>einer, der auge und wissen mit reise und ausdauer verbindet</w:t>
            </w:r>
          </w:p>
        </w:tc>
      </w:tr>
      <w:tr>
        <w:trPr>
          <w:cantSplit/>
        </w:trPr>
        <w:tc>
          <w:tcPr>
            <w:tcW w:type="dxa" w:w="503"/>
            <w:tcMar>
              <w:top w:w="65" w:type="dxa"/>
              <w:start w:w="105" w:type="dxa"/>
              <w:bottom w:w="65" w:type="dxa"/>
              <w:end w:w="105" w:type="dxa"/>
            </w:tcMar>
            <w:vAlign w:val="center"/>
          </w:tcPr>
          <w:p>
            <w:pPr>
              <w:pStyle w:val="TableText"/>
            </w:pPr>
            <w:r>
              <w:t>79</w:t>
            </w:r>
          </w:p>
        </w:tc>
        <w:tc>
          <w:tcPr>
            <w:tcW w:type="dxa" w:w="1512"/>
            <w:tcMar>
              <w:top w:w="65" w:type="dxa"/>
              <w:start w:w="105" w:type="dxa"/>
              <w:bottom w:w="65" w:type="dxa"/>
              <w:end w:w="105" w:type="dxa"/>
            </w:tcMar>
            <w:vAlign w:val="center"/>
          </w:tcPr>
          <w:p>
            <w:pPr>
              <w:pStyle w:val="TableText"/>
            </w:pPr>
            <w:r>
              <w:t>Aynuyad</w:t>
            </w:r>
          </w:p>
        </w:tc>
        <w:tc>
          <w:tcPr>
            <w:tcW w:type="dxa" w:w="1800"/>
            <w:tcMar>
              <w:top w:w="65" w:type="dxa"/>
              <w:start w:w="105" w:type="dxa"/>
              <w:bottom w:w="65" w:type="dxa"/>
              <w:end w:w="105" w:type="dxa"/>
            </w:tcMar>
            <w:vAlign w:val="center"/>
          </w:tcPr>
          <w:p>
            <w:pPr>
              <w:pStyle w:val="TableText"/>
            </w:pPr>
            <w:r>
              <w:t>Aynu + yad</w:t>
            </w:r>
          </w:p>
        </w:tc>
        <w:tc>
          <w:tcPr>
            <w:tcW w:type="dxa" w:w="3240"/>
            <w:tcMar>
              <w:top w:w="65" w:type="dxa"/>
              <w:start w:w="105" w:type="dxa"/>
              <w:bottom w:w="65" w:type="dxa"/>
              <w:end w:w="105" w:type="dxa"/>
            </w:tcMar>
            <w:vAlign w:val="center"/>
          </w:tcPr>
          <w:p>
            <w:pPr>
              <w:pStyle w:val="TableText"/>
            </w:pPr>
            <w:r>
              <w:t>Auge und Wissen + Tat und Hand</w:t>
            </w:r>
          </w:p>
        </w:tc>
        <w:tc>
          <w:tcPr>
            <w:tcW w:type="dxa" w:w="3024"/>
            <w:tcMar>
              <w:top w:w="65" w:type="dxa"/>
              <w:start w:w="105" w:type="dxa"/>
              <w:bottom w:w="65" w:type="dxa"/>
              <w:end w:w="105" w:type="dxa"/>
            </w:tcMar>
            <w:vAlign w:val="center"/>
          </w:tcPr>
          <w:p>
            <w:pPr>
              <w:pStyle w:val="TableText"/>
            </w:pPr>
            <w:r>
              <w:t>einer, der auge und wissen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80</w:t>
            </w:r>
          </w:p>
        </w:tc>
        <w:tc>
          <w:tcPr>
            <w:tcW w:type="dxa" w:w="1512"/>
            <w:tcMar>
              <w:top w:w="65" w:type="dxa"/>
              <w:start w:w="105" w:type="dxa"/>
              <w:bottom w:w="65" w:type="dxa"/>
              <w:end w:w="105" w:type="dxa"/>
            </w:tcMar>
            <w:shd w:fill="F8F2E3"/>
            <w:vAlign w:val="center"/>
          </w:tcPr>
          <w:p>
            <w:pPr>
              <w:pStyle w:val="TableText"/>
            </w:pPr>
            <w:r>
              <w:t>Aynusam</w:t>
            </w:r>
          </w:p>
        </w:tc>
        <w:tc>
          <w:tcPr>
            <w:tcW w:type="dxa" w:w="1800"/>
            <w:tcMar>
              <w:top w:w="65" w:type="dxa"/>
              <w:start w:w="105" w:type="dxa"/>
              <w:bottom w:w="65" w:type="dxa"/>
              <w:end w:w="105" w:type="dxa"/>
            </w:tcMar>
            <w:shd w:fill="F8F2E3"/>
            <w:vAlign w:val="center"/>
          </w:tcPr>
          <w:p>
            <w:pPr>
              <w:pStyle w:val="TableText"/>
            </w:pPr>
            <w:r>
              <w:t>Aynu + sam</w:t>
            </w:r>
          </w:p>
        </w:tc>
        <w:tc>
          <w:tcPr>
            <w:tcW w:type="dxa" w:w="3240"/>
            <w:tcMar>
              <w:top w:w="65" w:type="dxa"/>
              <w:start w:w="105" w:type="dxa"/>
              <w:bottom w:w="65" w:type="dxa"/>
              <w:end w:w="105" w:type="dxa"/>
            </w:tcMar>
            <w:shd w:fill="F8F2E3"/>
            <w:vAlign w:val="center"/>
          </w:tcPr>
          <w:p>
            <w:pPr>
              <w:pStyle w:val="TableText"/>
            </w:pPr>
            <w:r>
              <w:t>Auge und Wissen + Pfeiler und Beständigkeit</w:t>
            </w:r>
          </w:p>
        </w:tc>
        <w:tc>
          <w:tcPr>
            <w:tcW w:type="dxa" w:w="3024"/>
            <w:tcMar>
              <w:top w:w="65" w:type="dxa"/>
              <w:start w:w="105" w:type="dxa"/>
              <w:bottom w:w="65" w:type="dxa"/>
              <w:end w:w="105" w:type="dxa"/>
            </w:tcMar>
            <w:shd w:fill="F8F2E3"/>
            <w:vAlign w:val="center"/>
          </w:tcPr>
          <w:p>
            <w:pPr>
              <w:pStyle w:val="TableText"/>
            </w:pPr>
            <w:r>
              <w:t>einer, der auge und wissen mit pfeiler und beständigkeit verbindet</w:t>
            </w:r>
          </w:p>
        </w:tc>
      </w:tr>
      <w:tr>
        <w:trPr>
          <w:cantSplit/>
        </w:trPr>
        <w:tc>
          <w:tcPr>
            <w:tcW w:type="dxa" w:w="503"/>
            <w:tcMar>
              <w:top w:w="65" w:type="dxa"/>
              <w:start w:w="105" w:type="dxa"/>
              <w:bottom w:w="65" w:type="dxa"/>
              <w:end w:w="105" w:type="dxa"/>
            </w:tcMar>
            <w:vAlign w:val="center"/>
          </w:tcPr>
          <w:p>
            <w:pPr>
              <w:pStyle w:val="TableText"/>
            </w:pPr>
            <w:r>
              <w:t>81</w:t>
            </w:r>
          </w:p>
        </w:tc>
        <w:tc>
          <w:tcPr>
            <w:tcW w:type="dxa" w:w="1512"/>
            <w:tcMar>
              <w:top w:w="65" w:type="dxa"/>
              <w:start w:w="105" w:type="dxa"/>
              <w:bottom w:w="65" w:type="dxa"/>
              <w:end w:w="105" w:type="dxa"/>
            </w:tcMar>
            <w:vAlign w:val="center"/>
          </w:tcPr>
          <w:p>
            <w:pPr>
              <w:pStyle w:val="TableText"/>
            </w:pPr>
            <w:r>
              <w:t>Paruresh</w:t>
            </w:r>
          </w:p>
        </w:tc>
        <w:tc>
          <w:tcPr>
            <w:tcW w:type="dxa" w:w="1800"/>
            <w:tcMar>
              <w:top w:w="65" w:type="dxa"/>
              <w:start w:w="105" w:type="dxa"/>
              <w:bottom w:w="65" w:type="dxa"/>
              <w:end w:w="105" w:type="dxa"/>
            </w:tcMar>
            <w:vAlign w:val="center"/>
          </w:tcPr>
          <w:p>
            <w:pPr>
              <w:pStyle w:val="TableText"/>
            </w:pPr>
            <w:r>
              <w:t>Paru + resh</w:t>
            </w:r>
          </w:p>
        </w:tc>
        <w:tc>
          <w:tcPr>
            <w:tcW w:type="dxa" w:w="3240"/>
            <w:tcMar>
              <w:top w:w="65" w:type="dxa"/>
              <w:start w:w="105" w:type="dxa"/>
              <w:bottom w:w="65" w:type="dxa"/>
              <w:end w:w="105" w:type="dxa"/>
            </w:tcMar>
            <w:vAlign w:val="center"/>
          </w:tcPr>
          <w:p>
            <w:pPr>
              <w:pStyle w:val="TableText"/>
            </w:pPr>
            <w:r>
              <w:t>Mund und Verkündung + Herrschaft und Rang</w:t>
            </w:r>
          </w:p>
        </w:tc>
        <w:tc>
          <w:tcPr>
            <w:tcW w:type="dxa" w:w="3024"/>
            <w:tcMar>
              <w:top w:w="65" w:type="dxa"/>
              <w:start w:w="105" w:type="dxa"/>
              <w:bottom w:w="65" w:type="dxa"/>
              <w:end w:w="105" w:type="dxa"/>
            </w:tcMar>
            <w:vAlign w:val="center"/>
          </w:tcPr>
          <w:p>
            <w:pPr>
              <w:pStyle w:val="TableText"/>
            </w:pPr>
            <w:r>
              <w:t>einer, der mund und verkündung mit herrschaft und rang verbindet</w:t>
            </w:r>
          </w:p>
        </w:tc>
      </w:tr>
      <w:tr>
        <w:trPr>
          <w:cantSplit/>
        </w:trPr>
        <w:tc>
          <w:tcPr>
            <w:tcW w:type="dxa" w:w="503"/>
            <w:tcMar>
              <w:top w:w="65" w:type="dxa"/>
              <w:start w:w="105" w:type="dxa"/>
              <w:bottom w:w="65" w:type="dxa"/>
              <w:end w:w="105" w:type="dxa"/>
            </w:tcMar>
            <w:shd w:fill="F8F2E3"/>
            <w:vAlign w:val="center"/>
          </w:tcPr>
          <w:p>
            <w:pPr>
              <w:pStyle w:val="TableText"/>
            </w:pPr>
            <w:r>
              <w:t>82</w:t>
            </w:r>
          </w:p>
        </w:tc>
        <w:tc>
          <w:tcPr>
            <w:tcW w:type="dxa" w:w="1512"/>
            <w:tcMar>
              <w:top w:w="65" w:type="dxa"/>
              <w:start w:w="105" w:type="dxa"/>
              <w:bottom w:w="65" w:type="dxa"/>
              <w:end w:w="105" w:type="dxa"/>
            </w:tcMar>
            <w:shd w:fill="F8F2E3"/>
            <w:vAlign w:val="center"/>
          </w:tcPr>
          <w:p>
            <w:pPr>
              <w:pStyle w:val="TableText"/>
            </w:pPr>
            <w:r>
              <w:t>Parugam</w:t>
            </w:r>
          </w:p>
        </w:tc>
        <w:tc>
          <w:tcPr>
            <w:tcW w:type="dxa" w:w="1800"/>
            <w:tcMar>
              <w:top w:w="65" w:type="dxa"/>
              <w:start w:w="105" w:type="dxa"/>
              <w:bottom w:w="65" w:type="dxa"/>
              <w:end w:w="105" w:type="dxa"/>
            </w:tcMar>
            <w:shd w:fill="F8F2E3"/>
            <w:vAlign w:val="center"/>
          </w:tcPr>
          <w:p>
            <w:pPr>
              <w:pStyle w:val="TableText"/>
            </w:pPr>
            <w:r>
              <w:t>Paru + gam</w:t>
            </w:r>
          </w:p>
        </w:tc>
        <w:tc>
          <w:tcPr>
            <w:tcW w:type="dxa" w:w="3240"/>
            <w:tcMar>
              <w:top w:w="65" w:type="dxa"/>
              <w:start w:w="105" w:type="dxa"/>
              <w:bottom w:w="65" w:type="dxa"/>
              <w:end w:w="105" w:type="dxa"/>
            </w:tcMar>
            <w:shd w:fill="F8F2E3"/>
            <w:vAlign w:val="center"/>
          </w:tcPr>
          <w:p>
            <w:pPr>
              <w:pStyle w:val="TableText"/>
            </w:pPr>
            <w:r>
              <w:t>Mund und Verkündung + Reise und Ausdauer</w:t>
            </w:r>
          </w:p>
        </w:tc>
        <w:tc>
          <w:tcPr>
            <w:tcW w:type="dxa" w:w="3024"/>
            <w:tcMar>
              <w:top w:w="65" w:type="dxa"/>
              <w:start w:w="105" w:type="dxa"/>
              <w:bottom w:w="65" w:type="dxa"/>
              <w:end w:w="105" w:type="dxa"/>
            </w:tcMar>
            <w:shd w:fill="F8F2E3"/>
            <w:vAlign w:val="center"/>
          </w:tcPr>
          <w:p>
            <w:pPr>
              <w:pStyle w:val="TableText"/>
            </w:pPr>
            <w:r>
              <w:t>einer, der mund und verkündung mit reise und ausdauer verbindet</w:t>
            </w:r>
          </w:p>
        </w:tc>
      </w:tr>
      <w:tr>
        <w:trPr>
          <w:cantSplit/>
        </w:trPr>
        <w:tc>
          <w:tcPr>
            <w:tcW w:type="dxa" w:w="503"/>
            <w:tcMar>
              <w:top w:w="65" w:type="dxa"/>
              <w:start w:w="105" w:type="dxa"/>
              <w:bottom w:w="65" w:type="dxa"/>
              <w:end w:w="105" w:type="dxa"/>
            </w:tcMar>
            <w:vAlign w:val="center"/>
          </w:tcPr>
          <w:p>
            <w:pPr>
              <w:pStyle w:val="TableText"/>
            </w:pPr>
            <w:r>
              <w:t>83</w:t>
            </w:r>
          </w:p>
        </w:tc>
        <w:tc>
          <w:tcPr>
            <w:tcW w:type="dxa" w:w="1512"/>
            <w:tcMar>
              <w:top w:w="65" w:type="dxa"/>
              <w:start w:w="105" w:type="dxa"/>
              <w:bottom w:w="65" w:type="dxa"/>
              <w:end w:w="105" w:type="dxa"/>
            </w:tcMar>
            <w:vAlign w:val="center"/>
          </w:tcPr>
          <w:p>
            <w:pPr>
              <w:pStyle w:val="TableText"/>
            </w:pPr>
            <w:r>
              <w:t>Paruyad</w:t>
            </w:r>
          </w:p>
        </w:tc>
        <w:tc>
          <w:tcPr>
            <w:tcW w:type="dxa" w:w="1800"/>
            <w:tcMar>
              <w:top w:w="65" w:type="dxa"/>
              <w:start w:w="105" w:type="dxa"/>
              <w:bottom w:w="65" w:type="dxa"/>
              <w:end w:w="105" w:type="dxa"/>
            </w:tcMar>
            <w:vAlign w:val="center"/>
          </w:tcPr>
          <w:p>
            <w:pPr>
              <w:pStyle w:val="TableText"/>
            </w:pPr>
            <w:r>
              <w:t>Paru + yad</w:t>
            </w:r>
          </w:p>
        </w:tc>
        <w:tc>
          <w:tcPr>
            <w:tcW w:type="dxa" w:w="3240"/>
            <w:tcMar>
              <w:top w:w="65" w:type="dxa"/>
              <w:start w:w="105" w:type="dxa"/>
              <w:bottom w:w="65" w:type="dxa"/>
              <w:end w:w="105" w:type="dxa"/>
            </w:tcMar>
            <w:vAlign w:val="center"/>
          </w:tcPr>
          <w:p>
            <w:pPr>
              <w:pStyle w:val="TableText"/>
            </w:pPr>
            <w:r>
              <w:t>Mund und Verkündung + Tat und Hand</w:t>
            </w:r>
          </w:p>
        </w:tc>
        <w:tc>
          <w:tcPr>
            <w:tcW w:type="dxa" w:w="3024"/>
            <w:tcMar>
              <w:top w:w="65" w:type="dxa"/>
              <w:start w:w="105" w:type="dxa"/>
              <w:bottom w:w="65" w:type="dxa"/>
              <w:end w:w="105" w:type="dxa"/>
            </w:tcMar>
            <w:vAlign w:val="center"/>
          </w:tcPr>
          <w:p>
            <w:pPr>
              <w:pStyle w:val="TableText"/>
            </w:pPr>
            <w:r>
              <w:t>einer, der mund und verkündung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84</w:t>
            </w:r>
          </w:p>
        </w:tc>
        <w:tc>
          <w:tcPr>
            <w:tcW w:type="dxa" w:w="1512"/>
            <w:tcMar>
              <w:top w:w="65" w:type="dxa"/>
              <w:start w:w="105" w:type="dxa"/>
              <w:bottom w:w="65" w:type="dxa"/>
              <w:end w:w="105" w:type="dxa"/>
            </w:tcMar>
            <w:shd w:fill="F8F2E3"/>
            <w:vAlign w:val="center"/>
          </w:tcPr>
          <w:p>
            <w:pPr>
              <w:pStyle w:val="TableText"/>
            </w:pPr>
            <w:r>
              <w:t>Parusam</w:t>
            </w:r>
          </w:p>
        </w:tc>
        <w:tc>
          <w:tcPr>
            <w:tcW w:type="dxa" w:w="1800"/>
            <w:tcMar>
              <w:top w:w="65" w:type="dxa"/>
              <w:start w:w="105" w:type="dxa"/>
              <w:bottom w:w="65" w:type="dxa"/>
              <w:end w:w="105" w:type="dxa"/>
            </w:tcMar>
            <w:shd w:fill="F8F2E3"/>
            <w:vAlign w:val="center"/>
          </w:tcPr>
          <w:p>
            <w:pPr>
              <w:pStyle w:val="TableText"/>
            </w:pPr>
            <w:r>
              <w:t>Paru + sam</w:t>
            </w:r>
          </w:p>
        </w:tc>
        <w:tc>
          <w:tcPr>
            <w:tcW w:type="dxa" w:w="3240"/>
            <w:tcMar>
              <w:top w:w="65" w:type="dxa"/>
              <w:start w:w="105" w:type="dxa"/>
              <w:bottom w:w="65" w:type="dxa"/>
              <w:end w:w="105" w:type="dxa"/>
            </w:tcMar>
            <w:shd w:fill="F8F2E3"/>
            <w:vAlign w:val="center"/>
          </w:tcPr>
          <w:p>
            <w:pPr>
              <w:pStyle w:val="TableText"/>
            </w:pPr>
            <w:r>
              <w:t>Mund und Verkündung + Pfeiler und Beständigkeit</w:t>
            </w:r>
          </w:p>
        </w:tc>
        <w:tc>
          <w:tcPr>
            <w:tcW w:type="dxa" w:w="3024"/>
            <w:tcMar>
              <w:top w:w="65" w:type="dxa"/>
              <w:start w:w="105" w:type="dxa"/>
              <w:bottom w:w="65" w:type="dxa"/>
              <w:end w:w="105" w:type="dxa"/>
            </w:tcMar>
            <w:shd w:fill="F8F2E3"/>
            <w:vAlign w:val="center"/>
          </w:tcPr>
          <w:p>
            <w:pPr>
              <w:pStyle w:val="TableText"/>
            </w:pPr>
            <w:r>
              <w:t>einer, der mund und verkündung mit pfeiler und beständigkeit verbindet</w:t>
            </w:r>
          </w:p>
        </w:tc>
      </w:tr>
      <w:tr>
        <w:trPr>
          <w:cantSplit/>
        </w:trPr>
        <w:tc>
          <w:tcPr>
            <w:tcW w:type="dxa" w:w="503"/>
            <w:tcMar>
              <w:top w:w="65" w:type="dxa"/>
              <w:start w:w="105" w:type="dxa"/>
              <w:bottom w:w="65" w:type="dxa"/>
              <w:end w:w="105" w:type="dxa"/>
            </w:tcMar>
            <w:vAlign w:val="center"/>
          </w:tcPr>
          <w:p>
            <w:pPr>
              <w:pStyle w:val="TableText"/>
            </w:pPr>
            <w:r>
              <w:t>85</w:t>
            </w:r>
          </w:p>
        </w:tc>
        <w:tc>
          <w:tcPr>
            <w:tcW w:type="dxa" w:w="1512"/>
            <w:tcMar>
              <w:top w:w="65" w:type="dxa"/>
              <w:start w:w="105" w:type="dxa"/>
              <w:bottom w:w="65" w:type="dxa"/>
              <w:end w:w="105" w:type="dxa"/>
            </w:tcMar>
            <w:vAlign w:val="center"/>
          </w:tcPr>
          <w:p>
            <w:pPr>
              <w:pStyle w:val="TableText"/>
            </w:pPr>
            <w:r>
              <w:t>Parubar</w:t>
            </w:r>
          </w:p>
        </w:tc>
        <w:tc>
          <w:tcPr>
            <w:tcW w:type="dxa" w:w="1800"/>
            <w:tcMar>
              <w:top w:w="65" w:type="dxa"/>
              <w:start w:w="105" w:type="dxa"/>
              <w:bottom w:w="65" w:type="dxa"/>
              <w:end w:w="105" w:type="dxa"/>
            </w:tcMar>
            <w:vAlign w:val="center"/>
          </w:tcPr>
          <w:p>
            <w:pPr>
              <w:pStyle w:val="TableText"/>
            </w:pPr>
            <w:r>
              <w:t>Paru + bar</w:t>
            </w:r>
          </w:p>
        </w:tc>
        <w:tc>
          <w:tcPr>
            <w:tcW w:type="dxa" w:w="3240"/>
            <w:tcMar>
              <w:top w:w="65" w:type="dxa"/>
              <w:start w:w="105" w:type="dxa"/>
              <w:bottom w:w="65" w:type="dxa"/>
              <w:end w:w="105" w:type="dxa"/>
            </w:tcMar>
            <w:vAlign w:val="center"/>
          </w:tcPr>
          <w:p>
            <w:pPr>
              <w:pStyle w:val="TableText"/>
            </w:pPr>
            <w:r>
              <w:t>Mund und Verkündung + Haus und Familie</w:t>
            </w:r>
          </w:p>
        </w:tc>
        <w:tc>
          <w:tcPr>
            <w:tcW w:type="dxa" w:w="3024"/>
            <w:tcMar>
              <w:top w:w="65" w:type="dxa"/>
              <w:start w:w="105" w:type="dxa"/>
              <w:bottom w:w="65" w:type="dxa"/>
              <w:end w:w="105" w:type="dxa"/>
            </w:tcMar>
            <w:vAlign w:val="center"/>
          </w:tcPr>
          <w:p>
            <w:pPr>
              <w:pStyle w:val="TableText"/>
            </w:pPr>
            <w:r>
              <w:t>einer, der mund und verkündung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86</w:t>
            </w:r>
          </w:p>
        </w:tc>
        <w:tc>
          <w:tcPr>
            <w:tcW w:type="dxa" w:w="1512"/>
            <w:tcMar>
              <w:top w:w="65" w:type="dxa"/>
              <w:start w:w="105" w:type="dxa"/>
              <w:bottom w:w="65" w:type="dxa"/>
              <w:end w:w="105" w:type="dxa"/>
            </w:tcMar>
            <w:shd w:fill="F8F2E3"/>
            <w:vAlign w:val="center"/>
          </w:tcPr>
          <w:p>
            <w:pPr>
              <w:pStyle w:val="TableText"/>
            </w:pPr>
            <w:r>
              <w:t>Sadugam</w:t>
            </w:r>
          </w:p>
        </w:tc>
        <w:tc>
          <w:tcPr>
            <w:tcW w:type="dxa" w:w="1800"/>
            <w:tcMar>
              <w:top w:w="65" w:type="dxa"/>
              <w:start w:w="105" w:type="dxa"/>
              <w:bottom w:w="65" w:type="dxa"/>
              <w:end w:w="105" w:type="dxa"/>
            </w:tcMar>
            <w:shd w:fill="F8F2E3"/>
            <w:vAlign w:val="center"/>
          </w:tcPr>
          <w:p>
            <w:pPr>
              <w:pStyle w:val="TableText"/>
            </w:pPr>
            <w:r>
              <w:t>Sadu + gam</w:t>
            </w:r>
          </w:p>
        </w:tc>
        <w:tc>
          <w:tcPr>
            <w:tcW w:type="dxa" w:w="3240"/>
            <w:tcMar>
              <w:top w:w="65" w:type="dxa"/>
              <w:start w:w="105" w:type="dxa"/>
              <w:bottom w:w="65" w:type="dxa"/>
              <w:end w:w="105" w:type="dxa"/>
            </w:tcMar>
            <w:shd w:fill="F8F2E3"/>
            <w:vAlign w:val="center"/>
          </w:tcPr>
          <w:p>
            <w:pPr>
              <w:pStyle w:val="TableText"/>
            </w:pPr>
            <w:r>
              <w:t>Fang und Auswahl + Reise und Ausdauer</w:t>
            </w:r>
          </w:p>
        </w:tc>
        <w:tc>
          <w:tcPr>
            <w:tcW w:type="dxa" w:w="3024"/>
            <w:tcMar>
              <w:top w:w="65" w:type="dxa"/>
              <w:start w:w="105" w:type="dxa"/>
              <w:bottom w:w="65" w:type="dxa"/>
              <w:end w:w="105" w:type="dxa"/>
            </w:tcMar>
            <w:shd w:fill="F8F2E3"/>
            <w:vAlign w:val="center"/>
          </w:tcPr>
          <w:p>
            <w:pPr>
              <w:pStyle w:val="TableText"/>
            </w:pPr>
            <w:r>
              <w:t>einer, der fang und auswahl mit reise und ausdauer verbindet</w:t>
            </w:r>
          </w:p>
        </w:tc>
      </w:tr>
      <w:tr>
        <w:trPr>
          <w:cantSplit/>
        </w:trPr>
        <w:tc>
          <w:tcPr>
            <w:tcW w:type="dxa" w:w="503"/>
            <w:tcMar>
              <w:top w:w="65" w:type="dxa"/>
              <w:start w:w="105" w:type="dxa"/>
              <w:bottom w:w="65" w:type="dxa"/>
              <w:end w:w="105" w:type="dxa"/>
            </w:tcMar>
            <w:vAlign w:val="center"/>
          </w:tcPr>
          <w:p>
            <w:pPr>
              <w:pStyle w:val="TableText"/>
            </w:pPr>
            <w:r>
              <w:t>87</w:t>
            </w:r>
          </w:p>
        </w:tc>
        <w:tc>
          <w:tcPr>
            <w:tcW w:type="dxa" w:w="1512"/>
            <w:tcMar>
              <w:top w:w="65" w:type="dxa"/>
              <w:start w:w="105" w:type="dxa"/>
              <w:bottom w:w="65" w:type="dxa"/>
              <w:end w:w="105" w:type="dxa"/>
            </w:tcMar>
            <w:vAlign w:val="center"/>
          </w:tcPr>
          <w:p>
            <w:pPr>
              <w:pStyle w:val="TableText"/>
            </w:pPr>
            <w:r>
              <w:t>Saduyad</w:t>
            </w:r>
          </w:p>
        </w:tc>
        <w:tc>
          <w:tcPr>
            <w:tcW w:type="dxa" w:w="1800"/>
            <w:tcMar>
              <w:top w:w="65" w:type="dxa"/>
              <w:start w:w="105" w:type="dxa"/>
              <w:bottom w:w="65" w:type="dxa"/>
              <w:end w:w="105" w:type="dxa"/>
            </w:tcMar>
            <w:vAlign w:val="center"/>
          </w:tcPr>
          <w:p>
            <w:pPr>
              <w:pStyle w:val="TableText"/>
            </w:pPr>
            <w:r>
              <w:t>Sadu + yad</w:t>
            </w:r>
          </w:p>
        </w:tc>
        <w:tc>
          <w:tcPr>
            <w:tcW w:type="dxa" w:w="3240"/>
            <w:tcMar>
              <w:top w:w="65" w:type="dxa"/>
              <w:start w:w="105" w:type="dxa"/>
              <w:bottom w:w="65" w:type="dxa"/>
              <w:end w:w="105" w:type="dxa"/>
            </w:tcMar>
            <w:vAlign w:val="center"/>
          </w:tcPr>
          <w:p>
            <w:pPr>
              <w:pStyle w:val="TableText"/>
            </w:pPr>
            <w:r>
              <w:t>Fang und Auswahl + Tat und Hand</w:t>
            </w:r>
          </w:p>
        </w:tc>
        <w:tc>
          <w:tcPr>
            <w:tcW w:type="dxa" w:w="3024"/>
            <w:tcMar>
              <w:top w:w="65" w:type="dxa"/>
              <w:start w:w="105" w:type="dxa"/>
              <w:bottom w:w="65" w:type="dxa"/>
              <w:end w:w="105" w:type="dxa"/>
            </w:tcMar>
            <w:vAlign w:val="center"/>
          </w:tcPr>
          <w:p>
            <w:pPr>
              <w:pStyle w:val="TableText"/>
            </w:pPr>
            <w:r>
              <w:t>einer, der fang und auswahl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88</w:t>
            </w:r>
          </w:p>
        </w:tc>
        <w:tc>
          <w:tcPr>
            <w:tcW w:type="dxa" w:w="1512"/>
            <w:tcMar>
              <w:top w:w="65" w:type="dxa"/>
              <w:start w:w="105" w:type="dxa"/>
              <w:bottom w:w="65" w:type="dxa"/>
              <w:end w:w="105" w:type="dxa"/>
            </w:tcMar>
            <w:shd w:fill="F8F2E3"/>
            <w:vAlign w:val="center"/>
          </w:tcPr>
          <w:p>
            <w:pPr>
              <w:pStyle w:val="TableText"/>
            </w:pPr>
            <w:r>
              <w:t>Sadusam</w:t>
            </w:r>
          </w:p>
        </w:tc>
        <w:tc>
          <w:tcPr>
            <w:tcW w:type="dxa" w:w="1800"/>
            <w:tcMar>
              <w:top w:w="65" w:type="dxa"/>
              <w:start w:w="105" w:type="dxa"/>
              <w:bottom w:w="65" w:type="dxa"/>
              <w:end w:w="105" w:type="dxa"/>
            </w:tcMar>
            <w:shd w:fill="F8F2E3"/>
            <w:vAlign w:val="center"/>
          </w:tcPr>
          <w:p>
            <w:pPr>
              <w:pStyle w:val="TableText"/>
            </w:pPr>
            <w:r>
              <w:t>Sadu + sam</w:t>
            </w:r>
          </w:p>
        </w:tc>
        <w:tc>
          <w:tcPr>
            <w:tcW w:type="dxa" w:w="3240"/>
            <w:tcMar>
              <w:top w:w="65" w:type="dxa"/>
              <w:start w:w="105" w:type="dxa"/>
              <w:bottom w:w="65" w:type="dxa"/>
              <w:end w:w="105" w:type="dxa"/>
            </w:tcMar>
            <w:shd w:fill="F8F2E3"/>
            <w:vAlign w:val="center"/>
          </w:tcPr>
          <w:p>
            <w:pPr>
              <w:pStyle w:val="TableText"/>
            </w:pPr>
            <w:r>
              <w:t>Fang und Auswahl + Pfeiler und Beständigkeit</w:t>
            </w:r>
          </w:p>
        </w:tc>
        <w:tc>
          <w:tcPr>
            <w:tcW w:type="dxa" w:w="3024"/>
            <w:tcMar>
              <w:top w:w="65" w:type="dxa"/>
              <w:start w:w="105" w:type="dxa"/>
              <w:bottom w:w="65" w:type="dxa"/>
              <w:end w:w="105" w:type="dxa"/>
            </w:tcMar>
            <w:shd w:fill="F8F2E3"/>
            <w:vAlign w:val="center"/>
          </w:tcPr>
          <w:p>
            <w:pPr>
              <w:pStyle w:val="TableText"/>
            </w:pPr>
            <w:r>
              <w:t>einer, der fang und auswahl mit pfeiler und beständigkeit verbindet</w:t>
            </w:r>
          </w:p>
        </w:tc>
      </w:tr>
      <w:tr>
        <w:trPr>
          <w:cantSplit/>
        </w:trPr>
        <w:tc>
          <w:tcPr>
            <w:tcW w:type="dxa" w:w="503"/>
            <w:tcMar>
              <w:top w:w="65" w:type="dxa"/>
              <w:start w:w="105" w:type="dxa"/>
              <w:bottom w:w="65" w:type="dxa"/>
              <w:end w:w="105" w:type="dxa"/>
            </w:tcMar>
            <w:vAlign w:val="center"/>
          </w:tcPr>
          <w:p>
            <w:pPr>
              <w:pStyle w:val="TableText"/>
            </w:pPr>
            <w:r>
              <w:t>89</w:t>
            </w:r>
          </w:p>
        </w:tc>
        <w:tc>
          <w:tcPr>
            <w:tcW w:type="dxa" w:w="1512"/>
            <w:tcMar>
              <w:top w:w="65" w:type="dxa"/>
              <w:start w:w="105" w:type="dxa"/>
              <w:bottom w:w="65" w:type="dxa"/>
              <w:end w:w="105" w:type="dxa"/>
            </w:tcMar>
            <w:vAlign w:val="center"/>
          </w:tcPr>
          <w:p>
            <w:pPr>
              <w:pStyle w:val="TableText"/>
            </w:pPr>
            <w:r>
              <w:t>Sadubar</w:t>
            </w:r>
          </w:p>
        </w:tc>
        <w:tc>
          <w:tcPr>
            <w:tcW w:type="dxa" w:w="1800"/>
            <w:tcMar>
              <w:top w:w="65" w:type="dxa"/>
              <w:start w:w="105" w:type="dxa"/>
              <w:bottom w:w="65" w:type="dxa"/>
              <w:end w:w="105" w:type="dxa"/>
            </w:tcMar>
            <w:vAlign w:val="center"/>
          </w:tcPr>
          <w:p>
            <w:pPr>
              <w:pStyle w:val="TableText"/>
            </w:pPr>
            <w:r>
              <w:t>Sadu + bar</w:t>
            </w:r>
          </w:p>
        </w:tc>
        <w:tc>
          <w:tcPr>
            <w:tcW w:type="dxa" w:w="3240"/>
            <w:tcMar>
              <w:top w:w="65" w:type="dxa"/>
              <w:start w:w="105" w:type="dxa"/>
              <w:bottom w:w="65" w:type="dxa"/>
              <w:end w:w="105" w:type="dxa"/>
            </w:tcMar>
            <w:vAlign w:val="center"/>
          </w:tcPr>
          <w:p>
            <w:pPr>
              <w:pStyle w:val="TableText"/>
            </w:pPr>
            <w:r>
              <w:t>Fang und Auswahl + Haus und Familie</w:t>
            </w:r>
          </w:p>
        </w:tc>
        <w:tc>
          <w:tcPr>
            <w:tcW w:type="dxa" w:w="3024"/>
            <w:tcMar>
              <w:top w:w="65" w:type="dxa"/>
              <w:start w:w="105" w:type="dxa"/>
              <w:bottom w:w="65" w:type="dxa"/>
              <w:end w:w="105" w:type="dxa"/>
            </w:tcMar>
            <w:vAlign w:val="center"/>
          </w:tcPr>
          <w:p>
            <w:pPr>
              <w:pStyle w:val="TableText"/>
            </w:pPr>
            <w:r>
              <w:t>einer, der fang und auswahl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90</w:t>
            </w:r>
          </w:p>
        </w:tc>
        <w:tc>
          <w:tcPr>
            <w:tcW w:type="dxa" w:w="1512"/>
            <w:tcMar>
              <w:top w:w="65" w:type="dxa"/>
              <w:start w:w="105" w:type="dxa"/>
              <w:bottom w:w="65" w:type="dxa"/>
              <w:end w:w="105" w:type="dxa"/>
            </w:tcMar>
            <w:shd w:fill="F8F2E3"/>
            <w:vAlign w:val="center"/>
          </w:tcPr>
          <w:p>
            <w:pPr>
              <w:pStyle w:val="TableText"/>
            </w:pPr>
            <w:r>
              <w:t>Saduzan</w:t>
            </w:r>
          </w:p>
        </w:tc>
        <w:tc>
          <w:tcPr>
            <w:tcW w:type="dxa" w:w="1800"/>
            <w:tcMar>
              <w:top w:w="65" w:type="dxa"/>
              <w:start w:w="105" w:type="dxa"/>
              <w:bottom w:w="65" w:type="dxa"/>
              <w:end w:w="105" w:type="dxa"/>
            </w:tcMar>
            <w:shd w:fill="F8F2E3"/>
            <w:vAlign w:val="center"/>
          </w:tcPr>
          <w:p>
            <w:pPr>
              <w:pStyle w:val="TableText"/>
            </w:pPr>
            <w:r>
              <w:t>Sadu + zan</w:t>
            </w:r>
          </w:p>
        </w:tc>
        <w:tc>
          <w:tcPr>
            <w:tcW w:type="dxa" w:w="3240"/>
            <w:tcMar>
              <w:top w:w="65" w:type="dxa"/>
              <w:start w:w="105" w:type="dxa"/>
              <w:bottom w:w="65" w:type="dxa"/>
              <w:end w:w="105" w:type="dxa"/>
            </w:tcMar>
            <w:shd w:fill="F8F2E3"/>
            <w:vAlign w:val="center"/>
          </w:tcPr>
          <w:p>
            <w:pPr>
              <w:pStyle w:val="TableText"/>
            </w:pPr>
            <w:r>
              <w:t>Fang und Auswahl + Schutz und Schwert</w:t>
            </w:r>
          </w:p>
        </w:tc>
        <w:tc>
          <w:tcPr>
            <w:tcW w:type="dxa" w:w="3024"/>
            <w:tcMar>
              <w:top w:w="65" w:type="dxa"/>
              <w:start w:w="105" w:type="dxa"/>
              <w:bottom w:w="65" w:type="dxa"/>
              <w:end w:w="105" w:type="dxa"/>
            </w:tcMar>
            <w:shd w:fill="F8F2E3"/>
            <w:vAlign w:val="center"/>
          </w:tcPr>
          <w:p>
            <w:pPr>
              <w:pStyle w:val="TableText"/>
            </w:pPr>
            <w:r>
              <w:t>einer, der fang und auswahl mit schutz und schwert verbindet</w:t>
            </w:r>
          </w:p>
        </w:tc>
      </w:tr>
      <w:tr>
        <w:trPr>
          <w:cantSplit/>
        </w:trPr>
        <w:tc>
          <w:tcPr>
            <w:tcW w:type="dxa" w:w="503"/>
            <w:tcMar>
              <w:top w:w="65" w:type="dxa"/>
              <w:start w:w="105" w:type="dxa"/>
              <w:bottom w:w="65" w:type="dxa"/>
              <w:end w:w="105" w:type="dxa"/>
            </w:tcMar>
            <w:vAlign w:val="center"/>
          </w:tcPr>
          <w:p>
            <w:pPr>
              <w:pStyle w:val="TableText"/>
            </w:pPr>
            <w:r>
              <w:t>91</w:t>
            </w:r>
          </w:p>
        </w:tc>
        <w:tc>
          <w:tcPr>
            <w:tcW w:type="dxa" w:w="1512"/>
            <w:tcMar>
              <w:top w:w="65" w:type="dxa"/>
              <w:start w:w="105" w:type="dxa"/>
              <w:bottom w:w="65" w:type="dxa"/>
              <w:end w:w="105" w:type="dxa"/>
            </w:tcMar>
            <w:vAlign w:val="center"/>
          </w:tcPr>
          <w:p>
            <w:pPr>
              <w:pStyle w:val="TableText"/>
            </w:pPr>
            <w:r>
              <w:t>Qenuyad</w:t>
            </w:r>
          </w:p>
        </w:tc>
        <w:tc>
          <w:tcPr>
            <w:tcW w:type="dxa" w:w="1800"/>
            <w:tcMar>
              <w:top w:w="65" w:type="dxa"/>
              <w:start w:w="105" w:type="dxa"/>
              <w:bottom w:w="65" w:type="dxa"/>
              <w:end w:w="105" w:type="dxa"/>
            </w:tcMar>
            <w:vAlign w:val="center"/>
          </w:tcPr>
          <w:p>
            <w:pPr>
              <w:pStyle w:val="TableText"/>
            </w:pPr>
            <w:r>
              <w:t>Qenu + yad</w:t>
            </w:r>
          </w:p>
        </w:tc>
        <w:tc>
          <w:tcPr>
            <w:tcW w:type="dxa" w:w="3240"/>
            <w:tcMar>
              <w:top w:w="65" w:type="dxa"/>
              <w:start w:w="105" w:type="dxa"/>
              <w:bottom w:w="65" w:type="dxa"/>
              <w:end w:w="105" w:type="dxa"/>
            </w:tcMar>
            <w:vAlign w:val="center"/>
          </w:tcPr>
          <w:p>
            <w:pPr>
              <w:pStyle w:val="TableText"/>
            </w:pPr>
            <w:r>
              <w:t>Maß und Genauigkeit + Tat und Hand</w:t>
            </w:r>
          </w:p>
        </w:tc>
        <w:tc>
          <w:tcPr>
            <w:tcW w:type="dxa" w:w="3024"/>
            <w:tcMar>
              <w:top w:w="65" w:type="dxa"/>
              <w:start w:w="105" w:type="dxa"/>
              <w:bottom w:w="65" w:type="dxa"/>
              <w:end w:w="105" w:type="dxa"/>
            </w:tcMar>
            <w:vAlign w:val="center"/>
          </w:tcPr>
          <w:p>
            <w:pPr>
              <w:pStyle w:val="TableText"/>
            </w:pPr>
            <w:r>
              <w:t>einer, der maß und genauigkeit mit tat und hand verbindet</w:t>
            </w:r>
          </w:p>
        </w:tc>
      </w:tr>
      <w:tr>
        <w:trPr>
          <w:cantSplit/>
        </w:trPr>
        <w:tc>
          <w:tcPr>
            <w:tcW w:type="dxa" w:w="503"/>
            <w:tcMar>
              <w:top w:w="65" w:type="dxa"/>
              <w:start w:w="105" w:type="dxa"/>
              <w:bottom w:w="65" w:type="dxa"/>
              <w:end w:w="105" w:type="dxa"/>
            </w:tcMar>
            <w:shd w:fill="F8F2E3"/>
            <w:vAlign w:val="center"/>
          </w:tcPr>
          <w:p>
            <w:pPr>
              <w:pStyle w:val="TableText"/>
            </w:pPr>
            <w:r>
              <w:t>92</w:t>
            </w:r>
          </w:p>
        </w:tc>
        <w:tc>
          <w:tcPr>
            <w:tcW w:type="dxa" w:w="1512"/>
            <w:tcMar>
              <w:top w:w="65" w:type="dxa"/>
              <w:start w:w="105" w:type="dxa"/>
              <w:bottom w:w="65" w:type="dxa"/>
              <w:end w:w="105" w:type="dxa"/>
            </w:tcMar>
            <w:shd w:fill="F8F2E3"/>
            <w:vAlign w:val="center"/>
          </w:tcPr>
          <w:p>
            <w:pPr>
              <w:pStyle w:val="TableText"/>
            </w:pPr>
            <w:r>
              <w:t>Qenusam</w:t>
            </w:r>
          </w:p>
        </w:tc>
        <w:tc>
          <w:tcPr>
            <w:tcW w:type="dxa" w:w="1800"/>
            <w:tcMar>
              <w:top w:w="65" w:type="dxa"/>
              <w:start w:w="105" w:type="dxa"/>
              <w:bottom w:w="65" w:type="dxa"/>
              <w:end w:w="105" w:type="dxa"/>
            </w:tcMar>
            <w:shd w:fill="F8F2E3"/>
            <w:vAlign w:val="center"/>
          </w:tcPr>
          <w:p>
            <w:pPr>
              <w:pStyle w:val="TableText"/>
            </w:pPr>
            <w:r>
              <w:t>Qenu + sam</w:t>
            </w:r>
          </w:p>
        </w:tc>
        <w:tc>
          <w:tcPr>
            <w:tcW w:type="dxa" w:w="3240"/>
            <w:tcMar>
              <w:top w:w="65" w:type="dxa"/>
              <w:start w:w="105" w:type="dxa"/>
              <w:bottom w:w="65" w:type="dxa"/>
              <w:end w:w="105" w:type="dxa"/>
            </w:tcMar>
            <w:shd w:fill="F8F2E3"/>
            <w:vAlign w:val="center"/>
          </w:tcPr>
          <w:p>
            <w:pPr>
              <w:pStyle w:val="TableText"/>
            </w:pPr>
            <w:r>
              <w:t>Maß und Genauigkeit + Pfeiler und Beständigkeit</w:t>
            </w:r>
          </w:p>
        </w:tc>
        <w:tc>
          <w:tcPr>
            <w:tcW w:type="dxa" w:w="3024"/>
            <w:tcMar>
              <w:top w:w="65" w:type="dxa"/>
              <w:start w:w="105" w:type="dxa"/>
              <w:bottom w:w="65" w:type="dxa"/>
              <w:end w:w="105" w:type="dxa"/>
            </w:tcMar>
            <w:shd w:fill="F8F2E3"/>
            <w:vAlign w:val="center"/>
          </w:tcPr>
          <w:p>
            <w:pPr>
              <w:pStyle w:val="TableText"/>
            </w:pPr>
            <w:r>
              <w:t>einer, der maß und genauigkeit mit pfeiler und beständigkeit verbindet</w:t>
            </w:r>
          </w:p>
        </w:tc>
      </w:tr>
      <w:tr>
        <w:trPr>
          <w:cantSplit/>
        </w:trPr>
        <w:tc>
          <w:tcPr>
            <w:tcW w:type="dxa" w:w="503"/>
            <w:tcMar>
              <w:top w:w="65" w:type="dxa"/>
              <w:start w:w="105" w:type="dxa"/>
              <w:bottom w:w="65" w:type="dxa"/>
              <w:end w:w="105" w:type="dxa"/>
            </w:tcMar>
            <w:vAlign w:val="center"/>
          </w:tcPr>
          <w:p>
            <w:pPr>
              <w:pStyle w:val="TableText"/>
            </w:pPr>
            <w:r>
              <w:t>93</w:t>
            </w:r>
          </w:p>
        </w:tc>
        <w:tc>
          <w:tcPr>
            <w:tcW w:type="dxa" w:w="1512"/>
            <w:tcMar>
              <w:top w:w="65" w:type="dxa"/>
              <w:start w:w="105" w:type="dxa"/>
              <w:bottom w:w="65" w:type="dxa"/>
              <w:end w:w="105" w:type="dxa"/>
            </w:tcMar>
            <w:vAlign w:val="center"/>
          </w:tcPr>
          <w:p>
            <w:pPr>
              <w:pStyle w:val="TableText"/>
            </w:pPr>
            <w:r>
              <w:t>Qenubar</w:t>
            </w:r>
          </w:p>
        </w:tc>
        <w:tc>
          <w:tcPr>
            <w:tcW w:type="dxa" w:w="1800"/>
            <w:tcMar>
              <w:top w:w="65" w:type="dxa"/>
              <w:start w:w="105" w:type="dxa"/>
              <w:bottom w:w="65" w:type="dxa"/>
              <w:end w:w="105" w:type="dxa"/>
            </w:tcMar>
            <w:vAlign w:val="center"/>
          </w:tcPr>
          <w:p>
            <w:pPr>
              <w:pStyle w:val="TableText"/>
            </w:pPr>
            <w:r>
              <w:t>Qenu + bar</w:t>
            </w:r>
          </w:p>
        </w:tc>
        <w:tc>
          <w:tcPr>
            <w:tcW w:type="dxa" w:w="3240"/>
            <w:tcMar>
              <w:top w:w="65" w:type="dxa"/>
              <w:start w:w="105" w:type="dxa"/>
              <w:bottom w:w="65" w:type="dxa"/>
              <w:end w:w="105" w:type="dxa"/>
            </w:tcMar>
            <w:vAlign w:val="center"/>
          </w:tcPr>
          <w:p>
            <w:pPr>
              <w:pStyle w:val="TableText"/>
            </w:pPr>
            <w:r>
              <w:t>Maß und Genauigkeit + Haus und Familie</w:t>
            </w:r>
          </w:p>
        </w:tc>
        <w:tc>
          <w:tcPr>
            <w:tcW w:type="dxa" w:w="3024"/>
            <w:tcMar>
              <w:top w:w="65" w:type="dxa"/>
              <w:start w:w="105" w:type="dxa"/>
              <w:bottom w:w="65" w:type="dxa"/>
              <w:end w:w="105" w:type="dxa"/>
            </w:tcMar>
            <w:vAlign w:val="center"/>
          </w:tcPr>
          <w:p>
            <w:pPr>
              <w:pStyle w:val="TableText"/>
            </w:pPr>
            <w:r>
              <w:t>einer, der maß und genauigkeit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94</w:t>
            </w:r>
          </w:p>
        </w:tc>
        <w:tc>
          <w:tcPr>
            <w:tcW w:type="dxa" w:w="1512"/>
            <w:tcMar>
              <w:top w:w="65" w:type="dxa"/>
              <w:start w:w="105" w:type="dxa"/>
              <w:bottom w:w="65" w:type="dxa"/>
              <w:end w:w="105" w:type="dxa"/>
            </w:tcMar>
            <w:shd w:fill="F8F2E3"/>
            <w:vAlign w:val="center"/>
          </w:tcPr>
          <w:p>
            <w:pPr>
              <w:pStyle w:val="TableText"/>
            </w:pPr>
            <w:r>
              <w:t>Qenuzan</w:t>
            </w:r>
          </w:p>
        </w:tc>
        <w:tc>
          <w:tcPr>
            <w:tcW w:type="dxa" w:w="1800"/>
            <w:tcMar>
              <w:top w:w="65" w:type="dxa"/>
              <w:start w:w="105" w:type="dxa"/>
              <w:bottom w:w="65" w:type="dxa"/>
              <w:end w:w="105" w:type="dxa"/>
            </w:tcMar>
            <w:shd w:fill="F8F2E3"/>
            <w:vAlign w:val="center"/>
          </w:tcPr>
          <w:p>
            <w:pPr>
              <w:pStyle w:val="TableText"/>
            </w:pPr>
            <w:r>
              <w:t>Qenu + zan</w:t>
            </w:r>
          </w:p>
        </w:tc>
        <w:tc>
          <w:tcPr>
            <w:tcW w:type="dxa" w:w="3240"/>
            <w:tcMar>
              <w:top w:w="65" w:type="dxa"/>
              <w:start w:w="105" w:type="dxa"/>
              <w:bottom w:w="65" w:type="dxa"/>
              <w:end w:w="105" w:type="dxa"/>
            </w:tcMar>
            <w:shd w:fill="F8F2E3"/>
            <w:vAlign w:val="center"/>
          </w:tcPr>
          <w:p>
            <w:pPr>
              <w:pStyle w:val="TableText"/>
            </w:pPr>
            <w:r>
              <w:t>Maß und Genauigkeit + Schutz und Schwert</w:t>
            </w:r>
          </w:p>
        </w:tc>
        <w:tc>
          <w:tcPr>
            <w:tcW w:type="dxa" w:w="3024"/>
            <w:tcMar>
              <w:top w:w="65" w:type="dxa"/>
              <w:start w:w="105" w:type="dxa"/>
              <w:bottom w:w="65" w:type="dxa"/>
              <w:end w:w="105" w:type="dxa"/>
            </w:tcMar>
            <w:shd w:fill="F8F2E3"/>
            <w:vAlign w:val="center"/>
          </w:tcPr>
          <w:p>
            <w:pPr>
              <w:pStyle w:val="TableText"/>
            </w:pPr>
            <w:r>
              <w:t>einer, der maß und genauigkeit mit schutz und schwert verbindet</w:t>
            </w:r>
          </w:p>
        </w:tc>
      </w:tr>
      <w:tr>
        <w:trPr>
          <w:cantSplit/>
        </w:trPr>
        <w:tc>
          <w:tcPr>
            <w:tcW w:type="dxa" w:w="503"/>
            <w:tcMar>
              <w:top w:w="65" w:type="dxa"/>
              <w:start w:w="105" w:type="dxa"/>
              <w:bottom w:w="65" w:type="dxa"/>
              <w:end w:w="105" w:type="dxa"/>
            </w:tcMar>
            <w:vAlign w:val="center"/>
          </w:tcPr>
          <w:p>
            <w:pPr>
              <w:pStyle w:val="TableText"/>
            </w:pPr>
            <w:r>
              <w:t>95</w:t>
            </w:r>
          </w:p>
        </w:tc>
        <w:tc>
          <w:tcPr>
            <w:tcW w:type="dxa" w:w="1512"/>
            <w:tcMar>
              <w:top w:w="65" w:type="dxa"/>
              <w:start w:w="105" w:type="dxa"/>
              <w:bottom w:w="65" w:type="dxa"/>
              <w:end w:w="105" w:type="dxa"/>
            </w:tcMar>
            <w:vAlign w:val="center"/>
          </w:tcPr>
          <w:p>
            <w:pPr>
              <w:pStyle w:val="TableText"/>
            </w:pPr>
            <w:r>
              <w:t>Qenumer</w:t>
            </w:r>
          </w:p>
        </w:tc>
        <w:tc>
          <w:tcPr>
            <w:tcW w:type="dxa" w:w="1800"/>
            <w:tcMar>
              <w:top w:w="65" w:type="dxa"/>
              <w:start w:w="105" w:type="dxa"/>
              <w:bottom w:w="65" w:type="dxa"/>
              <w:end w:w="105" w:type="dxa"/>
            </w:tcMar>
            <w:vAlign w:val="center"/>
          </w:tcPr>
          <w:p>
            <w:pPr>
              <w:pStyle w:val="TableText"/>
            </w:pPr>
            <w:r>
              <w:t>Qenu + mer</w:t>
            </w:r>
          </w:p>
        </w:tc>
        <w:tc>
          <w:tcPr>
            <w:tcW w:type="dxa" w:w="3240"/>
            <w:tcMar>
              <w:top w:w="65" w:type="dxa"/>
              <w:start w:w="105" w:type="dxa"/>
              <w:bottom w:w="65" w:type="dxa"/>
              <w:end w:w="105" w:type="dxa"/>
            </w:tcMar>
            <w:vAlign w:val="center"/>
          </w:tcPr>
          <w:p>
            <w:pPr>
              <w:pStyle w:val="TableText"/>
            </w:pPr>
            <w:r>
              <w:t>Maß und Genauigkeit + Wasser und Leben</w:t>
            </w:r>
          </w:p>
        </w:tc>
        <w:tc>
          <w:tcPr>
            <w:tcW w:type="dxa" w:w="3024"/>
            <w:tcMar>
              <w:top w:w="65" w:type="dxa"/>
              <w:start w:w="105" w:type="dxa"/>
              <w:bottom w:w="65" w:type="dxa"/>
              <w:end w:w="105" w:type="dxa"/>
            </w:tcMar>
            <w:vAlign w:val="center"/>
          </w:tcPr>
          <w:p>
            <w:pPr>
              <w:pStyle w:val="TableText"/>
            </w:pPr>
            <w:r>
              <w:t>einer, der maß und genauigkeit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96</w:t>
            </w:r>
          </w:p>
        </w:tc>
        <w:tc>
          <w:tcPr>
            <w:tcW w:type="dxa" w:w="1512"/>
            <w:tcMar>
              <w:top w:w="65" w:type="dxa"/>
              <w:start w:w="105" w:type="dxa"/>
              <w:bottom w:w="65" w:type="dxa"/>
              <w:end w:w="105" w:type="dxa"/>
            </w:tcMar>
            <w:shd w:fill="F8F2E3"/>
            <w:vAlign w:val="center"/>
          </w:tcPr>
          <w:p>
            <w:pPr>
              <w:pStyle w:val="TableText"/>
            </w:pPr>
            <w:r>
              <w:t>Reshusam</w:t>
            </w:r>
          </w:p>
        </w:tc>
        <w:tc>
          <w:tcPr>
            <w:tcW w:type="dxa" w:w="1800"/>
            <w:tcMar>
              <w:top w:w="65" w:type="dxa"/>
              <w:start w:w="105" w:type="dxa"/>
              <w:bottom w:w="65" w:type="dxa"/>
              <w:end w:w="105" w:type="dxa"/>
            </w:tcMar>
            <w:shd w:fill="F8F2E3"/>
            <w:vAlign w:val="center"/>
          </w:tcPr>
          <w:p>
            <w:pPr>
              <w:pStyle w:val="TableText"/>
            </w:pPr>
            <w:r>
              <w:t>Reshu + sam</w:t>
            </w:r>
          </w:p>
        </w:tc>
        <w:tc>
          <w:tcPr>
            <w:tcW w:type="dxa" w:w="3240"/>
            <w:tcMar>
              <w:top w:w="65" w:type="dxa"/>
              <w:start w:w="105" w:type="dxa"/>
              <w:bottom w:w="65" w:type="dxa"/>
              <w:end w:w="105" w:type="dxa"/>
            </w:tcMar>
            <w:shd w:fill="F8F2E3"/>
            <w:vAlign w:val="center"/>
          </w:tcPr>
          <w:p>
            <w:pPr>
              <w:pStyle w:val="TableText"/>
            </w:pPr>
            <w:r>
              <w:t>Kopf und Herrschaft + Pfeiler und Beständigkeit</w:t>
            </w:r>
          </w:p>
        </w:tc>
        <w:tc>
          <w:tcPr>
            <w:tcW w:type="dxa" w:w="3024"/>
            <w:tcMar>
              <w:top w:w="65" w:type="dxa"/>
              <w:start w:w="105" w:type="dxa"/>
              <w:bottom w:w="65" w:type="dxa"/>
              <w:end w:w="105" w:type="dxa"/>
            </w:tcMar>
            <w:shd w:fill="F8F2E3"/>
            <w:vAlign w:val="center"/>
          </w:tcPr>
          <w:p>
            <w:pPr>
              <w:pStyle w:val="TableText"/>
            </w:pPr>
            <w:r>
              <w:t>einer, der kopf und herrschaft mit pfeiler und beständigkeit verbindet</w:t>
            </w:r>
          </w:p>
        </w:tc>
      </w:tr>
      <w:tr>
        <w:trPr>
          <w:cantSplit/>
        </w:trPr>
        <w:tc>
          <w:tcPr>
            <w:tcW w:type="dxa" w:w="503"/>
            <w:tcMar>
              <w:top w:w="65" w:type="dxa"/>
              <w:start w:w="105" w:type="dxa"/>
              <w:bottom w:w="65" w:type="dxa"/>
              <w:end w:w="105" w:type="dxa"/>
            </w:tcMar>
            <w:vAlign w:val="center"/>
          </w:tcPr>
          <w:p>
            <w:pPr>
              <w:pStyle w:val="TableText"/>
            </w:pPr>
            <w:r>
              <w:t>97</w:t>
            </w:r>
          </w:p>
        </w:tc>
        <w:tc>
          <w:tcPr>
            <w:tcW w:type="dxa" w:w="1512"/>
            <w:tcMar>
              <w:top w:w="65" w:type="dxa"/>
              <w:start w:w="105" w:type="dxa"/>
              <w:bottom w:w="65" w:type="dxa"/>
              <w:end w:w="105" w:type="dxa"/>
            </w:tcMar>
            <w:vAlign w:val="center"/>
          </w:tcPr>
          <w:p>
            <w:pPr>
              <w:pStyle w:val="TableText"/>
            </w:pPr>
            <w:r>
              <w:t>Reshubar</w:t>
            </w:r>
          </w:p>
        </w:tc>
        <w:tc>
          <w:tcPr>
            <w:tcW w:type="dxa" w:w="1800"/>
            <w:tcMar>
              <w:top w:w="65" w:type="dxa"/>
              <w:start w:w="105" w:type="dxa"/>
              <w:bottom w:w="65" w:type="dxa"/>
              <w:end w:w="105" w:type="dxa"/>
            </w:tcMar>
            <w:vAlign w:val="center"/>
          </w:tcPr>
          <w:p>
            <w:pPr>
              <w:pStyle w:val="TableText"/>
            </w:pPr>
            <w:r>
              <w:t>Reshu + bar</w:t>
            </w:r>
          </w:p>
        </w:tc>
        <w:tc>
          <w:tcPr>
            <w:tcW w:type="dxa" w:w="3240"/>
            <w:tcMar>
              <w:top w:w="65" w:type="dxa"/>
              <w:start w:w="105" w:type="dxa"/>
              <w:bottom w:w="65" w:type="dxa"/>
              <w:end w:w="105" w:type="dxa"/>
            </w:tcMar>
            <w:vAlign w:val="center"/>
          </w:tcPr>
          <w:p>
            <w:pPr>
              <w:pStyle w:val="TableText"/>
            </w:pPr>
            <w:r>
              <w:t>Kopf und Herrschaft + Haus und Familie</w:t>
            </w:r>
          </w:p>
        </w:tc>
        <w:tc>
          <w:tcPr>
            <w:tcW w:type="dxa" w:w="3024"/>
            <w:tcMar>
              <w:top w:w="65" w:type="dxa"/>
              <w:start w:w="105" w:type="dxa"/>
              <w:bottom w:w="65" w:type="dxa"/>
              <w:end w:w="105" w:type="dxa"/>
            </w:tcMar>
            <w:vAlign w:val="center"/>
          </w:tcPr>
          <w:p>
            <w:pPr>
              <w:pStyle w:val="TableText"/>
            </w:pPr>
            <w:r>
              <w:t>einer, der kopf und herrschaft mit haus und familie verbindet</w:t>
            </w:r>
          </w:p>
        </w:tc>
      </w:tr>
      <w:tr>
        <w:trPr>
          <w:cantSplit/>
        </w:trPr>
        <w:tc>
          <w:tcPr>
            <w:tcW w:type="dxa" w:w="503"/>
            <w:tcMar>
              <w:top w:w="65" w:type="dxa"/>
              <w:start w:w="105" w:type="dxa"/>
              <w:bottom w:w="65" w:type="dxa"/>
              <w:end w:w="105" w:type="dxa"/>
            </w:tcMar>
            <w:shd w:fill="F8F2E3"/>
            <w:vAlign w:val="center"/>
          </w:tcPr>
          <w:p>
            <w:pPr>
              <w:pStyle w:val="TableText"/>
            </w:pPr>
            <w:r>
              <w:t>98</w:t>
            </w:r>
          </w:p>
        </w:tc>
        <w:tc>
          <w:tcPr>
            <w:tcW w:type="dxa" w:w="1512"/>
            <w:tcMar>
              <w:top w:w="65" w:type="dxa"/>
              <w:start w:w="105" w:type="dxa"/>
              <w:bottom w:w="65" w:type="dxa"/>
              <w:end w:w="105" w:type="dxa"/>
            </w:tcMar>
            <w:shd w:fill="F8F2E3"/>
            <w:vAlign w:val="center"/>
          </w:tcPr>
          <w:p>
            <w:pPr>
              <w:pStyle w:val="TableText"/>
            </w:pPr>
            <w:r>
              <w:t>Reshuzan</w:t>
            </w:r>
          </w:p>
        </w:tc>
        <w:tc>
          <w:tcPr>
            <w:tcW w:type="dxa" w:w="1800"/>
            <w:tcMar>
              <w:top w:w="65" w:type="dxa"/>
              <w:start w:w="105" w:type="dxa"/>
              <w:bottom w:w="65" w:type="dxa"/>
              <w:end w:w="105" w:type="dxa"/>
            </w:tcMar>
            <w:shd w:fill="F8F2E3"/>
            <w:vAlign w:val="center"/>
          </w:tcPr>
          <w:p>
            <w:pPr>
              <w:pStyle w:val="TableText"/>
            </w:pPr>
            <w:r>
              <w:t>Reshu + zan</w:t>
            </w:r>
          </w:p>
        </w:tc>
        <w:tc>
          <w:tcPr>
            <w:tcW w:type="dxa" w:w="3240"/>
            <w:tcMar>
              <w:top w:w="65" w:type="dxa"/>
              <w:start w:w="105" w:type="dxa"/>
              <w:bottom w:w="65" w:type="dxa"/>
              <w:end w:w="105" w:type="dxa"/>
            </w:tcMar>
            <w:shd w:fill="F8F2E3"/>
            <w:vAlign w:val="center"/>
          </w:tcPr>
          <w:p>
            <w:pPr>
              <w:pStyle w:val="TableText"/>
            </w:pPr>
            <w:r>
              <w:t>Kopf und Herrschaft + Schutz und Schwert</w:t>
            </w:r>
          </w:p>
        </w:tc>
        <w:tc>
          <w:tcPr>
            <w:tcW w:type="dxa" w:w="3024"/>
            <w:tcMar>
              <w:top w:w="65" w:type="dxa"/>
              <w:start w:w="105" w:type="dxa"/>
              <w:bottom w:w="65" w:type="dxa"/>
              <w:end w:w="105" w:type="dxa"/>
            </w:tcMar>
            <w:shd w:fill="F8F2E3"/>
            <w:vAlign w:val="center"/>
          </w:tcPr>
          <w:p>
            <w:pPr>
              <w:pStyle w:val="TableText"/>
            </w:pPr>
            <w:r>
              <w:t>einer, der kopf und herrschaft mit schutz und schwert verbindet</w:t>
            </w:r>
          </w:p>
        </w:tc>
      </w:tr>
      <w:tr>
        <w:trPr>
          <w:cantSplit/>
        </w:trPr>
        <w:tc>
          <w:tcPr>
            <w:tcW w:type="dxa" w:w="503"/>
            <w:tcMar>
              <w:top w:w="65" w:type="dxa"/>
              <w:start w:w="105" w:type="dxa"/>
              <w:bottom w:w="65" w:type="dxa"/>
              <w:end w:w="105" w:type="dxa"/>
            </w:tcMar>
            <w:vAlign w:val="center"/>
          </w:tcPr>
          <w:p>
            <w:pPr>
              <w:pStyle w:val="TableText"/>
            </w:pPr>
            <w:r>
              <w:t>99</w:t>
            </w:r>
          </w:p>
        </w:tc>
        <w:tc>
          <w:tcPr>
            <w:tcW w:type="dxa" w:w="1512"/>
            <w:tcMar>
              <w:top w:w="65" w:type="dxa"/>
              <w:start w:w="105" w:type="dxa"/>
              <w:bottom w:w="65" w:type="dxa"/>
              <w:end w:w="105" w:type="dxa"/>
            </w:tcMar>
            <w:vAlign w:val="center"/>
          </w:tcPr>
          <w:p>
            <w:pPr>
              <w:pStyle w:val="TableText"/>
            </w:pPr>
            <w:r>
              <w:t>Reshumer</w:t>
            </w:r>
          </w:p>
        </w:tc>
        <w:tc>
          <w:tcPr>
            <w:tcW w:type="dxa" w:w="1800"/>
            <w:tcMar>
              <w:top w:w="65" w:type="dxa"/>
              <w:start w:w="105" w:type="dxa"/>
              <w:bottom w:w="65" w:type="dxa"/>
              <w:end w:w="105" w:type="dxa"/>
            </w:tcMar>
            <w:vAlign w:val="center"/>
          </w:tcPr>
          <w:p>
            <w:pPr>
              <w:pStyle w:val="TableText"/>
            </w:pPr>
            <w:r>
              <w:t>Reshu + mer</w:t>
            </w:r>
          </w:p>
        </w:tc>
        <w:tc>
          <w:tcPr>
            <w:tcW w:type="dxa" w:w="3240"/>
            <w:tcMar>
              <w:top w:w="65" w:type="dxa"/>
              <w:start w:w="105" w:type="dxa"/>
              <w:bottom w:w="65" w:type="dxa"/>
              <w:end w:w="105" w:type="dxa"/>
            </w:tcMar>
            <w:vAlign w:val="center"/>
          </w:tcPr>
          <w:p>
            <w:pPr>
              <w:pStyle w:val="TableText"/>
            </w:pPr>
            <w:r>
              <w:t>Kopf und Herrschaft + Wasser und Leben</w:t>
            </w:r>
          </w:p>
        </w:tc>
        <w:tc>
          <w:tcPr>
            <w:tcW w:type="dxa" w:w="3024"/>
            <w:tcMar>
              <w:top w:w="65" w:type="dxa"/>
              <w:start w:w="105" w:type="dxa"/>
              <w:bottom w:w="65" w:type="dxa"/>
              <w:end w:w="105" w:type="dxa"/>
            </w:tcMar>
            <w:vAlign w:val="center"/>
          </w:tcPr>
          <w:p>
            <w:pPr>
              <w:pStyle w:val="TableText"/>
            </w:pPr>
            <w:r>
              <w:t>einer, der kopf und herrschaft mit wasser und leben verbindet</w:t>
            </w:r>
          </w:p>
        </w:tc>
      </w:tr>
      <w:tr>
        <w:trPr>
          <w:cantSplit/>
        </w:trPr>
        <w:tc>
          <w:tcPr>
            <w:tcW w:type="dxa" w:w="503"/>
            <w:tcMar>
              <w:top w:w="65" w:type="dxa"/>
              <w:start w:w="105" w:type="dxa"/>
              <w:bottom w:w="65" w:type="dxa"/>
              <w:end w:w="105" w:type="dxa"/>
            </w:tcMar>
            <w:shd w:fill="F8F2E3"/>
            <w:vAlign w:val="center"/>
          </w:tcPr>
          <w:p>
            <w:pPr>
              <w:pStyle w:val="TableText"/>
            </w:pPr>
            <w:r>
              <w:t>100</w:t>
            </w:r>
          </w:p>
        </w:tc>
        <w:tc>
          <w:tcPr>
            <w:tcW w:type="dxa" w:w="1512"/>
            <w:tcMar>
              <w:top w:w="65" w:type="dxa"/>
              <w:start w:w="105" w:type="dxa"/>
              <w:bottom w:w="65" w:type="dxa"/>
              <w:end w:w="105" w:type="dxa"/>
            </w:tcMar>
            <w:shd w:fill="F8F2E3"/>
            <w:vAlign w:val="center"/>
          </w:tcPr>
          <w:p>
            <w:pPr>
              <w:pStyle w:val="TableText"/>
            </w:pPr>
            <w:r>
              <w:t>Reshutav</w:t>
            </w:r>
          </w:p>
        </w:tc>
        <w:tc>
          <w:tcPr>
            <w:tcW w:type="dxa" w:w="1800"/>
            <w:tcMar>
              <w:top w:w="65" w:type="dxa"/>
              <w:start w:w="105" w:type="dxa"/>
              <w:bottom w:w="65" w:type="dxa"/>
              <w:end w:w="105" w:type="dxa"/>
            </w:tcMar>
            <w:shd w:fill="F8F2E3"/>
            <w:vAlign w:val="center"/>
          </w:tcPr>
          <w:p>
            <w:pPr>
              <w:pStyle w:val="TableText"/>
            </w:pPr>
            <w:r>
              <w:t>Reshu + tav</w:t>
            </w:r>
          </w:p>
        </w:tc>
        <w:tc>
          <w:tcPr>
            <w:tcW w:type="dxa" w:w="3240"/>
            <w:tcMar>
              <w:top w:w="65" w:type="dxa"/>
              <w:start w:w="105" w:type="dxa"/>
              <w:bottom w:w="65" w:type="dxa"/>
              <w:end w:w="105" w:type="dxa"/>
            </w:tcMar>
            <w:shd w:fill="F8F2E3"/>
            <w:vAlign w:val="center"/>
          </w:tcPr>
          <w:p>
            <w:pPr>
              <w:pStyle w:val="TableText"/>
            </w:pPr>
            <w:r>
              <w:t>Kopf und Herrschaft + Zeichen und Eid</w:t>
            </w:r>
          </w:p>
        </w:tc>
        <w:tc>
          <w:tcPr>
            <w:tcW w:type="dxa" w:w="3024"/>
            <w:tcMar>
              <w:top w:w="65" w:type="dxa"/>
              <w:start w:w="105" w:type="dxa"/>
              <w:bottom w:w="65" w:type="dxa"/>
              <w:end w:w="105" w:type="dxa"/>
            </w:tcMar>
            <w:shd w:fill="F8F2E3"/>
            <w:vAlign w:val="center"/>
          </w:tcPr>
          <w:p>
            <w:pPr>
              <w:pStyle w:val="TableText"/>
            </w:pPr>
            <w:r>
              <w:t>einer, der kopf und herrschaft mit zeichen und eid verbindet</w:t>
            </w:r>
          </w:p>
        </w:tc>
      </w:tr>
    </w:tbl>
    <w:p>
      <w:pPr>
        <w:spacing w:after="20"/>
      </w:pPr>
    </w:p>
    <w:p>
      <w:r>
        <w:br w:type="page"/>
      </w:r>
    </w:p>
    <w:p>
      <w:pPr>
        <w:pStyle w:val="Heading2"/>
      </w:pPr>
      <w:r>
        <w:t>100 weibliche Namen</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2016"/>
        <w:gridCol w:w="2016"/>
        <w:gridCol w:w="2016"/>
        <w:gridCol w:w="2016"/>
        <w:gridCol w:w="2016"/>
      </w:tblGrid>
      <w:tr>
        <w:trPr>
          <w:tblHeader w:val="true"/>
        </w:trPr>
        <w:tc>
          <w:tcPr>
            <w:tcW w:type="dxa" w:w="503"/>
            <w:shd w:fill="1C596D"/>
            <w:tcMar>
              <w:top w:w="65" w:type="dxa"/>
              <w:start w:w="105" w:type="dxa"/>
              <w:bottom w:w="65" w:type="dxa"/>
              <w:end w:w="105" w:type="dxa"/>
            </w:tcMar>
          </w:tcPr>
          <w:p>
            <w:pPr>
              <w:pStyle w:val="TableHead"/>
            </w:pPr>
            <w:r>
              <w:t>#</w:t>
            </w:r>
          </w:p>
        </w:tc>
        <w:tc>
          <w:tcPr>
            <w:tcW w:type="dxa" w:w="1512"/>
            <w:shd w:fill="1C596D"/>
            <w:tcMar>
              <w:top w:w="65" w:type="dxa"/>
              <w:start w:w="105" w:type="dxa"/>
              <w:bottom w:w="65" w:type="dxa"/>
              <w:end w:w="105" w:type="dxa"/>
            </w:tcMar>
          </w:tcPr>
          <w:p>
            <w:pPr>
              <w:pStyle w:val="TableHead"/>
            </w:pPr>
            <w:r>
              <w:t>Name</w:t>
            </w:r>
          </w:p>
        </w:tc>
        <w:tc>
          <w:tcPr>
            <w:tcW w:type="dxa" w:w="1800"/>
            <w:shd w:fill="1C596D"/>
            <w:tcMar>
              <w:top w:w="65" w:type="dxa"/>
              <w:start w:w="105" w:type="dxa"/>
              <w:bottom w:w="65" w:type="dxa"/>
              <w:end w:w="105" w:type="dxa"/>
            </w:tcMar>
          </w:tcPr>
          <w:p>
            <w:pPr>
              <w:pStyle w:val="TableHead"/>
            </w:pPr>
            <w:r>
              <w:t>Bausteine</w:t>
            </w:r>
          </w:p>
        </w:tc>
        <w:tc>
          <w:tcPr>
            <w:tcW w:type="dxa" w:w="3240"/>
            <w:shd w:fill="1C596D"/>
            <w:tcMar>
              <w:top w:w="65" w:type="dxa"/>
              <w:start w:w="105" w:type="dxa"/>
              <w:bottom w:w="65" w:type="dxa"/>
              <w:end w:w="105" w:type="dxa"/>
            </w:tcMar>
          </w:tcPr>
          <w:p>
            <w:pPr>
              <w:pStyle w:val="TableHead"/>
            </w:pPr>
            <w:r>
              <w:t>Wörtlicher Sinn</w:t>
            </w:r>
          </w:p>
        </w:tc>
        <w:tc>
          <w:tcPr>
            <w:tcW w:type="dxa" w:w="3024"/>
            <w:shd w:fill="1C596D"/>
            <w:tcMar>
              <w:top w:w="65" w:type="dxa"/>
              <w:start w:w="105" w:type="dxa"/>
              <w:bottom w:w="65" w:type="dxa"/>
              <w:end w:w="105" w:type="dxa"/>
            </w:tcMar>
          </w:tcPr>
          <w:p>
            <w:pPr>
              <w:pStyle w:val="TableHead"/>
            </w:pPr>
            <w:r>
              <w:t>Namensdeutung</w:t>
            </w:r>
          </w:p>
        </w:tc>
      </w:tr>
      <w:tr>
        <w:trPr>
          <w:cantSplit/>
        </w:trPr>
        <w:tc>
          <w:tcPr>
            <w:tcW w:type="dxa" w:w="503"/>
            <w:tcMar>
              <w:top w:w="65" w:type="dxa"/>
              <w:start w:w="105" w:type="dxa"/>
              <w:bottom w:w="65" w:type="dxa"/>
              <w:end w:w="105" w:type="dxa"/>
            </w:tcMar>
            <w:vAlign w:val="center"/>
          </w:tcPr>
          <w:p>
            <w:pPr>
              <w:pStyle w:val="TableText"/>
            </w:pPr>
            <w:r>
              <w:t>1</w:t>
            </w:r>
          </w:p>
        </w:tc>
        <w:tc>
          <w:tcPr>
            <w:tcW w:type="dxa" w:w="1512"/>
            <w:tcMar>
              <w:top w:w="65" w:type="dxa"/>
              <w:start w:w="105" w:type="dxa"/>
              <w:bottom w:w="65" w:type="dxa"/>
              <w:end w:w="105" w:type="dxa"/>
            </w:tcMar>
            <w:vAlign w:val="center"/>
          </w:tcPr>
          <w:p>
            <w:pPr>
              <w:pStyle w:val="TableText"/>
            </w:pPr>
            <w:r>
              <w:t>Arugama</w:t>
            </w:r>
          </w:p>
        </w:tc>
        <w:tc>
          <w:tcPr>
            <w:tcW w:type="dxa" w:w="1800"/>
            <w:tcMar>
              <w:top w:w="65" w:type="dxa"/>
              <w:start w:w="105" w:type="dxa"/>
              <w:bottom w:w="65" w:type="dxa"/>
              <w:end w:w="105" w:type="dxa"/>
            </w:tcMar>
            <w:vAlign w:val="center"/>
          </w:tcPr>
          <w:p>
            <w:pPr>
              <w:pStyle w:val="TableText"/>
            </w:pPr>
            <w:r>
              <w:t>Aru + gama</w:t>
            </w:r>
          </w:p>
        </w:tc>
        <w:tc>
          <w:tcPr>
            <w:tcW w:type="dxa" w:w="3240"/>
            <w:tcMar>
              <w:top w:w="65" w:type="dxa"/>
              <w:start w:w="105" w:type="dxa"/>
              <w:bottom w:w="65" w:type="dxa"/>
              <w:end w:w="105" w:type="dxa"/>
            </w:tcMar>
            <w:vAlign w:val="center"/>
          </w:tcPr>
          <w:p>
            <w:pPr>
              <w:pStyle w:val="TableText"/>
            </w:pPr>
            <w:r>
              <w:t>Kraft und Führung + Reise und Ausdauer</w:t>
            </w:r>
          </w:p>
        </w:tc>
        <w:tc>
          <w:tcPr>
            <w:tcW w:type="dxa" w:w="3024"/>
            <w:tcMar>
              <w:top w:w="65" w:type="dxa"/>
              <w:start w:w="105" w:type="dxa"/>
              <w:bottom w:w="65" w:type="dxa"/>
              <w:end w:w="105" w:type="dxa"/>
            </w:tcMar>
            <w:vAlign w:val="center"/>
          </w:tcPr>
          <w:p>
            <w:pPr>
              <w:pStyle w:val="TableText"/>
            </w:pPr>
            <w:r>
              <w:t>eine, die kraft und führung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2</w:t>
            </w:r>
          </w:p>
        </w:tc>
        <w:tc>
          <w:tcPr>
            <w:tcW w:type="dxa" w:w="1512"/>
            <w:tcMar>
              <w:top w:w="65" w:type="dxa"/>
              <w:start w:w="105" w:type="dxa"/>
              <w:bottom w:w="65" w:type="dxa"/>
              <w:end w:w="105" w:type="dxa"/>
            </w:tcMar>
            <w:shd w:fill="F8F2E3"/>
            <w:vAlign w:val="center"/>
          </w:tcPr>
          <w:p>
            <w:pPr>
              <w:pStyle w:val="TableText"/>
            </w:pPr>
            <w:r>
              <w:t>Aruresha</w:t>
            </w:r>
          </w:p>
        </w:tc>
        <w:tc>
          <w:tcPr>
            <w:tcW w:type="dxa" w:w="1800"/>
            <w:tcMar>
              <w:top w:w="65" w:type="dxa"/>
              <w:start w:w="105" w:type="dxa"/>
              <w:bottom w:w="65" w:type="dxa"/>
              <w:end w:w="105" w:type="dxa"/>
            </w:tcMar>
            <w:shd w:fill="F8F2E3"/>
            <w:vAlign w:val="center"/>
          </w:tcPr>
          <w:p>
            <w:pPr>
              <w:pStyle w:val="TableText"/>
            </w:pPr>
            <w:r>
              <w:t>Aru + resha</w:t>
            </w:r>
          </w:p>
        </w:tc>
        <w:tc>
          <w:tcPr>
            <w:tcW w:type="dxa" w:w="3240"/>
            <w:tcMar>
              <w:top w:w="65" w:type="dxa"/>
              <w:start w:w="105" w:type="dxa"/>
              <w:bottom w:w="65" w:type="dxa"/>
              <w:end w:w="105" w:type="dxa"/>
            </w:tcMar>
            <w:shd w:fill="F8F2E3"/>
            <w:vAlign w:val="center"/>
          </w:tcPr>
          <w:p>
            <w:pPr>
              <w:pStyle w:val="TableText"/>
            </w:pPr>
            <w:r>
              <w:t>Kraft und Führung + Herrschaft und Rang</w:t>
            </w:r>
          </w:p>
        </w:tc>
        <w:tc>
          <w:tcPr>
            <w:tcW w:type="dxa" w:w="3024"/>
            <w:tcMar>
              <w:top w:w="65" w:type="dxa"/>
              <w:start w:w="105" w:type="dxa"/>
              <w:bottom w:w="65" w:type="dxa"/>
              <w:end w:w="105" w:type="dxa"/>
            </w:tcMar>
            <w:shd w:fill="F8F2E3"/>
            <w:vAlign w:val="center"/>
          </w:tcPr>
          <w:p>
            <w:pPr>
              <w:pStyle w:val="TableText"/>
            </w:pPr>
            <w:r>
              <w:t>eine, die kraft und führung mit herrschaft und rang verbindet</w:t>
            </w:r>
          </w:p>
        </w:tc>
      </w:tr>
      <w:tr>
        <w:trPr>
          <w:cantSplit/>
        </w:trPr>
        <w:tc>
          <w:tcPr>
            <w:tcW w:type="dxa" w:w="503"/>
            <w:tcMar>
              <w:top w:w="65" w:type="dxa"/>
              <w:start w:w="105" w:type="dxa"/>
              <w:bottom w:w="65" w:type="dxa"/>
              <w:end w:w="105" w:type="dxa"/>
            </w:tcMar>
            <w:vAlign w:val="center"/>
          </w:tcPr>
          <w:p>
            <w:pPr>
              <w:pStyle w:val="TableText"/>
            </w:pPr>
            <w:r>
              <w:t>3</w:t>
            </w:r>
          </w:p>
        </w:tc>
        <w:tc>
          <w:tcPr>
            <w:tcW w:type="dxa" w:w="1512"/>
            <w:tcMar>
              <w:top w:w="65" w:type="dxa"/>
              <w:start w:w="105" w:type="dxa"/>
              <w:bottom w:w="65" w:type="dxa"/>
              <w:end w:w="105" w:type="dxa"/>
            </w:tcMar>
            <w:vAlign w:val="center"/>
          </w:tcPr>
          <w:p>
            <w:pPr>
              <w:pStyle w:val="TableText"/>
            </w:pPr>
            <w:r>
              <w:t>Arulama</w:t>
            </w:r>
          </w:p>
        </w:tc>
        <w:tc>
          <w:tcPr>
            <w:tcW w:type="dxa" w:w="1800"/>
            <w:tcMar>
              <w:top w:w="65" w:type="dxa"/>
              <w:start w:w="105" w:type="dxa"/>
              <w:bottom w:w="65" w:type="dxa"/>
              <w:end w:w="105" w:type="dxa"/>
            </w:tcMar>
            <w:vAlign w:val="center"/>
          </w:tcPr>
          <w:p>
            <w:pPr>
              <w:pStyle w:val="TableText"/>
            </w:pPr>
            <w:r>
              <w:t>Aru + lama</w:t>
            </w:r>
          </w:p>
        </w:tc>
        <w:tc>
          <w:tcPr>
            <w:tcW w:type="dxa" w:w="3240"/>
            <w:tcMar>
              <w:top w:w="65" w:type="dxa"/>
              <w:start w:w="105" w:type="dxa"/>
              <w:bottom w:w="65" w:type="dxa"/>
              <w:end w:w="105" w:type="dxa"/>
            </w:tcMar>
            <w:vAlign w:val="center"/>
          </w:tcPr>
          <w:p>
            <w:pPr>
              <w:pStyle w:val="TableText"/>
            </w:pPr>
            <w:r>
              <w:t>Kraft und Führung + Führung und Lehre</w:t>
            </w:r>
          </w:p>
        </w:tc>
        <w:tc>
          <w:tcPr>
            <w:tcW w:type="dxa" w:w="3024"/>
            <w:tcMar>
              <w:top w:w="65" w:type="dxa"/>
              <w:start w:w="105" w:type="dxa"/>
              <w:bottom w:w="65" w:type="dxa"/>
              <w:end w:w="105" w:type="dxa"/>
            </w:tcMar>
            <w:vAlign w:val="center"/>
          </w:tcPr>
          <w:p>
            <w:pPr>
              <w:pStyle w:val="TableText"/>
            </w:pPr>
            <w:r>
              <w:t>eine, die kraft und führung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4</w:t>
            </w:r>
          </w:p>
        </w:tc>
        <w:tc>
          <w:tcPr>
            <w:tcW w:type="dxa" w:w="1512"/>
            <w:tcMar>
              <w:top w:w="65" w:type="dxa"/>
              <w:start w:w="105" w:type="dxa"/>
              <w:bottom w:w="65" w:type="dxa"/>
              <w:end w:w="105" w:type="dxa"/>
            </w:tcMar>
            <w:shd w:fill="F8F2E3"/>
            <w:vAlign w:val="center"/>
          </w:tcPr>
          <w:p>
            <w:pPr>
              <w:pStyle w:val="TableText"/>
            </w:pPr>
            <w:r>
              <w:t>Arudara</w:t>
            </w:r>
          </w:p>
        </w:tc>
        <w:tc>
          <w:tcPr>
            <w:tcW w:type="dxa" w:w="1800"/>
            <w:tcMar>
              <w:top w:w="65" w:type="dxa"/>
              <w:start w:w="105" w:type="dxa"/>
              <w:bottom w:w="65" w:type="dxa"/>
              <w:end w:w="105" w:type="dxa"/>
            </w:tcMar>
            <w:shd w:fill="F8F2E3"/>
            <w:vAlign w:val="center"/>
          </w:tcPr>
          <w:p>
            <w:pPr>
              <w:pStyle w:val="TableText"/>
            </w:pPr>
            <w:r>
              <w:t>Aru + dara</w:t>
            </w:r>
          </w:p>
        </w:tc>
        <w:tc>
          <w:tcPr>
            <w:tcW w:type="dxa" w:w="3240"/>
            <w:tcMar>
              <w:top w:w="65" w:type="dxa"/>
              <w:start w:w="105" w:type="dxa"/>
              <w:bottom w:w="65" w:type="dxa"/>
              <w:end w:w="105" w:type="dxa"/>
            </w:tcMar>
            <w:shd w:fill="F8F2E3"/>
            <w:vAlign w:val="center"/>
          </w:tcPr>
          <w:p>
            <w:pPr>
              <w:pStyle w:val="TableText"/>
            </w:pPr>
            <w:r>
              <w:t>Kraft und Führung + Tor und Gelegenheit</w:t>
            </w:r>
          </w:p>
        </w:tc>
        <w:tc>
          <w:tcPr>
            <w:tcW w:type="dxa" w:w="3024"/>
            <w:tcMar>
              <w:top w:w="65" w:type="dxa"/>
              <w:start w:w="105" w:type="dxa"/>
              <w:bottom w:w="65" w:type="dxa"/>
              <w:end w:w="105" w:type="dxa"/>
            </w:tcMar>
            <w:shd w:fill="F8F2E3"/>
            <w:vAlign w:val="center"/>
          </w:tcPr>
          <w:p>
            <w:pPr>
              <w:pStyle w:val="TableText"/>
            </w:pPr>
            <w:r>
              <w:t>eine, die kraft und führung mit tor und gelegenheit verbindet</w:t>
            </w:r>
          </w:p>
        </w:tc>
      </w:tr>
      <w:tr>
        <w:trPr>
          <w:cantSplit/>
        </w:trPr>
        <w:tc>
          <w:tcPr>
            <w:tcW w:type="dxa" w:w="503"/>
            <w:tcMar>
              <w:top w:w="65" w:type="dxa"/>
              <w:start w:w="105" w:type="dxa"/>
              <w:bottom w:w="65" w:type="dxa"/>
              <w:end w:w="105" w:type="dxa"/>
            </w:tcMar>
            <w:vAlign w:val="center"/>
          </w:tcPr>
          <w:p>
            <w:pPr>
              <w:pStyle w:val="TableText"/>
            </w:pPr>
            <w:r>
              <w:t>5</w:t>
            </w:r>
          </w:p>
        </w:tc>
        <w:tc>
          <w:tcPr>
            <w:tcW w:type="dxa" w:w="1512"/>
            <w:tcMar>
              <w:top w:w="65" w:type="dxa"/>
              <w:start w:w="105" w:type="dxa"/>
              <w:bottom w:w="65" w:type="dxa"/>
              <w:end w:w="105" w:type="dxa"/>
            </w:tcMar>
            <w:vAlign w:val="center"/>
          </w:tcPr>
          <w:p>
            <w:pPr>
              <w:pStyle w:val="TableText"/>
            </w:pPr>
            <w:r>
              <w:t>Arutava</w:t>
            </w:r>
          </w:p>
        </w:tc>
        <w:tc>
          <w:tcPr>
            <w:tcW w:type="dxa" w:w="1800"/>
            <w:tcMar>
              <w:top w:w="65" w:type="dxa"/>
              <w:start w:w="105" w:type="dxa"/>
              <w:bottom w:w="65" w:type="dxa"/>
              <w:end w:w="105" w:type="dxa"/>
            </w:tcMar>
            <w:vAlign w:val="center"/>
          </w:tcPr>
          <w:p>
            <w:pPr>
              <w:pStyle w:val="TableText"/>
            </w:pPr>
            <w:r>
              <w:t>Aru + tava</w:t>
            </w:r>
          </w:p>
        </w:tc>
        <w:tc>
          <w:tcPr>
            <w:tcW w:type="dxa" w:w="3240"/>
            <w:tcMar>
              <w:top w:w="65" w:type="dxa"/>
              <w:start w:w="105" w:type="dxa"/>
              <w:bottom w:w="65" w:type="dxa"/>
              <w:end w:w="105" w:type="dxa"/>
            </w:tcMar>
            <w:vAlign w:val="center"/>
          </w:tcPr>
          <w:p>
            <w:pPr>
              <w:pStyle w:val="TableText"/>
            </w:pPr>
            <w:r>
              <w:t>Kraft und Führung + Zeichen und Eid</w:t>
            </w:r>
          </w:p>
        </w:tc>
        <w:tc>
          <w:tcPr>
            <w:tcW w:type="dxa" w:w="3024"/>
            <w:tcMar>
              <w:top w:w="65" w:type="dxa"/>
              <w:start w:w="105" w:type="dxa"/>
              <w:bottom w:w="65" w:type="dxa"/>
              <w:end w:w="105" w:type="dxa"/>
            </w:tcMar>
            <w:vAlign w:val="center"/>
          </w:tcPr>
          <w:p>
            <w:pPr>
              <w:pStyle w:val="TableText"/>
            </w:pPr>
            <w:r>
              <w:t>eine, die kraft und führung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6</w:t>
            </w:r>
          </w:p>
        </w:tc>
        <w:tc>
          <w:tcPr>
            <w:tcW w:type="dxa" w:w="1512"/>
            <w:tcMar>
              <w:top w:w="65" w:type="dxa"/>
              <w:start w:w="105" w:type="dxa"/>
              <w:bottom w:w="65" w:type="dxa"/>
              <w:end w:w="105" w:type="dxa"/>
            </w:tcMar>
            <w:shd w:fill="F8F2E3"/>
            <w:vAlign w:val="center"/>
          </w:tcPr>
          <w:p>
            <w:pPr>
              <w:pStyle w:val="TableText"/>
            </w:pPr>
            <w:r>
              <w:t>Betiyada</w:t>
            </w:r>
          </w:p>
        </w:tc>
        <w:tc>
          <w:tcPr>
            <w:tcW w:type="dxa" w:w="1800"/>
            <w:tcMar>
              <w:top w:w="65" w:type="dxa"/>
              <w:start w:w="105" w:type="dxa"/>
              <w:bottom w:w="65" w:type="dxa"/>
              <w:end w:w="105" w:type="dxa"/>
            </w:tcMar>
            <w:shd w:fill="F8F2E3"/>
            <w:vAlign w:val="center"/>
          </w:tcPr>
          <w:p>
            <w:pPr>
              <w:pStyle w:val="TableText"/>
            </w:pPr>
            <w:r>
              <w:t>Beti + yada</w:t>
            </w:r>
          </w:p>
        </w:tc>
        <w:tc>
          <w:tcPr>
            <w:tcW w:type="dxa" w:w="3240"/>
            <w:tcMar>
              <w:top w:w="65" w:type="dxa"/>
              <w:start w:w="105" w:type="dxa"/>
              <w:bottom w:w="65" w:type="dxa"/>
              <w:end w:w="105" w:type="dxa"/>
            </w:tcMar>
            <w:shd w:fill="F8F2E3"/>
            <w:vAlign w:val="center"/>
          </w:tcPr>
          <w:p>
            <w:pPr>
              <w:pStyle w:val="TableText"/>
            </w:pPr>
            <w:r>
              <w:t>Haus und Schutz + Tat und Hand</w:t>
            </w:r>
          </w:p>
        </w:tc>
        <w:tc>
          <w:tcPr>
            <w:tcW w:type="dxa" w:w="3024"/>
            <w:tcMar>
              <w:top w:w="65" w:type="dxa"/>
              <w:start w:w="105" w:type="dxa"/>
              <w:bottom w:w="65" w:type="dxa"/>
              <w:end w:w="105" w:type="dxa"/>
            </w:tcMar>
            <w:shd w:fill="F8F2E3"/>
            <w:vAlign w:val="center"/>
          </w:tcPr>
          <w:p>
            <w:pPr>
              <w:pStyle w:val="TableText"/>
            </w:pPr>
            <w:r>
              <w:t>eine, die haus und schutz mit tat und hand verbindet</w:t>
            </w:r>
          </w:p>
        </w:tc>
      </w:tr>
      <w:tr>
        <w:trPr>
          <w:cantSplit/>
        </w:trPr>
        <w:tc>
          <w:tcPr>
            <w:tcW w:type="dxa" w:w="503"/>
            <w:tcMar>
              <w:top w:w="65" w:type="dxa"/>
              <w:start w:w="105" w:type="dxa"/>
              <w:bottom w:w="65" w:type="dxa"/>
              <w:end w:w="105" w:type="dxa"/>
            </w:tcMar>
            <w:vAlign w:val="center"/>
          </w:tcPr>
          <w:p>
            <w:pPr>
              <w:pStyle w:val="TableText"/>
            </w:pPr>
            <w:r>
              <w:t>7</w:t>
            </w:r>
          </w:p>
        </w:tc>
        <w:tc>
          <w:tcPr>
            <w:tcW w:type="dxa" w:w="1512"/>
            <w:tcMar>
              <w:top w:w="65" w:type="dxa"/>
              <w:start w:w="105" w:type="dxa"/>
              <w:bottom w:w="65" w:type="dxa"/>
              <w:end w:w="105" w:type="dxa"/>
            </w:tcMar>
            <w:vAlign w:val="center"/>
          </w:tcPr>
          <w:p>
            <w:pPr>
              <w:pStyle w:val="TableText"/>
            </w:pPr>
            <w:r>
              <w:t>Betigama</w:t>
            </w:r>
          </w:p>
        </w:tc>
        <w:tc>
          <w:tcPr>
            <w:tcW w:type="dxa" w:w="1800"/>
            <w:tcMar>
              <w:top w:w="65" w:type="dxa"/>
              <w:start w:w="105" w:type="dxa"/>
              <w:bottom w:w="65" w:type="dxa"/>
              <w:end w:w="105" w:type="dxa"/>
            </w:tcMar>
            <w:vAlign w:val="center"/>
          </w:tcPr>
          <w:p>
            <w:pPr>
              <w:pStyle w:val="TableText"/>
            </w:pPr>
            <w:r>
              <w:t>Beti + gama</w:t>
            </w:r>
          </w:p>
        </w:tc>
        <w:tc>
          <w:tcPr>
            <w:tcW w:type="dxa" w:w="3240"/>
            <w:tcMar>
              <w:top w:w="65" w:type="dxa"/>
              <w:start w:w="105" w:type="dxa"/>
              <w:bottom w:w="65" w:type="dxa"/>
              <w:end w:w="105" w:type="dxa"/>
            </w:tcMar>
            <w:vAlign w:val="center"/>
          </w:tcPr>
          <w:p>
            <w:pPr>
              <w:pStyle w:val="TableText"/>
            </w:pPr>
            <w:r>
              <w:t>Haus und Schutz + Reise und Ausdauer</w:t>
            </w:r>
          </w:p>
        </w:tc>
        <w:tc>
          <w:tcPr>
            <w:tcW w:type="dxa" w:w="3024"/>
            <w:tcMar>
              <w:top w:w="65" w:type="dxa"/>
              <w:start w:w="105" w:type="dxa"/>
              <w:bottom w:w="65" w:type="dxa"/>
              <w:end w:w="105" w:type="dxa"/>
            </w:tcMar>
            <w:vAlign w:val="center"/>
          </w:tcPr>
          <w:p>
            <w:pPr>
              <w:pStyle w:val="TableText"/>
            </w:pPr>
            <w:r>
              <w:t>eine, die haus und schutz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8</w:t>
            </w:r>
          </w:p>
        </w:tc>
        <w:tc>
          <w:tcPr>
            <w:tcW w:type="dxa" w:w="1512"/>
            <w:tcMar>
              <w:top w:w="65" w:type="dxa"/>
              <w:start w:w="105" w:type="dxa"/>
              <w:bottom w:w="65" w:type="dxa"/>
              <w:end w:w="105" w:type="dxa"/>
            </w:tcMar>
            <w:shd w:fill="F8F2E3"/>
            <w:vAlign w:val="center"/>
          </w:tcPr>
          <w:p>
            <w:pPr>
              <w:pStyle w:val="TableText"/>
            </w:pPr>
            <w:r>
              <w:t>Betiresha</w:t>
            </w:r>
          </w:p>
        </w:tc>
        <w:tc>
          <w:tcPr>
            <w:tcW w:type="dxa" w:w="1800"/>
            <w:tcMar>
              <w:top w:w="65" w:type="dxa"/>
              <w:start w:w="105" w:type="dxa"/>
              <w:bottom w:w="65" w:type="dxa"/>
              <w:end w:w="105" w:type="dxa"/>
            </w:tcMar>
            <w:shd w:fill="F8F2E3"/>
            <w:vAlign w:val="center"/>
          </w:tcPr>
          <w:p>
            <w:pPr>
              <w:pStyle w:val="TableText"/>
            </w:pPr>
            <w:r>
              <w:t>Beti + resha</w:t>
            </w:r>
          </w:p>
        </w:tc>
        <w:tc>
          <w:tcPr>
            <w:tcW w:type="dxa" w:w="3240"/>
            <w:tcMar>
              <w:top w:w="65" w:type="dxa"/>
              <w:start w:w="105" w:type="dxa"/>
              <w:bottom w:w="65" w:type="dxa"/>
              <w:end w:w="105" w:type="dxa"/>
            </w:tcMar>
            <w:shd w:fill="F8F2E3"/>
            <w:vAlign w:val="center"/>
          </w:tcPr>
          <w:p>
            <w:pPr>
              <w:pStyle w:val="TableText"/>
            </w:pPr>
            <w:r>
              <w:t>Haus und Schutz + Herrschaft und Rang</w:t>
            </w:r>
          </w:p>
        </w:tc>
        <w:tc>
          <w:tcPr>
            <w:tcW w:type="dxa" w:w="3024"/>
            <w:tcMar>
              <w:top w:w="65" w:type="dxa"/>
              <w:start w:w="105" w:type="dxa"/>
              <w:bottom w:w="65" w:type="dxa"/>
              <w:end w:w="105" w:type="dxa"/>
            </w:tcMar>
            <w:shd w:fill="F8F2E3"/>
            <w:vAlign w:val="center"/>
          </w:tcPr>
          <w:p>
            <w:pPr>
              <w:pStyle w:val="TableText"/>
            </w:pPr>
            <w:r>
              <w:t>eine, die haus und schutz mit herrschaft und rang verbindet</w:t>
            </w:r>
          </w:p>
        </w:tc>
      </w:tr>
      <w:tr>
        <w:trPr>
          <w:cantSplit/>
        </w:trPr>
        <w:tc>
          <w:tcPr>
            <w:tcW w:type="dxa" w:w="503"/>
            <w:tcMar>
              <w:top w:w="65" w:type="dxa"/>
              <w:start w:w="105" w:type="dxa"/>
              <w:bottom w:w="65" w:type="dxa"/>
              <w:end w:w="105" w:type="dxa"/>
            </w:tcMar>
            <w:vAlign w:val="center"/>
          </w:tcPr>
          <w:p>
            <w:pPr>
              <w:pStyle w:val="TableText"/>
            </w:pPr>
            <w:r>
              <w:t>9</w:t>
            </w:r>
          </w:p>
        </w:tc>
        <w:tc>
          <w:tcPr>
            <w:tcW w:type="dxa" w:w="1512"/>
            <w:tcMar>
              <w:top w:w="65" w:type="dxa"/>
              <w:start w:w="105" w:type="dxa"/>
              <w:bottom w:w="65" w:type="dxa"/>
              <w:end w:w="105" w:type="dxa"/>
            </w:tcMar>
            <w:vAlign w:val="center"/>
          </w:tcPr>
          <w:p>
            <w:pPr>
              <w:pStyle w:val="TableText"/>
            </w:pPr>
            <w:r>
              <w:t>Betilama</w:t>
            </w:r>
          </w:p>
        </w:tc>
        <w:tc>
          <w:tcPr>
            <w:tcW w:type="dxa" w:w="1800"/>
            <w:tcMar>
              <w:top w:w="65" w:type="dxa"/>
              <w:start w:w="105" w:type="dxa"/>
              <w:bottom w:w="65" w:type="dxa"/>
              <w:end w:w="105" w:type="dxa"/>
            </w:tcMar>
            <w:vAlign w:val="center"/>
          </w:tcPr>
          <w:p>
            <w:pPr>
              <w:pStyle w:val="TableText"/>
            </w:pPr>
            <w:r>
              <w:t>Beti + lama</w:t>
            </w:r>
          </w:p>
        </w:tc>
        <w:tc>
          <w:tcPr>
            <w:tcW w:type="dxa" w:w="3240"/>
            <w:tcMar>
              <w:top w:w="65" w:type="dxa"/>
              <w:start w:w="105" w:type="dxa"/>
              <w:bottom w:w="65" w:type="dxa"/>
              <w:end w:w="105" w:type="dxa"/>
            </w:tcMar>
            <w:vAlign w:val="center"/>
          </w:tcPr>
          <w:p>
            <w:pPr>
              <w:pStyle w:val="TableText"/>
            </w:pPr>
            <w:r>
              <w:t>Haus und Schutz + Führung und Lehre</w:t>
            </w:r>
          </w:p>
        </w:tc>
        <w:tc>
          <w:tcPr>
            <w:tcW w:type="dxa" w:w="3024"/>
            <w:tcMar>
              <w:top w:w="65" w:type="dxa"/>
              <w:start w:w="105" w:type="dxa"/>
              <w:bottom w:w="65" w:type="dxa"/>
              <w:end w:w="105" w:type="dxa"/>
            </w:tcMar>
            <w:vAlign w:val="center"/>
          </w:tcPr>
          <w:p>
            <w:pPr>
              <w:pStyle w:val="TableText"/>
            </w:pPr>
            <w:r>
              <w:t>eine, die haus und schutz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10</w:t>
            </w:r>
          </w:p>
        </w:tc>
        <w:tc>
          <w:tcPr>
            <w:tcW w:type="dxa" w:w="1512"/>
            <w:tcMar>
              <w:top w:w="65" w:type="dxa"/>
              <w:start w:w="105" w:type="dxa"/>
              <w:bottom w:w="65" w:type="dxa"/>
              <w:end w:w="105" w:type="dxa"/>
            </w:tcMar>
            <w:shd w:fill="F8F2E3"/>
            <w:vAlign w:val="center"/>
          </w:tcPr>
          <w:p>
            <w:pPr>
              <w:pStyle w:val="TableText"/>
            </w:pPr>
            <w:r>
              <w:t>Betidara</w:t>
            </w:r>
          </w:p>
        </w:tc>
        <w:tc>
          <w:tcPr>
            <w:tcW w:type="dxa" w:w="1800"/>
            <w:tcMar>
              <w:top w:w="65" w:type="dxa"/>
              <w:start w:w="105" w:type="dxa"/>
              <w:bottom w:w="65" w:type="dxa"/>
              <w:end w:w="105" w:type="dxa"/>
            </w:tcMar>
            <w:shd w:fill="F8F2E3"/>
            <w:vAlign w:val="center"/>
          </w:tcPr>
          <w:p>
            <w:pPr>
              <w:pStyle w:val="TableText"/>
            </w:pPr>
            <w:r>
              <w:t>Beti + dara</w:t>
            </w:r>
          </w:p>
        </w:tc>
        <w:tc>
          <w:tcPr>
            <w:tcW w:type="dxa" w:w="3240"/>
            <w:tcMar>
              <w:top w:w="65" w:type="dxa"/>
              <w:start w:w="105" w:type="dxa"/>
              <w:bottom w:w="65" w:type="dxa"/>
              <w:end w:w="105" w:type="dxa"/>
            </w:tcMar>
            <w:shd w:fill="F8F2E3"/>
            <w:vAlign w:val="center"/>
          </w:tcPr>
          <w:p>
            <w:pPr>
              <w:pStyle w:val="TableText"/>
            </w:pPr>
            <w:r>
              <w:t>Haus und Schutz + Tor und Gelegenheit</w:t>
            </w:r>
          </w:p>
        </w:tc>
        <w:tc>
          <w:tcPr>
            <w:tcW w:type="dxa" w:w="3024"/>
            <w:tcMar>
              <w:top w:w="65" w:type="dxa"/>
              <w:start w:w="105" w:type="dxa"/>
              <w:bottom w:w="65" w:type="dxa"/>
              <w:end w:w="105" w:type="dxa"/>
            </w:tcMar>
            <w:shd w:fill="F8F2E3"/>
            <w:vAlign w:val="center"/>
          </w:tcPr>
          <w:p>
            <w:pPr>
              <w:pStyle w:val="TableText"/>
            </w:pPr>
            <w:r>
              <w:t>eine, die haus und schutz mit tor und gelegenheit verbindet</w:t>
            </w:r>
          </w:p>
        </w:tc>
      </w:tr>
      <w:tr>
        <w:trPr>
          <w:cantSplit/>
        </w:trPr>
        <w:tc>
          <w:tcPr>
            <w:tcW w:type="dxa" w:w="503"/>
            <w:tcMar>
              <w:top w:w="65" w:type="dxa"/>
              <w:start w:w="105" w:type="dxa"/>
              <w:bottom w:w="65" w:type="dxa"/>
              <w:end w:w="105" w:type="dxa"/>
            </w:tcMar>
            <w:vAlign w:val="center"/>
          </w:tcPr>
          <w:p>
            <w:pPr>
              <w:pStyle w:val="TableText"/>
            </w:pPr>
            <w:r>
              <w:t>11</w:t>
            </w:r>
          </w:p>
        </w:tc>
        <w:tc>
          <w:tcPr>
            <w:tcW w:type="dxa" w:w="1512"/>
            <w:tcMar>
              <w:top w:w="65" w:type="dxa"/>
              <w:start w:w="105" w:type="dxa"/>
              <w:bottom w:w="65" w:type="dxa"/>
              <w:end w:w="105" w:type="dxa"/>
            </w:tcMar>
            <w:vAlign w:val="center"/>
          </w:tcPr>
          <w:p>
            <w:pPr>
              <w:pStyle w:val="TableText"/>
            </w:pPr>
            <w:r>
              <w:t>Gamusama</w:t>
            </w:r>
          </w:p>
        </w:tc>
        <w:tc>
          <w:tcPr>
            <w:tcW w:type="dxa" w:w="1800"/>
            <w:tcMar>
              <w:top w:w="65" w:type="dxa"/>
              <w:start w:w="105" w:type="dxa"/>
              <w:bottom w:w="65" w:type="dxa"/>
              <w:end w:w="105" w:type="dxa"/>
            </w:tcMar>
            <w:vAlign w:val="center"/>
          </w:tcPr>
          <w:p>
            <w:pPr>
              <w:pStyle w:val="TableText"/>
            </w:pPr>
            <w:r>
              <w:t>Gamu + sama</w:t>
            </w:r>
          </w:p>
        </w:tc>
        <w:tc>
          <w:tcPr>
            <w:tcW w:type="dxa" w:w="3240"/>
            <w:tcMar>
              <w:top w:w="65" w:type="dxa"/>
              <w:start w:w="105" w:type="dxa"/>
              <w:bottom w:w="65" w:type="dxa"/>
              <w:end w:w="105" w:type="dxa"/>
            </w:tcMar>
            <w:vAlign w:val="center"/>
          </w:tcPr>
          <w:p>
            <w:pPr>
              <w:pStyle w:val="TableText"/>
            </w:pPr>
            <w:r>
              <w:t>Reise und Ausdauer + Pfeiler und Beständigkeit</w:t>
            </w:r>
          </w:p>
        </w:tc>
        <w:tc>
          <w:tcPr>
            <w:tcW w:type="dxa" w:w="3024"/>
            <w:tcMar>
              <w:top w:w="65" w:type="dxa"/>
              <w:start w:w="105" w:type="dxa"/>
              <w:bottom w:w="65" w:type="dxa"/>
              <w:end w:w="105" w:type="dxa"/>
            </w:tcMar>
            <w:vAlign w:val="center"/>
          </w:tcPr>
          <w:p>
            <w:pPr>
              <w:pStyle w:val="TableText"/>
            </w:pPr>
            <w:r>
              <w:t>eine, die reise und ausdauer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12</w:t>
            </w:r>
          </w:p>
        </w:tc>
        <w:tc>
          <w:tcPr>
            <w:tcW w:type="dxa" w:w="1512"/>
            <w:tcMar>
              <w:top w:w="65" w:type="dxa"/>
              <w:start w:w="105" w:type="dxa"/>
              <w:bottom w:w="65" w:type="dxa"/>
              <w:end w:w="105" w:type="dxa"/>
            </w:tcMar>
            <w:shd w:fill="F8F2E3"/>
            <w:vAlign w:val="center"/>
          </w:tcPr>
          <w:p>
            <w:pPr>
              <w:pStyle w:val="TableText"/>
            </w:pPr>
            <w:r>
              <w:t>Gamuyada</w:t>
            </w:r>
          </w:p>
        </w:tc>
        <w:tc>
          <w:tcPr>
            <w:tcW w:type="dxa" w:w="1800"/>
            <w:tcMar>
              <w:top w:w="65" w:type="dxa"/>
              <w:start w:w="105" w:type="dxa"/>
              <w:bottom w:w="65" w:type="dxa"/>
              <w:end w:w="105" w:type="dxa"/>
            </w:tcMar>
            <w:shd w:fill="F8F2E3"/>
            <w:vAlign w:val="center"/>
          </w:tcPr>
          <w:p>
            <w:pPr>
              <w:pStyle w:val="TableText"/>
            </w:pPr>
            <w:r>
              <w:t>Gamu + yada</w:t>
            </w:r>
          </w:p>
        </w:tc>
        <w:tc>
          <w:tcPr>
            <w:tcW w:type="dxa" w:w="3240"/>
            <w:tcMar>
              <w:top w:w="65" w:type="dxa"/>
              <w:start w:w="105" w:type="dxa"/>
              <w:bottom w:w="65" w:type="dxa"/>
              <w:end w:w="105" w:type="dxa"/>
            </w:tcMar>
            <w:shd w:fill="F8F2E3"/>
            <w:vAlign w:val="center"/>
          </w:tcPr>
          <w:p>
            <w:pPr>
              <w:pStyle w:val="TableText"/>
            </w:pPr>
            <w:r>
              <w:t>Reise und Ausdauer + Tat und Hand</w:t>
            </w:r>
          </w:p>
        </w:tc>
        <w:tc>
          <w:tcPr>
            <w:tcW w:type="dxa" w:w="3024"/>
            <w:tcMar>
              <w:top w:w="65" w:type="dxa"/>
              <w:start w:w="105" w:type="dxa"/>
              <w:bottom w:w="65" w:type="dxa"/>
              <w:end w:w="105" w:type="dxa"/>
            </w:tcMar>
            <w:shd w:fill="F8F2E3"/>
            <w:vAlign w:val="center"/>
          </w:tcPr>
          <w:p>
            <w:pPr>
              <w:pStyle w:val="TableText"/>
            </w:pPr>
            <w:r>
              <w:t>eine, die reise und ausdauer mit tat und hand verbindet</w:t>
            </w:r>
          </w:p>
        </w:tc>
      </w:tr>
      <w:tr>
        <w:trPr>
          <w:cantSplit/>
        </w:trPr>
        <w:tc>
          <w:tcPr>
            <w:tcW w:type="dxa" w:w="503"/>
            <w:tcMar>
              <w:top w:w="65" w:type="dxa"/>
              <w:start w:w="105" w:type="dxa"/>
              <w:bottom w:w="65" w:type="dxa"/>
              <w:end w:w="105" w:type="dxa"/>
            </w:tcMar>
            <w:vAlign w:val="center"/>
          </w:tcPr>
          <w:p>
            <w:pPr>
              <w:pStyle w:val="TableText"/>
            </w:pPr>
            <w:r>
              <w:t>13</w:t>
            </w:r>
          </w:p>
        </w:tc>
        <w:tc>
          <w:tcPr>
            <w:tcW w:type="dxa" w:w="1512"/>
            <w:tcMar>
              <w:top w:w="65" w:type="dxa"/>
              <w:start w:w="105" w:type="dxa"/>
              <w:bottom w:w="65" w:type="dxa"/>
              <w:end w:w="105" w:type="dxa"/>
            </w:tcMar>
            <w:vAlign w:val="center"/>
          </w:tcPr>
          <w:p>
            <w:pPr>
              <w:pStyle w:val="TableText"/>
            </w:pPr>
            <w:r>
              <w:t>Gamugama</w:t>
            </w:r>
          </w:p>
        </w:tc>
        <w:tc>
          <w:tcPr>
            <w:tcW w:type="dxa" w:w="1800"/>
            <w:tcMar>
              <w:top w:w="65" w:type="dxa"/>
              <w:start w:w="105" w:type="dxa"/>
              <w:bottom w:w="65" w:type="dxa"/>
              <w:end w:w="105" w:type="dxa"/>
            </w:tcMar>
            <w:vAlign w:val="center"/>
          </w:tcPr>
          <w:p>
            <w:pPr>
              <w:pStyle w:val="TableText"/>
            </w:pPr>
            <w:r>
              <w:t>Gamu + gama</w:t>
            </w:r>
          </w:p>
        </w:tc>
        <w:tc>
          <w:tcPr>
            <w:tcW w:type="dxa" w:w="3240"/>
            <w:tcMar>
              <w:top w:w="65" w:type="dxa"/>
              <w:start w:w="105" w:type="dxa"/>
              <w:bottom w:w="65" w:type="dxa"/>
              <w:end w:w="105" w:type="dxa"/>
            </w:tcMar>
            <w:vAlign w:val="center"/>
          </w:tcPr>
          <w:p>
            <w:pPr>
              <w:pStyle w:val="TableText"/>
            </w:pPr>
            <w:r>
              <w:t>Reise und Ausdauer + Reise und Ausdauer</w:t>
            </w:r>
          </w:p>
        </w:tc>
        <w:tc>
          <w:tcPr>
            <w:tcW w:type="dxa" w:w="3024"/>
            <w:tcMar>
              <w:top w:w="65" w:type="dxa"/>
              <w:start w:w="105" w:type="dxa"/>
              <w:bottom w:w="65" w:type="dxa"/>
              <w:end w:w="105" w:type="dxa"/>
            </w:tcMar>
            <w:vAlign w:val="center"/>
          </w:tcPr>
          <w:p>
            <w:pPr>
              <w:pStyle w:val="TableText"/>
            </w:pPr>
            <w:r>
              <w:t>eine, die reise und ausdauer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14</w:t>
            </w:r>
          </w:p>
        </w:tc>
        <w:tc>
          <w:tcPr>
            <w:tcW w:type="dxa" w:w="1512"/>
            <w:tcMar>
              <w:top w:w="65" w:type="dxa"/>
              <w:start w:w="105" w:type="dxa"/>
              <w:bottom w:w="65" w:type="dxa"/>
              <w:end w:w="105" w:type="dxa"/>
            </w:tcMar>
            <w:shd w:fill="F8F2E3"/>
            <w:vAlign w:val="center"/>
          </w:tcPr>
          <w:p>
            <w:pPr>
              <w:pStyle w:val="TableText"/>
            </w:pPr>
            <w:r>
              <w:t>Gamuresha</w:t>
            </w:r>
          </w:p>
        </w:tc>
        <w:tc>
          <w:tcPr>
            <w:tcW w:type="dxa" w:w="1800"/>
            <w:tcMar>
              <w:top w:w="65" w:type="dxa"/>
              <w:start w:w="105" w:type="dxa"/>
              <w:bottom w:w="65" w:type="dxa"/>
              <w:end w:w="105" w:type="dxa"/>
            </w:tcMar>
            <w:shd w:fill="F8F2E3"/>
            <w:vAlign w:val="center"/>
          </w:tcPr>
          <w:p>
            <w:pPr>
              <w:pStyle w:val="TableText"/>
            </w:pPr>
            <w:r>
              <w:t>Gamu + resha</w:t>
            </w:r>
          </w:p>
        </w:tc>
        <w:tc>
          <w:tcPr>
            <w:tcW w:type="dxa" w:w="3240"/>
            <w:tcMar>
              <w:top w:w="65" w:type="dxa"/>
              <w:start w:w="105" w:type="dxa"/>
              <w:bottom w:w="65" w:type="dxa"/>
              <w:end w:w="105" w:type="dxa"/>
            </w:tcMar>
            <w:shd w:fill="F8F2E3"/>
            <w:vAlign w:val="center"/>
          </w:tcPr>
          <w:p>
            <w:pPr>
              <w:pStyle w:val="TableText"/>
            </w:pPr>
            <w:r>
              <w:t>Reise und Ausdauer + Herrschaft und Rang</w:t>
            </w:r>
          </w:p>
        </w:tc>
        <w:tc>
          <w:tcPr>
            <w:tcW w:type="dxa" w:w="3024"/>
            <w:tcMar>
              <w:top w:w="65" w:type="dxa"/>
              <w:start w:w="105" w:type="dxa"/>
              <w:bottom w:w="65" w:type="dxa"/>
              <w:end w:w="105" w:type="dxa"/>
            </w:tcMar>
            <w:shd w:fill="F8F2E3"/>
            <w:vAlign w:val="center"/>
          </w:tcPr>
          <w:p>
            <w:pPr>
              <w:pStyle w:val="TableText"/>
            </w:pPr>
            <w:r>
              <w:t>eine, die reise und ausdauer mit herrschaft und rang verbindet</w:t>
            </w:r>
          </w:p>
        </w:tc>
      </w:tr>
      <w:tr>
        <w:trPr>
          <w:cantSplit/>
        </w:trPr>
        <w:tc>
          <w:tcPr>
            <w:tcW w:type="dxa" w:w="503"/>
            <w:tcMar>
              <w:top w:w="65" w:type="dxa"/>
              <w:start w:w="105" w:type="dxa"/>
              <w:bottom w:w="65" w:type="dxa"/>
              <w:end w:w="105" w:type="dxa"/>
            </w:tcMar>
            <w:vAlign w:val="center"/>
          </w:tcPr>
          <w:p>
            <w:pPr>
              <w:pStyle w:val="TableText"/>
            </w:pPr>
            <w:r>
              <w:t>15</w:t>
            </w:r>
          </w:p>
        </w:tc>
        <w:tc>
          <w:tcPr>
            <w:tcW w:type="dxa" w:w="1512"/>
            <w:tcMar>
              <w:top w:w="65" w:type="dxa"/>
              <w:start w:w="105" w:type="dxa"/>
              <w:bottom w:w="65" w:type="dxa"/>
              <w:end w:w="105" w:type="dxa"/>
            </w:tcMar>
            <w:vAlign w:val="center"/>
          </w:tcPr>
          <w:p>
            <w:pPr>
              <w:pStyle w:val="TableText"/>
            </w:pPr>
            <w:r>
              <w:t>Gamulama</w:t>
            </w:r>
          </w:p>
        </w:tc>
        <w:tc>
          <w:tcPr>
            <w:tcW w:type="dxa" w:w="1800"/>
            <w:tcMar>
              <w:top w:w="65" w:type="dxa"/>
              <w:start w:w="105" w:type="dxa"/>
              <w:bottom w:w="65" w:type="dxa"/>
              <w:end w:w="105" w:type="dxa"/>
            </w:tcMar>
            <w:vAlign w:val="center"/>
          </w:tcPr>
          <w:p>
            <w:pPr>
              <w:pStyle w:val="TableText"/>
            </w:pPr>
            <w:r>
              <w:t>Gamu + lama</w:t>
            </w:r>
          </w:p>
        </w:tc>
        <w:tc>
          <w:tcPr>
            <w:tcW w:type="dxa" w:w="3240"/>
            <w:tcMar>
              <w:top w:w="65" w:type="dxa"/>
              <w:start w:w="105" w:type="dxa"/>
              <w:bottom w:w="65" w:type="dxa"/>
              <w:end w:w="105" w:type="dxa"/>
            </w:tcMar>
            <w:vAlign w:val="center"/>
          </w:tcPr>
          <w:p>
            <w:pPr>
              <w:pStyle w:val="TableText"/>
            </w:pPr>
            <w:r>
              <w:t>Reise und Ausdauer + Führung und Lehre</w:t>
            </w:r>
          </w:p>
        </w:tc>
        <w:tc>
          <w:tcPr>
            <w:tcW w:type="dxa" w:w="3024"/>
            <w:tcMar>
              <w:top w:w="65" w:type="dxa"/>
              <w:start w:w="105" w:type="dxa"/>
              <w:bottom w:w="65" w:type="dxa"/>
              <w:end w:w="105" w:type="dxa"/>
            </w:tcMar>
            <w:vAlign w:val="center"/>
          </w:tcPr>
          <w:p>
            <w:pPr>
              <w:pStyle w:val="TableText"/>
            </w:pPr>
            <w:r>
              <w:t>eine, die reise und ausdauer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16</w:t>
            </w:r>
          </w:p>
        </w:tc>
        <w:tc>
          <w:tcPr>
            <w:tcW w:type="dxa" w:w="1512"/>
            <w:tcMar>
              <w:top w:w="65" w:type="dxa"/>
              <w:start w:w="105" w:type="dxa"/>
              <w:bottom w:w="65" w:type="dxa"/>
              <w:end w:w="105" w:type="dxa"/>
            </w:tcMar>
            <w:shd w:fill="F8F2E3"/>
            <w:vAlign w:val="center"/>
          </w:tcPr>
          <w:p>
            <w:pPr>
              <w:pStyle w:val="TableText"/>
            </w:pPr>
            <w:r>
              <w:t>Dalubara</w:t>
            </w:r>
          </w:p>
        </w:tc>
        <w:tc>
          <w:tcPr>
            <w:tcW w:type="dxa" w:w="1800"/>
            <w:tcMar>
              <w:top w:w="65" w:type="dxa"/>
              <w:start w:w="105" w:type="dxa"/>
              <w:bottom w:w="65" w:type="dxa"/>
              <w:end w:w="105" w:type="dxa"/>
            </w:tcMar>
            <w:shd w:fill="F8F2E3"/>
            <w:vAlign w:val="center"/>
          </w:tcPr>
          <w:p>
            <w:pPr>
              <w:pStyle w:val="TableText"/>
            </w:pPr>
            <w:r>
              <w:t>Dalu + bara</w:t>
            </w:r>
          </w:p>
        </w:tc>
        <w:tc>
          <w:tcPr>
            <w:tcW w:type="dxa" w:w="3240"/>
            <w:tcMar>
              <w:top w:w="65" w:type="dxa"/>
              <w:start w:w="105" w:type="dxa"/>
              <w:bottom w:w="65" w:type="dxa"/>
              <w:end w:w="105" w:type="dxa"/>
            </w:tcMar>
            <w:shd w:fill="F8F2E3"/>
            <w:vAlign w:val="center"/>
          </w:tcPr>
          <w:p>
            <w:pPr>
              <w:pStyle w:val="TableText"/>
            </w:pPr>
            <w:r>
              <w:t>Tor und Neubeginn + Haus und Familie</w:t>
            </w:r>
          </w:p>
        </w:tc>
        <w:tc>
          <w:tcPr>
            <w:tcW w:type="dxa" w:w="3024"/>
            <w:tcMar>
              <w:top w:w="65" w:type="dxa"/>
              <w:start w:w="105" w:type="dxa"/>
              <w:bottom w:w="65" w:type="dxa"/>
              <w:end w:w="105" w:type="dxa"/>
            </w:tcMar>
            <w:shd w:fill="F8F2E3"/>
            <w:vAlign w:val="center"/>
          </w:tcPr>
          <w:p>
            <w:pPr>
              <w:pStyle w:val="TableText"/>
            </w:pPr>
            <w:r>
              <w:t>eine, die tor und neubeginn mit haus und familie verbindet</w:t>
            </w:r>
          </w:p>
        </w:tc>
      </w:tr>
      <w:tr>
        <w:trPr>
          <w:cantSplit/>
        </w:trPr>
        <w:tc>
          <w:tcPr>
            <w:tcW w:type="dxa" w:w="503"/>
            <w:tcMar>
              <w:top w:w="65" w:type="dxa"/>
              <w:start w:w="105" w:type="dxa"/>
              <w:bottom w:w="65" w:type="dxa"/>
              <w:end w:w="105" w:type="dxa"/>
            </w:tcMar>
            <w:vAlign w:val="center"/>
          </w:tcPr>
          <w:p>
            <w:pPr>
              <w:pStyle w:val="TableText"/>
            </w:pPr>
            <w:r>
              <w:t>17</w:t>
            </w:r>
          </w:p>
        </w:tc>
        <w:tc>
          <w:tcPr>
            <w:tcW w:type="dxa" w:w="1512"/>
            <w:tcMar>
              <w:top w:w="65" w:type="dxa"/>
              <w:start w:w="105" w:type="dxa"/>
              <w:bottom w:w="65" w:type="dxa"/>
              <w:end w:w="105" w:type="dxa"/>
            </w:tcMar>
            <w:vAlign w:val="center"/>
          </w:tcPr>
          <w:p>
            <w:pPr>
              <w:pStyle w:val="TableText"/>
            </w:pPr>
            <w:r>
              <w:t>Dalusama</w:t>
            </w:r>
          </w:p>
        </w:tc>
        <w:tc>
          <w:tcPr>
            <w:tcW w:type="dxa" w:w="1800"/>
            <w:tcMar>
              <w:top w:w="65" w:type="dxa"/>
              <w:start w:w="105" w:type="dxa"/>
              <w:bottom w:w="65" w:type="dxa"/>
              <w:end w:w="105" w:type="dxa"/>
            </w:tcMar>
            <w:vAlign w:val="center"/>
          </w:tcPr>
          <w:p>
            <w:pPr>
              <w:pStyle w:val="TableText"/>
            </w:pPr>
            <w:r>
              <w:t>Dalu + sama</w:t>
            </w:r>
          </w:p>
        </w:tc>
        <w:tc>
          <w:tcPr>
            <w:tcW w:type="dxa" w:w="3240"/>
            <w:tcMar>
              <w:top w:w="65" w:type="dxa"/>
              <w:start w:w="105" w:type="dxa"/>
              <w:bottom w:w="65" w:type="dxa"/>
              <w:end w:w="105" w:type="dxa"/>
            </w:tcMar>
            <w:vAlign w:val="center"/>
          </w:tcPr>
          <w:p>
            <w:pPr>
              <w:pStyle w:val="TableText"/>
            </w:pPr>
            <w:r>
              <w:t>Tor und Neubeginn + Pfeiler und Beständigkeit</w:t>
            </w:r>
          </w:p>
        </w:tc>
        <w:tc>
          <w:tcPr>
            <w:tcW w:type="dxa" w:w="3024"/>
            <w:tcMar>
              <w:top w:w="65" w:type="dxa"/>
              <w:start w:w="105" w:type="dxa"/>
              <w:bottom w:w="65" w:type="dxa"/>
              <w:end w:w="105" w:type="dxa"/>
            </w:tcMar>
            <w:vAlign w:val="center"/>
          </w:tcPr>
          <w:p>
            <w:pPr>
              <w:pStyle w:val="TableText"/>
            </w:pPr>
            <w:r>
              <w:t>eine, die tor und neubeginn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18</w:t>
            </w:r>
          </w:p>
        </w:tc>
        <w:tc>
          <w:tcPr>
            <w:tcW w:type="dxa" w:w="1512"/>
            <w:tcMar>
              <w:top w:w="65" w:type="dxa"/>
              <w:start w:w="105" w:type="dxa"/>
              <w:bottom w:w="65" w:type="dxa"/>
              <w:end w:w="105" w:type="dxa"/>
            </w:tcMar>
            <w:shd w:fill="F8F2E3"/>
            <w:vAlign w:val="center"/>
          </w:tcPr>
          <w:p>
            <w:pPr>
              <w:pStyle w:val="TableText"/>
            </w:pPr>
            <w:r>
              <w:t>Daluyada</w:t>
            </w:r>
          </w:p>
        </w:tc>
        <w:tc>
          <w:tcPr>
            <w:tcW w:type="dxa" w:w="1800"/>
            <w:tcMar>
              <w:top w:w="65" w:type="dxa"/>
              <w:start w:w="105" w:type="dxa"/>
              <w:bottom w:w="65" w:type="dxa"/>
              <w:end w:w="105" w:type="dxa"/>
            </w:tcMar>
            <w:shd w:fill="F8F2E3"/>
            <w:vAlign w:val="center"/>
          </w:tcPr>
          <w:p>
            <w:pPr>
              <w:pStyle w:val="TableText"/>
            </w:pPr>
            <w:r>
              <w:t>Dalu + yada</w:t>
            </w:r>
          </w:p>
        </w:tc>
        <w:tc>
          <w:tcPr>
            <w:tcW w:type="dxa" w:w="3240"/>
            <w:tcMar>
              <w:top w:w="65" w:type="dxa"/>
              <w:start w:w="105" w:type="dxa"/>
              <w:bottom w:w="65" w:type="dxa"/>
              <w:end w:w="105" w:type="dxa"/>
            </w:tcMar>
            <w:shd w:fill="F8F2E3"/>
            <w:vAlign w:val="center"/>
          </w:tcPr>
          <w:p>
            <w:pPr>
              <w:pStyle w:val="TableText"/>
            </w:pPr>
            <w:r>
              <w:t>Tor und Neubeginn + Tat und Hand</w:t>
            </w:r>
          </w:p>
        </w:tc>
        <w:tc>
          <w:tcPr>
            <w:tcW w:type="dxa" w:w="3024"/>
            <w:tcMar>
              <w:top w:w="65" w:type="dxa"/>
              <w:start w:w="105" w:type="dxa"/>
              <w:bottom w:w="65" w:type="dxa"/>
              <w:end w:w="105" w:type="dxa"/>
            </w:tcMar>
            <w:shd w:fill="F8F2E3"/>
            <w:vAlign w:val="center"/>
          </w:tcPr>
          <w:p>
            <w:pPr>
              <w:pStyle w:val="TableText"/>
            </w:pPr>
            <w:r>
              <w:t>eine, die tor und neubeginn mit tat und hand verbindet</w:t>
            </w:r>
          </w:p>
        </w:tc>
      </w:tr>
      <w:tr>
        <w:trPr>
          <w:cantSplit/>
        </w:trPr>
        <w:tc>
          <w:tcPr>
            <w:tcW w:type="dxa" w:w="503"/>
            <w:tcMar>
              <w:top w:w="65" w:type="dxa"/>
              <w:start w:w="105" w:type="dxa"/>
              <w:bottom w:w="65" w:type="dxa"/>
              <w:end w:w="105" w:type="dxa"/>
            </w:tcMar>
            <w:vAlign w:val="center"/>
          </w:tcPr>
          <w:p>
            <w:pPr>
              <w:pStyle w:val="TableText"/>
            </w:pPr>
            <w:r>
              <w:t>19</w:t>
            </w:r>
          </w:p>
        </w:tc>
        <w:tc>
          <w:tcPr>
            <w:tcW w:type="dxa" w:w="1512"/>
            <w:tcMar>
              <w:top w:w="65" w:type="dxa"/>
              <w:start w:w="105" w:type="dxa"/>
              <w:bottom w:w="65" w:type="dxa"/>
              <w:end w:w="105" w:type="dxa"/>
            </w:tcMar>
            <w:vAlign w:val="center"/>
          </w:tcPr>
          <w:p>
            <w:pPr>
              <w:pStyle w:val="TableText"/>
            </w:pPr>
            <w:r>
              <w:t>Dalugama</w:t>
            </w:r>
          </w:p>
        </w:tc>
        <w:tc>
          <w:tcPr>
            <w:tcW w:type="dxa" w:w="1800"/>
            <w:tcMar>
              <w:top w:w="65" w:type="dxa"/>
              <w:start w:w="105" w:type="dxa"/>
              <w:bottom w:w="65" w:type="dxa"/>
              <w:end w:w="105" w:type="dxa"/>
            </w:tcMar>
            <w:vAlign w:val="center"/>
          </w:tcPr>
          <w:p>
            <w:pPr>
              <w:pStyle w:val="TableText"/>
            </w:pPr>
            <w:r>
              <w:t>Dalu + gama</w:t>
            </w:r>
          </w:p>
        </w:tc>
        <w:tc>
          <w:tcPr>
            <w:tcW w:type="dxa" w:w="3240"/>
            <w:tcMar>
              <w:top w:w="65" w:type="dxa"/>
              <w:start w:w="105" w:type="dxa"/>
              <w:bottom w:w="65" w:type="dxa"/>
              <w:end w:w="105" w:type="dxa"/>
            </w:tcMar>
            <w:vAlign w:val="center"/>
          </w:tcPr>
          <w:p>
            <w:pPr>
              <w:pStyle w:val="TableText"/>
            </w:pPr>
            <w:r>
              <w:t>Tor und Neubeginn + Reise und Ausdauer</w:t>
            </w:r>
          </w:p>
        </w:tc>
        <w:tc>
          <w:tcPr>
            <w:tcW w:type="dxa" w:w="3024"/>
            <w:tcMar>
              <w:top w:w="65" w:type="dxa"/>
              <w:start w:w="105" w:type="dxa"/>
              <w:bottom w:w="65" w:type="dxa"/>
              <w:end w:w="105" w:type="dxa"/>
            </w:tcMar>
            <w:vAlign w:val="center"/>
          </w:tcPr>
          <w:p>
            <w:pPr>
              <w:pStyle w:val="TableText"/>
            </w:pPr>
            <w:r>
              <w:t>eine, die tor und neubeginn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20</w:t>
            </w:r>
          </w:p>
        </w:tc>
        <w:tc>
          <w:tcPr>
            <w:tcW w:type="dxa" w:w="1512"/>
            <w:tcMar>
              <w:top w:w="65" w:type="dxa"/>
              <w:start w:w="105" w:type="dxa"/>
              <w:bottom w:w="65" w:type="dxa"/>
              <w:end w:w="105" w:type="dxa"/>
            </w:tcMar>
            <w:shd w:fill="F8F2E3"/>
            <w:vAlign w:val="center"/>
          </w:tcPr>
          <w:p>
            <w:pPr>
              <w:pStyle w:val="TableText"/>
            </w:pPr>
            <w:r>
              <w:t>Daluresha</w:t>
            </w:r>
          </w:p>
        </w:tc>
        <w:tc>
          <w:tcPr>
            <w:tcW w:type="dxa" w:w="1800"/>
            <w:tcMar>
              <w:top w:w="65" w:type="dxa"/>
              <w:start w:w="105" w:type="dxa"/>
              <w:bottom w:w="65" w:type="dxa"/>
              <w:end w:w="105" w:type="dxa"/>
            </w:tcMar>
            <w:shd w:fill="F8F2E3"/>
            <w:vAlign w:val="center"/>
          </w:tcPr>
          <w:p>
            <w:pPr>
              <w:pStyle w:val="TableText"/>
            </w:pPr>
            <w:r>
              <w:t>Dalu + resha</w:t>
            </w:r>
          </w:p>
        </w:tc>
        <w:tc>
          <w:tcPr>
            <w:tcW w:type="dxa" w:w="3240"/>
            <w:tcMar>
              <w:top w:w="65" w:type="dxa"/>
              <w:start w:w="105" w:type="dxa"/>
              <w:bottom w:w="65" w:type="dxa"/>
              <w:end w:w="105" w:type="dxa"/>
            </w:tcMar>
            <w:shd w:fill="F8F2E3"/>
            <w:vAlign w:val="center"/>
          </w:tcPr>
          <w:p>
            <w:pPr>
              <w:pStyle w:val="TableText"/>
            </w:pPr>
            <w:r>
              <w:t>Tor und Neubeginn + Herrschaft und Rang</w:t>
            </w:r>
          </w:p>
        </w:tc>
        <w:tc>
          <w:tcPr>
            <w:tcW w:type="dxa" w:w="3024"/>
            <w:tcMar>
              <w:top w:w="65" w:type="dxa"/>
              <w:start w:w="105" w:type="dxa"/>
              <w:bottom w:w="65" w:type="dxa"/>
              <w:end w:w="105" w:type="dxa"/>
            </w:tcMar>
            <w:shd w:fill="F8F2E3"/>
            <w:vAlign w:val="center"/>
          </w:tcPr>
          <w:p>
            <w:pPr>
              <w:pStyle w:val="TableText"/>
            </w:pPr>
            <w:r>
              <w:t>eine, die tor und neubeginn mit herrschaft und rang verbindet</w:t>
            </w:r>
          </w:p>
        </w:tc>
      </w:tr>
      <w:tr>
        <w:trPr>
          <w:cantSplit/>
        </w:trPr>
        <w:tc>
          <w:tcPr>
            <w:tcW w:type="dxa" w:w="503"/>
            <w:tcMar>
              <w:top w:w="65" w:type="dxa"/>
              <w:start w:w="105" w:type="dxa"/>
              <w:bottom w:w="65" w:type="dxa"/>
              <w:end w:w="105" w:type="dxa"/>
            </w:tcMar>
            <w:vAlign w:val="center"/>
          </w:tcPr>
          <w:p>
            <w:pPr>
              <w:pStyle w:val="TableText"/>
            </w:pPr>
            <w:r>
              <w:t>21</w:t>
            </w:r>
          </w:p>
        </w:tc>
        <w:tc>
          <w:tcPr>
            <w:tcW w:type="dxa" w:w="1512"/>
            <w:tcMar>
              <w:top w:w="65" w:type="dxa"/>
              <w:start w:w="105" w:type="dxa"/>
              <w:bottom w:w="65" w:type="dxa"/>
              <w:end w:w="105" w:type="dxa"/>
            </w:tcMar>
            <w:vAlign w:val="center"/>
          </w:tcPr>
          <w:p>
            <w:pPr>
              <w:pStyle w:val="TableText"/>
            </w:pPr>
            <w:r>
              <w:t>Henuzana</w:t>
            </w:r>
          </w:p>
        </w:tc>
        <w:tc>
          <w:tcPr>
            <w:tcW w:type="dxa" w:w="1800"/>
            <w:tcMar>
              <w:top w:w="65" w:type="dxa"/>
              <w:start w:w="105" w:type="dxa"/>
              <w:bottom w:w="65" w:type="dxa"/>
              <w:end w:w="105" w:type="dxa"/>
            </w:tcMar>
            <w:vAlign w:val="center"/>
          </w:tcPr>
          <w:p>
            <w:pPr>
              <w:pStyle w:val="TableText"/>
            </w:pPr>
            <w:r>
              <w:t>Henu + zana</w:t>
            </w:r>
          </w:p>
        </w:tc>
        <w:tc>
          <w:tcPr>
            <w:tcW w:type="dxa" w:w="3240"/>
            <w:tcMar>
              <w:top w:w="65" w:type="dxa"/>
              <w:start w:w="105" w:type="dxa"/>
              <w:bottom w:w="65" w:type="dxa"/>
              <w:end w:w="105" w:type="dxa"/>
            </w:tcMar>
            <w:vAlign w:val="center"/>
          </w:tcPr>
          <w:p>
            <w:pPr>
              <w:pStyle w:val="TableText"/>
            </w:pPr>
            <w:r>
              <w:t>Licht und Offenbarung + Schutz und Schwert</w:t>
            </w:r>
          </w:p>
        </w:tc>
        <w:tc>
          <w:tcPr>
            <w:tcW w:type="dxa" w:w="3024"/>
            <w:tcMar>
              <w:top w:w="65" w:type="dxa"/>
              <w:start w:w="105" w:type="dxa"/>
              <w:bottom w:w="65" w:type="dxa"/>
              <w:end w:w="105" w:type="dxa"/>
            </w:tcMar>
            <w:vAlign w:val="center"/>
          </w:tcPr>
          <w:p>
            <w:pPr>
              <w:pStyle w:val="TableText"/>
            </w:pPr>
            <w:r>
              <w:t>eine, die licht und offenbarung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22</w:t>
            </w:r>
          </w:p>
        </w:tc>
        <w:tc>
          <w:tcPr>
            <w:tcW w:type="dxa" w:w="1512"/>
            <w:tcMar>
              <w:top w:w="65" w:type="dxa"/>
              <w:start w:w="105" w:type="dxa"/>
              <w:bottom w:w="65" w:type="dxa"/>
              <w:end w:w="105" w:type="dxa"/>
            </w:tcMar>
            <w:shd w:fill="F8F2E3"/>
            <w:vAlign w:val="center"/>
          </w:tcPr>
          <w:p>
            <w:pPr>
              <w:pStyle w:val="TableText"/>
            </w:pPr>
            <w:r>
              <w:t>Henubara</w:t>
            </w:r>
          </w:p>
        </w:tc>
        <w:tc>
          <w:tcPr>
            <w:tcW w:type="dxa" w:w="1800"/>
            <w:tcMar>
              <w:top w:w="65" w:type="dxa"/>
              <w:start w:w="105" w:type="dxa"/>
              <w:bottom w:w="65" w:type="dxa"/>
              <w:end w:w="105" w:type="dxa"/>
            </w:tcMar>
            <w:shd w:fill="F8F2E3"/>
            <w:vAlign w:val="center"/>
          </w:tcPr>
          <w:p>
            <w:pPr>
              <w:pStyle w:val="TableText"/>
            </w:pPr>
            <w:r>
              <w:t>Henu + bara</w:t>
            </w:r>
          </w:p>
        </w:tc>
        <w:tc>
          <w:tcPr>
            <w:tcW w:type="dxa" w:w="3240"/>
            <w:tcMar>
              <w:top w:w="65" w:type="dxa"/>
              <w:start w:w="105" w:type="dxa"/>
              <w:bottom w:w="65" w:type="dxa"/>
              <w:end w:w="105" w:type="dxa"/>
            </w:tcMar>
            <w:shd w:fill="F8F2E3"/>
            <w:vAlign w:val="center"/>
          </w:tcPr>
          <w:p>
            <w:pPr>
              <w:pStyle w:val="TableText"/>
            </w:pPr>
            <w:r>
              <w:t>Licht und Offenbarung + Haus und Familie</w:t>
            </w:r>
          </w:p>
        </w:tc>
        <w:tc>
          <w:tcPr>
            <w:tcW w:type="dxa" w:w="3024"/>
            <w:tcMar>
              <w:top w:w="65" w:type="dxa"/>
              <w:start w:w="105" w:type="dxa"/>
              <w:bottom w:w="65" w:type="dxa"/>
              <w:end w:w="105" w:type="dxa"/>
            </w:tcMar>
            <w:shd w:fill="F8F2E3"/>
            <w:vAlign w:val="center"/>
          </w:tcPr>
          <w:p>
            <w:pPr>
              <w:pStyle w:val="TableText"/>
            </w:pPr>
            <w:r>
              <w:t>eine, die licht und offenbarung mit haus und familie verbindet</w:t>
            </w:r>
          </w:p>
        </w:tc>
      </w:tr>
      <w:tr>
        <w:trPr>
          <w:cantSplit/>
        </w:trPr>
        <w:tc>
          <w:tcPr>
            <w:tcW w:type="dxa" w:w="503"/>
            <w:tcMar>
              <w:top w:w="65" w:type="dxa"/>
              <w:start w:w="105" w:type="dxa"/>
              <w:bottom w:w="65" w:type="dxa"/>
              <w:end w:w="105" w:type="dxa"/>
            </w:tcMar>
            <w:vAlign w:val="center"/>
          </w:tcPr>
          <w:p>
            <w:pPr>
              <w:pStyle w:val="TableText"/>
            </w:pPr>
            <w:r>
              <w:t>23</w:t>
            </w:r>
          </w:p>
        </w:tc>
        <w:tc>
          <w:tcPr>
            <w:tcW w:type="dxa" w:w="1512"/>
            <w:tcMar>
              <w:top w:w="65" w:type="dxa"/>
              <w:start w:w="105" w:type="dxa"/>
              <w:bottom w:w="65" w:type="dxa"/>
              <w:end w:w="105" w:type="dxa"/>
            </w:tcMar>
            <w:vAlign w:val="center"/>
          </w:tcPr>
          <w:p>
            <w:pPr>
              <w:pStyle w:val="TableText"/>
            </w:pPr>
            <w:r>
              <w:t>Henusama</w:t>
            </w:r>
          </w:p>
        </w:tc>
        <w:tc>
          <w:tcPr>
            <w:tcW w:type="dxa" w:w="1800"/>
            <w:tcMar>
              <w:top w:w="65" w:type="dxa"/>
              <w:start w:w="105" w:type="dxa"/>
              <w:bottom w:w="65" w:type="dxa"/>
              <w:end w:w="105" w:type="dxa"/>
            </w:tcMar>
            <w:vAlign w:val="center"/>
          </w:tcPr>
          <w:p>
            <w:pPr>
              <w:pStyle w:val="TableText"/>
            </w:pPr>
            <w:r>
              <w:t>Henu + sama</w:t>
            </w:r>
          </w:p>
        </w:tc>
        <w:tc>
          <w:tcPr>
            <w:tcW w:type="dxa" w:w="3240"/>
            <w:tcMar>
              <w:top w:w="65" w:type="dxa"/>
              <w:start w:w="105" w:type="dxa"/>
              <w:bottom w:w="65" w:type="dxa"/>
              <w:end w:w="105" w:type="dxa"/>
            </w:tcMar>
            <w:vAlign w:val="center"/>
          </w:tcPr>
          <w:p>
            <w:pPr>
              <w:pStyle w:val="TableText"/>
            </w:pPr>
            <w:r>
              <w:t>Licht und Offenbarung + Pfeiler und Beständigkeit</w:t>
            </w:r>
          </w:p>
        </w:tc>
        <w:tc>
          <w:tcPr>
            <w:tcW w:type="dxa" w:w="3024"/>
            <w:tcMar>
              <w:top w:w="65" w:type="dxa"/>
              <w:start w:w="105" w:type="dxa"/>
              <w:bottom w:w="65" w:type="dxa"/>
              <w:end w:w="105" w:type="dxa"/>
            </w:tcMar>
            <w:vAlign w:val="center"/>
          </w:tcPr>
          <w:p>
            <w:pPr>
              <w:pStyle w:val="TableText"/>
            </w:pPr>
            <w:r>
              <w:t>eine, die licht und offenbarung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24</w:t>
            </w:r>
          </w:p>
        </w:tc>
        <w:tc>
          <w:tcPr>
            <w:tcW w:type="dxa" w:w="1512"/>
            <w:tcMar>
              <w:top w:w="65" w:type="dxa"/>
              <w:start w:w="105" w:type="dxa"/>
              <w:bottom w:w="65" w:type="dxa"/>
              <w:end w:w="105" w:type="dxa"/>
            </w:tcMar>
            <w:shd w:fill="F8F2E3"/>
            <w:vAlign w:val="center"/>
          </w:tcPr>
          <w:p>
            <w:pPr>
              <w:pStyle w:val="TableText"/>
            </w:pPr>
            <w:r>
              <w:t>Henuyada</w:t>
            </w:r>
          </w:p>
        </w:tc>
        <w:tc>
          <w:tcPr>
            <w:tcW w:type="dxa" w:w="1800"/>
            <w:tcMar>
              <w:top w:w="65" w:type="dxa"/>
              <w:start w:w="105" w:type="dxa"/>
              <w:bottom w:w="65" w:type="dxa"/>
              <w:end w:w="105" w:type="dxa"/>
            </w:tcMar>
            <w:shd w:fill="F8F2E3"/>
            <w:vAlign w:val="center"/>
          </w:tcPr>
          <w:p>
            <w:pPr>
              <w:pStyle w:val="TableText"/>
            </w:pPr>
            <w:r>
              <w:t>Henu + yada</w:t>
            </w:r>
          </w:p>
        </w:tc>
        <w:tc>
          <w:tcPr>
            <w:tcW w:type="dxa" w:w="3240"/>
            <w:tcMar>
              <w:top w:w="65" w:type="dxa"/>
              <w:start w:w="105" w:type="dxa"/>
              <w:bottom w:w="65" w:type="dxa"/>
              <w:end w:w="105" w:type="dxa"/>
            </w:tcMar>
            <w:shd w:fill="F8F2E3"/>
            <w:vAlign w:val="center"/>
          </w:tcPr>
          <w:p>
            <w:pPr>
              <w:pStyle w:val="TableText"/>
            </w:pPr>
            <w:r>
              <w:t>Licht und Offenbarung + Tat und Hand</w:t>
            </w:r>
          </w:p>
        </w:tc>
        <w:tc>
          <w:tcPr>
            <w:tcW w:type="dxa" w:w="3024"/>
            <w:tcMar>
              <w:top w:w="65" w:type="dxa"/>
              <w:start w:w="105" w:type="dxa"/>
              <w:bottom w:w="65" w:type="dxa"/>
              <w:end w:w="105" w:type="dxa"/>
            </w:tcMar>
            <w:shd w:fill="F8F2E3"/>
            <w:vAlign w:val="center"/>
          </w:tcPr>
          <w:p>
            <w:pPr>
              <w:pStyle w:val="TableText"/>
            </w:pPr>
            <w:r>
              <w:t>eine, die licht und offenbarung mit tat und hand verbindet</w:t>
            </w:r>
          </w:p>
        </w:tc>
      </w:tr>
      <w:tr>
        <w:trPr>
          <w:cantSplit/>
        </w:trPr>
        <w:tc>
          <w:tcPr>
            <w:tcW w:type="dxa" w:w="503"/>
            <w:tcMar>
              <w:top w:w="65" w:type="dxa"/>
              <w:start w:w="105" w:type="dxa"/>
              <w:bottom w:w="65" w:type="dxa"/>
              <w:end w:w="105" w:type="dxa"/>
            </w:tcMar>
            <w:vAlign w:val="center"/>
          </w:tcPr>
          <w:p>
            <w:pPr>
              <w:pStyle w:val="TableText"/>
            </w:pPr>
            <w:r>
              <w:t>25</w:t>
            </w:r>
          </w:p>
        </w:tc>
        <w:tc>
          <w:tcPr>
            <w:tcW w:type="dxa" w:w="1512"/>
            <w:tcMar>
              <w:top w:w="65" w:type="dxa"/>
              <w:start w:w="105" w:type="dxa"/>
              <w:bottom w:w="65" w:type="dxa"/>
              <w:end w:w="105" w:type="dxa"/>
            </w:tcMar>
            <w:vAlign w:val="center"/>
          </w:tcPr>
          <w:p>
            <w:pPr>
              <w:pStyle w:val="TableText"/>
            </w:pPr>
            <w:r>
              <w:t>Henugama</w:t>
            </w:r>
          </w:p>
        </w:tc>
        <w:tc>
          <w:tcPr>
            <w:tcW w:type="dxa" w:w="1800"/>
            <w:tcMar>
              <w:top w:w="65" w:type="dxa"/>
              <w:start w:w="105" w:type="dxa"/>
              <w:bottom w:w="65" w:type="dxa"/>
              <w:end w:w="105" w:type="dxa"/>
            </w:tcMar>
            <w:vAlign w:val="center"/>
          </w:tcPr>
          <w:p>
            <w:pPr>
              <w:pStyle w:val="TableText"/>
            </w:pPr>
            <w:r>
              <w:t>Henu + gama</w:t>
            </w:r>
          </w:p>
        </w:tc>
        <w:tc>
          <w:tcPr>
            <w:tcW w:type="dxa" w:w="3240"/>
            <w:tcMar>
              <w:top w:w="65" w:type="dxa"/>
              <w:start w:w="105" w:type="dxa"/>
              <w:bottom w:w="65" w:type="dxa"/>
              <w:end w:w="105" w:type="dxa"/>
            </w:tcMar>
            <w:vAlign w:val="center"/>
          </w:tcPr>
          <w:p>
            <w:pPr>
              <w:pStyle w:val="TableText"/>
            </w:pPr>
            <w:r>
              <w:t>Licht und Offenbarung + Reise und Ausdauer</w:t>
            </w:r>
          </w:p>
        </w:tc>
        <w:tc>
          <w:tcPr>
            <w:tcW w:type="dxa" w:w="3024"/>
            <w:tcMar>
              <w:top w:w="65" w:type="dxa"/>
              <w:start w:w="105" w:type="dxa"/>
              <w:bottom w:w="65" w:type="dxa"/>
              <w:end w:w="105" w:type="dxa"/>
            </w:tcMar>
            <w:vAlign w:val="center"/>
          </w:tcPr>
          <w:p>
            <w:pPr>
              <w:pStyle w:val="TableText"/>
            </w:pPr>
            <w:r>
              <w:t>eine, die licht und offenbarung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26</w:t>
            </w:r>
          </w:p>
        </w:tc>
        <w:tc>
          <w:tcPr>
            <w:tcW w:type="dxa" w:w="1512"/>
            <w:tcMar>
              <w:top w:w="65" w:type="dxa"/>
              <w:start w:w="105" w:type="dxa"/>
              <w:bottom w:w="65" w:type="dxa"/>
              <w:end w:w="105" w:type="dxa"/>
            </w:tcMar>
            <w:shd w:fill="F8F2E3"/>
            <w:vAlign w:val="center"/>
          </w:tcPr>
          <w:p>
            <w:pPr>
              <w:pStyle w:val="TableText"/>
            </w:pPr>
            <w:r>
              <w:t>Warumera</w:t>
            </w:r>
          </w:p>
        </w:tc>
        <w:tc>
          <w:tcPr>
            <w:tcW w:type="dxa" w:w="1800"/>
            <w:tcMar>
              <w:top w:w="65" w:type="dxa"/>
              <w:start w:w="105" w:type="dxa"/>
              <w:bottom w:w="65" w:type="dxa"/>
              <w:end w:w="105" w:type="dxa"/>
            </w:tcMar>
            <w:shd w:fill="F8F2E3"/>
            <w:vAlign w:val="center"/>
          </w:tcPr>
          <w:p>
            <w:pPr>
              <w:pStyle w:val="TableText"/>
            </w:pPr>
            <w:r>
              <w:t>Waru + mera</w:t>
            </w:r>
          </w:p>
        </w:tc>
        <w:tc>
          <w:tcPr>
            <w:tcW w:type="dxa" w:w="3240"/>
            <w:tcMar>
              <w:top w:w="65" w:type="dxa"/>
              <w:start w:w="105" w:type="dxa"/>
              <w:bottom w:w="65" w:type="dxa"/>
              <w:end w:w="105" w:type="dxa"/>
            </w:tcMar>
            <w:shd w:fill="F8F2E3"/>
            <w:vAlign w:val="center"/>
          </w:tcPr>
          <w:p>
            <w:pPr>
              <w:pStyle w:val="TableText"/>
            </w:pPr>
            <w:r>
              <w:t>Bindung und Treue + Wasser und Leben</w:t>
            </w:r>
          </w:p>
        </w:tc>
        <w:tc>
          <w:tcPr>
            <w:tcW w:type="dxa" w:w="3024"/>
            <w:tcMar>
              <w:top w:w="65" w:type="dxa"/>
              <w:start w:w="105" w:type="dxa"/>
              <w:bottom w:w="65" w:type="dxa"/>
              <w:end w:w="105" w:type="dxa"/>
            </w:tcMar>
            <w:shd w:fill="F8F2E3"/>
            <w:vAlign w:val="center"/>
          </w:tcPr>
          <w:p>
            <w:pPr>
              <w:pStyle w:val="TableText"/>
            </w:pPr>
            <w:r>
              <w:t>eine, die bindung und treue mit wasser und leben verbindet</w:t>
            </w:r>
          </w:p>
        </w:tc>
      </w:tr>
      <w:tr>
        <w:trPr>
          <w:cantSplit/>
        </w:trPr>
        <w:tc>
          <w:tcPr>
            <w:tcW w:type="dxa" w:w="503"/>
            <w:tcMar>
              <w:top w:w="65" w:type="dxa"/>
              <w:start w:w="105" w:type="dxa"/>
              <w:bottom w:w="65" w:type="dxa"/>
              <w:end w:w="105" w:type="dxa"/>
            </w:tcMar>
            <w:vAlign w:val="center"/>
          </w:tcPr>
          <w:p>
            <w:pPr>
              <w:pStyle w:val="TableText"/>
            </w:pPr>
            <w:r>
              <w:t>27</w:t>
            </w:r>
          </w:p>
        </w:tc>
        <w:tc>
          <w:tcPr>
            <w:tcW w:type="dxa" w:w="1512"/>
            <w:tcMar>
              <w:top w:w="65" w:type="dxa"/>
              <w:start w:w="105" w:type="dxa"/>
              <w:bottom w:w="65" w:type="dxa"/>
              <w:end w:w="105" w:type="dxa"/>
            </w:tcMar>
            <w:vAlign w:val="center"/>
          </w:tcPr>
          <w:p>
            <w:pPr>
              <w:pStyle w:val="TableText"/>
            </w:pPr>
            <w:r>
              <w:t>Waruzana</w:t>
            </w:r>
          </w:p>
        </w:tc>
        <w:tc>
          <w:tcPr>
            <w:tcW w:type="dxa" w:w="1800"/>
            <w:tcMar>
              <w:top w:w="65" w:type="dxa"/>
              <w:start w:w="105" w:type="dxa"/>
              <w:bottom w:w="65" w:type="dxa"/>
              <w:end w:w="105" w:type="dxa"/>
            </w:tcMar>
            <w:vAlign w:val="center"/>
          </w:tcPr>
          <w:p>
            <w:pPr>
              <w:pStyle w:val="TableText"/>
            </w:pPr>
            <w:r>
              <w:t>Waru + zana</w:t>
            </w:r>
          </w:p>
        </w:tc>
        <w:tc>
          <w:tcPr>
            <w:tcW w:type="dxa" w:w="3240"/>
            <w:tcMar>
              <w:top w:w="65" w:type="dxa"/>
              <w:start w:w="105" w:type="dxa"/>
              <w:bottom w:w="65" w:type="dxa"/>
              <w:end w:w="105" w:type="dxa"/>
            </w:tcMar>
            <w:vAlign w:val="center"/>
          </w:tcPr>
          <w:p>
            <w:pPr>
              <w:pStyle w:val="TableText"/>
            </w:pPr>
            <w:r>
              <w:t>Bindung und Treue + Schutz und Schwert</w:t>
            </w:r>
          </w:p>
        </w:tc>
        <w:tc>
          <w:tcPr>
            <w:tcW w:type="dxa" w:w="3024"/>
            <w:tcMar>
              <w:top w:w="65" w:type="dxa"/>
              <w:start w:w="105" w:type="dxa"/>
              <w:bottom w:w="65" w:type="dxa"/>
              <w:end w:w="105" w:type="dxa"/>
            </w:tcMar>
            <w:vAlign w:val="center"/>
          </w:tcPr>
          <w:p>
            <w:pPr>
              <w:pStyle w:val="TableText"/>
            </w:pPr>
            <w:r>
              <w:t>eine, die bindung und treue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28</w:t>
            </w:r>
          </w:p>
        </w:tc>
        <w:tc>
          <w:tcPr>
            <w:tcW w:type="dxa" w:w="1512"/>
            <w:tcMar>
              <w:top w:w="65" w:type="dxa"/>
              <w:start w:w="105" w:type="dxa"/>
              <w:bottom w:w="65" w:type="dxa"/>
              <w:end w:w="105" w:type="dxa"/>
            </w:tcMar>
            <w:shd w:fill="F8F2E3"/>
            <w:vAlign w:val="center"/>
          </w:tcPr>
          <w:p>
            <w:pPr>
              <w:pStyle w:val="TableText"/>
            </w:pPr>
            <w:r>
              <w:t>Warubara</w:t>
            </w:r>
          </w:p>
        </w:tc>
        <w:tc>
          <w:tcPr>
            <w:tcW w:type="dxa" w:w="1800"/>
            <w:tcMar>
              <w:top w:w="65" w:type="dxa"/>
              <w:start w:w="105" w:type="dxa"/>
              <w:bottom w:w="65" w:type="dxa"/>
              <w:end w:w="105" w:type="dxa"/>
            </w:tcMar>
            <w:shd w:fill="F8F2E3"/>
            <w:vAlign w:val="center"/>
          </w:tcPr>
          <w:p>
            <w:pPr>
              <w:pStyle w:val="TableText"/>
            </w:pPr>
            <w:r>
              <w:t>Waru + bara</w:t>
            </w:r>
          </w:p>
        </w:tc>
        <w:tc>
          <w:tcPr>
            <w:tcW w:type="dxa" w:w="3240"/>
            <w:tcMar>
              <w:top w:w="65" w:type="dxa"/>
              <w:start w:w="105" w:type="dxa"/>
              <w:bottom w:w="65" w:type="dxa"/>
              <w:end w:w="105" w:type="dxa"/>
            </w:tcMar>
            <w:shd w:fill="F8F2E3"/>
            <w:vAlign w:val="center"/>
          </w:tcPr>
          <w:p>
            <w:pPr>
              <w:pStyle w:val="TableText"/>
            </w:pPr>
            <w:r>
              <w:t>Bindung und Treue + Haus und Familie</w:t>
            </w:r>
          </w:p>
        </w:tc>
        <w:tc>
          <w:tcPr>
            <w:tcW w:type="dxa" w:w="3024"/>
            <w:tcMar>
              <w:top w:w="65" w:type="dxa"/>
              <w:start w:w="105" w:type="dxa"/>
              <w:bottom w:w="65" w:type="dxa"/>
              <w:end w:w="105" w:type="dxa"/>
            </w:tcMar>
            <w:shd w:fill="F8F2E3"/>
            <w:vAlign w:val="center"/>
          </w:tcPr>
          <w:p>
            <w:pPr>
              <w:pStyle w:val="TableText"/>
            </w:pPr>
            <w:r>
              <w:t>eine, die bindung und treue mit haus und familie verbindet</w:t>
            </w:r>
          </w:p>
        </w:tc>
      </w:tr>
      <w:tr>
        <w:trPr>
          <w:cantSplit/>
        </w:trPr>
        <w:tc>
          <w:tcPr>
            <w:tcW w:type="dxa" w:w="503"/>
            <w:tcMar>
              <w:top w:w="65" w:type="dxa"/>
              <w:start w:w="105" w:type="dxa"/>
              <w:bottom w:w="65" w:type="dxa"/>
              <w:end w:w="105" w:type="dxa"/>
            </w:tcMar>
            <w:vAlign w:val="center"/>
          </w:tcPr>
          <w:p>
            <w:pPr>
              <w:pStyle w:val="TableText"/>
            </w:pPr>
            <w:r>
              <w:t>29</w:t>
            </w:r>
          </w:p>
        </w:tc>
        <w:tc>
          <w:tcPr>
            <w:tcW w:type="dxa" w:w="1512"/>
            <w:tcMar>
              <w:top w:w="65" w:type="dxa"/>
              <w:start w:w="105" w:type="dxa"/>
              <w:bottom w:w="65" w:type="dxa"/>
              <w:end w:w="105" w:type="dxa"/>
            </w:tcMar>
            <w:vAlign w:val="center"/>
          </w:tcPr>
          <w:p>
            <w:pPr>
              <w:pStyle w:val="TableText"/>
            </w:pPr>
            <w:r>
              <w:t>Warusama</w:t>
            </w:r>
          </w:p>
        </w:tc>
        <w:tc>
          <w:tcPr>
            <w:tcW w:type="dxa" w:w="1800"/>
            <w:tcMar>
              <w:top w:w="65" w:type="dxa"/>
              <w:start w:w="105" w:type="dxa"/>
              <w:bottom w:w="65" w:type="dxa"/>
              <w:end w:w="105" w:type="dxa"/>
            </w:tcMar>
            <w:vAlign w:val="center"/>
          </w:tcPr>
          <w:p>
            <w:pPr>
              <w:pStyle w:val="TableText"/>
            </w:pPr>
            <w:r>
              <w:t>Waru + sama</w:t>
            </w:r>
          </w:p>
        </w:tc>
        <w:tc>
          <w:tcPr>
            <w:tcW w:type="dxa" w:w="3240"/>
            <w:tcMar>
              <w:top w:w="65" w:type="dxa"/>
              <w:start w:w="105" w:type="dxa"/>
              <w:bottom w:w="65" w:type="dxa"/>
              <w:end w:w="105" w:type="dxa"/>
            </w:tcMar>
            <w:vAlign w:val="center"/>
          </w:tcPr>
          <w:p>
            <w:pPr>
              <w:pStyle w:val="TableText"/>
            </w:pPr>
            <w:r>
              <w:t>Bindung und Treue + Pfeiler und Beständigkeit</w:t>
            </w:r>
          </w:p>
        </w:tc>
        <w:tc>
          <w:tcPr>
            <w:tcW w:type="dxa" w:w="3024"/>
            <w:tcMar>
              <w:top w:w="65" w:type="dxa"/>
              <w:start w:w="105" w:type="dxa"/>
              <w:bottom w:w="65" w:type="dxa"/>
              <w:end w:w="105" w:type="dxa"/>
            </w:tcMar>
            <w:vAlign w:val="center"/>
          </w:tcPr>
          <w:p>
            <w:pPr>
              <w:pStyle w:val="TableText"/>
            </w:pPr>
            <w:r>
              <w:t>eine, die bindung und treue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30</w:t>
            </w:r>
          </w:p>
        </w:tc>
        <w:tc>
          <w:tcPr>
            <w:tcW w:type="dxa" w:w="1512"/>
            <w:tcMar>
              <w:top w:w="65" w:type="dxa"/>
              <w:start w:w="105" w:type="dxa"/>
              <w:bottom w:w="65" w:type="dxa"/>
              <w:end w:w="105" w:type="dxa"/>
            </w:tcMar>
            <w:shd w:fill="F8F2E3"/>
            <w:vAlign w:val="center"/>
          </w:tcPr>
          <w:p>
            <w:pPr>
              <w:pStyle w:val="TableText"/>
            </w:pPr>
            <w:r>
              <w:t>Waruyada</w:t>
            </w:r>
          </w:p>
        </w:tc>
        <w:tc>
          <w:tcPr>
            <w:tcW w:type="dxa" w:w="1800"/>
            <w:tcMar>
              <w:top w:w="65" w:type="dxa"/>
              <w:start w:w="105" w:type="dxa"/>
              <w:bottom w:w="65" w:type="dxa"/>
              <w:end w:w="105" w:type="dxa"/>
            </w:tcMar>
            <w:shd w:fill="F8F2E3"/>
            <w:vAlign w:val="center"/>
          </w:tcPr>
          <w:p>
            <w:pPr>
              <w:pStyle w:val="TableText"/>
            </w:pPr>
            <w:r>
              <w:t>Waru + yada</w:t>
            </w:r>
          </w:p>
        </w:tc>
        <w:tc>
          <w:tcPr>
            <w:tcW w:type="dxa" w:w="3240"/>
            <w:tcMar>
              <w:top w:w="65" w:type="dxa"/>
              <w:start w:w="105" w:type="dxa"/>
              <w:bottom w:w="65" w:type="dxa"/>
              <w:end w:w="105" w:type="dxa"/>
            </w:tcMar>
            <w:shd w:fill="F8F2E3"/>
            <w:vAlign w:val="center"/>
          </w:tcPr>
          <w:p>
            <w:pPr>
              <w:pStyle w:val="TableText"/>
            </w:pPr>
            <w:r>
              <w:t>Bindung und Treue + Tat und Hand</w:t>
            </w:r>
          </w:p>
        </w:tc>
        <w:tc>
          <w:tcPr>
            <w:tcW w:type="dxa" w:w="3024"/>
            <w:tcMar>
              <w:top w:w="65" w:type="dxa"/>
              <w:start w:w="105" w:type="dxa"/>
              <w:bottom w:w="65" w:type="dxa"/>
              <w:end w:w="105" w:type="dxa"/>
            </w:tcMar>
            <w:shd w:fill="F8F2E3"/>
            <w:vAlign w:val="center"/>
          </w:tcPr>
          <w:p>
            <w:pPr>
              <w:pStyle w:val="TableText"/>
            </w:pPr>
            <w:r>
              <w:t>eine, die bindung und treue mit tat und hand verbindet</w:t>
            </w:r>
          </w:p>
        </w:tc>
      </w:tr>
      <w:tr>
        <w:trPr>
          <w:cantSplit/>
        </w:trPr>
        <w:tc>
          <w:tcPr>
            <w:tcW w:type="dxa" w:w="503"/>
            <w:tcMar>
              <w:top w:w="65" w:type="dxa"/>
              <w:start w:w="105" w:type="dxa"/>
              <w:bottom w:w="65" w:type="dxa"/>
              <w:end w:w="105" w:type="dxa"/>
            </w:tcMar>
            <w:vAlign w:val="center"/>
          </w:tcPr>
          <w:p>
            <w:pPr>
              <w:pStyle w:val="TableText"/>
            </w:pPr>
            <w:r>
              <w:t>31</w:t>
            </w:r>
          </w:p>
        </w:tc>
        <w:tc>
          <w:tcPr>
            <w:tcW w:type="dxa" w:w="1512"/>
            <w:tcMar>
              <w:top w:w="65" w:type="dxa"/>
              <w:start w:w="105" w:type="dxa"/>
              <w:bottom w:w="65" w:type="dxa"/>
              <w:end w:w="105" w:type="dxa"/>
            </w:tcMar>
            <w:vAlign w:val="center"/>
          </w:tcPr>
          <w:p>
            <w:pPr>
              <w:pStyle w:val="TableText"/>
            </w:pPr>
            <w:r>
              <w:t>Zayitava</w:t>
            </w:r>
          </w:p>
        </w:tc>
        <w:tc>
          <w:tcPr>
            <w:tcW w:type="dxa" w:w="1800"/>
            <w:tcMar>
              <w:top w:w="65" w:type="dxa"/>
              <w:start w:w="105" w:type="dxa"/>
              <w:bottom w:w="65" w:type="dxa"/>
              <w:end w:w="105" w:type="dxa"/>
            </w:tcMar>
            <w:vAlign w:val="center"/>
          </w:tcPr>
          <w:p>
            <w:pPr>
              <w:pStyle w:val="TableText"/>
            </w:pPr>
            <w:r>
              <w:t>Zayi + tava</w:t>
            </w:r>
          </w:p>
        </w:tc>
        <w:tc>
          <w:tcPr>
            <w:tcW w:type="dxa" w:w="3240"/>
            <w:tcMar>
              <w:top w:w="65" w:type="dxa"/>
              <w:start w:w="105" w:type="dxa"/>
              <w:bottom w:w="65" w:type="dxa"/>
              <w:end w:w="105" w:type="dxa"/>
            </w:tcMar>
            <w:vAlign w:val="center"/>
          </w:tcPr>
          <w:p>
            <w:pPr>
              <w:pStyle w:val="TableText"/>
            </w:pPr>
            <w:r>
              <w:t>Schwert und Entschlossenheit + Zeichen und Eid</w:t>
            </w:r>
          </w:p>
        </w:tc>
        <w:tc>
          <w:tcPr>
            <w:tcW w:type="dxa" w:w="3024"/>
            <w:tcMar>
              <w:top w:w="65" w:type="dxa"/>
              <w:start w:w="105" w:type="dxa"/>
              <w:bottom w:w="65" w:type="dxa"/>
              <w:end w:w="105" w:type="dxa"/>
            </w:tcMar>
            <w:vAlign w:val="center"/>
          </w:tcPr>
          <w:p>
            <w:pPr>
              <w:pStyle w:val="TableText"/>
            </w:pPr>
            <w:r>
              <w:t>eine, die schwert und entschlossenheit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32</w:t>
            </w:r>
          </w:p>
        </w:tc>
        <w:tc>
          <w:tcPr>
            <w:tcW w:type="dxa" w:w="1512"/>
            <w:tcMar>
              <w:top w:w="65" w:type="dxa"/>
              <w:start w:w="105" w:type="dxa"/>
              <w:bottom w:w="65" w:type="dxa"/>
              <w:end w:w="105" w:type="dxa"/>
            </w:tcMar>
            <w:shd w:fill="F8F2E3"/>
            <w:vAlign w:val="center"/>
          </w:tcPr>
          <w:p>
            <w:pPr>
              <w:pStyle w:val="TableText"/>
            </w:pPr>
            <w:r>
              <w:t>Zayimera</w:t>
            </w:r>
          </w:p>
        </w:tc>
        <w:tc>
          <w:tcPr>
            <w:tcW w:type="dxa" w:w="1800"/>
            <w:tcMar>
              <w:top w:w="65" w:type="dxa"/>
              <w:start w:w="105" w:type="dxa"/>
              <w:bottom w:w="65" w:type="dxa"/>
              <w:end w:w="105" w:type="dxa"/>
            </w:tcMar>
            <w:shd w:fill="F8F2E3"/>
            <w:vAlign w:val="center"/>
          </w:tcPr>
          <w:p>
            <w:pPr>
              <w:pStyle w:val="TableText"/>
            </w:pPr>
            <w:r>
              <w:t>Zayi + mera</w:t>
            </w:r>
          </w:p>
        </w:tc>
        <w:tc>
          <w:tcPr>
            <w:tcW w:type="dxa" w:w="3240"/>
            <w:tcMar>
              <w:top w:w="65" w:type="dxa"/>
              <w:start w:w="105" w:type="dxa"/>
              <w:bottom w:w="65" w:type="dxa"/>
              <w:end w:w="105" w:type="dxa"/>
            </w:tcMar>
            <w:shd w:fill="F8F2E3"/>
            <w:vAlign w:val="center"/>
          </w:tcPr>
          <w:p>
            <w:pPr>
              <w:pStyle w:val="TableText"/>
            </w:pPr>
            <w:r>
              <w:t>Schwert und Entschlossenheit + Wasser und Leben</w:t>
            </w:r>
          </w:p>
        </w:tc>
        <w:tc>
          <w:tcPr>
            <w:tcW w:type="dxa" w:w="3024"/>
            <w:tcMar>
              <w:top w:w="65" w:type="dxa"/>
              <w:start w:w="105" w:type="dxa"/>
              <w:bottom w:w="65" w:type="dxa"/>
              <w:end w:w="105" w:type="dxa"/>
            </w:tcMar>
            <w:shd w:fill="F8F2E3"/>
            <w:vAlign w:val="center"/>
          </w:tcPr>
          <w:p>
            <w:pPr>
              <w:pStyle w:val="TableText"/>
            </w:pPr>
            <w:r>
              <w:t>eine, die schwert und entschlossenheit mit wasser und leben verbindet</w:t>
            </w:r>
          </w:p>
        </w:tc>
      </w:tr>
      <w:tr>
        <w:trPr>
          <w:cantSplit/>
        </w:trPr>
        <w:tc>
          <w:tcPr>
            <w:tcW w:type="dxa" w:w="503"/>
            <w:tcMar>
              <w:top w:w="65" w:type="dxa"/>
              <w:start w:w="105" w:type="dxa"/>
              <w:bottom w:w="65" w:type="dxa"/>
              <w:end w:w="105" w:type="dxa"/>
            </w:tcMar>
            <w:vAlign w:val="center"/>
          </w:tcPr>
          <w:p>
            <w:pPr>
              <w:pStyle w:val="TableText"/>
            </w:pPr>
            <w:r>
              <w:t>33</w:t>
            </w:r>
          </w:p>
        </w:tc>
        <w:tc>
          <w:tcPr>
            <w:tcW w:type="dxa" w:w="1512"/>
            <w:tcMar>
              <w:top w:w="65" w:type="dxa"/>
              <w:start w:w="105" w:type="dxa"/>
              <w:bottom w:w="65" w:type="dxa"/>
              <w:end w:w="105" w:type="dxa"/>
            </w:tcMar>
            <w:vAlign w:val="center"/>
          </w:tcPr>
          <w:p>
            <w:pPr>
              <w:pStyle w:val="TableText"/>
            </w:pPr>
            <w:r>
              <w:t>Zayizana</w:t>
            </w:r>
          </w:p>
        </w:tc>
        <w:tc>
          <w:tcPr>
            <w:tcW w:type="dxa" w:w="1800"/>
            <w:tcMar>
              <w:top w:w="65" w:type="dxa"/>
              <w:start w:w="105" w:type="dxa"/>
              <w:bottom w:w="65" w:type="dxa"/>
              <w:end w:w="105" w:type="dxa"/>
            </w:tcMar>
            <w:vAlign w:val="center"/>
          </w:tcPr>
          <w:p>
            <w:pPr>
              <w:pStyle w:val="TableText"/>
            </w:pPr>
            <w:r>
              <w:t>Zayi + zana</w:t>
            </w:r>
          </w:p>
        </w:tc>
        <w:tc>
          <w:tcPr>
            <w:tcW w:type="dxa" w:w="3240"/>
            <w:tcMar>
              <w:top w:w="65" w:type="dxa"/>
              <w:start w:w="105" w:type="dxa"/>
              <w:bottom w:w="65" w:type="dxa"/>
              <w:end w:w="105" w:type="dxa"/>
            </w:tcMar>
            <w:vAlign w:val="center"/>
          </w:tcPr>
          <w:p>
            <w:pPr>
              <w:pStyle w:val="TableText"/>
            </w:pPr>
            <w:r>
              <w:t>Schwert und Entschlossenheit + Schutz und Schwert</w:t>
            </w:r>
          </w:p>
        </w:tc>
        <w:tc>
          <w:tcPr>
            <w:tcW w:type="dxa" w:w="3024"/>
            <w:tcMar>
              <w:top w:w="65" w:type="dxa"/>
              <w:start w:w="105" w:type="dxa"/>
              <w:bottom w:w="65" w:type="dxa"/>
              <w:end w:w="105" w:type="dxa"/>
            </w:tcMar>
            <w:vAlign w:val="center"/>
          </w:tcPr>
          <w:p>
            <w:pPr>
              <w:pStyle w:val="TableText"/>
            </w:pPr>
            <w:r>
              <w:t>eine, die schwert und entschlossenheit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34</w:t>
            </w:r>
          </w:p>
        </w:tc>
        <w:tc>
          <w:tcPr>
            <w:tcW w:type="dxa" w:w="1512"/>
            <w:tcMar>
              <w:top w:w="65" w:type="dxa"/>
              <w:start w:w="105" w:type="dxa"/>
              <w:bottom w:w="65" w:type="dxa"/>
              <w:end w:w="105" w:type="dxa"/>
            </w:tcMar>
            <w:shd w:fill="F8F2E3"/>
            <w:vAlign w:val="center"/>
          </w:tcPr>
          <w:p>
            <w:pPr>
              <w:pStyle w:val="TableText"/>
            </w:pPr>
            <w:r>
              <w:t>Zayibara</w:t>
            </w:r>
          </w:p>
        </w:tc>
        <w:tc>
          <w:tcPr>
            <w:tcW w:type="dxa" w:w="1800"/>
            <w:tcMar>
              <w:top w:w="65" w:type="dxa"/>
              <w:start w:w="105" w:type="dxa"/>
              <w:bottom w:w="65" w:type="dxa"/>
              <w:end w:w="105" w:type="dxa"/>
            </w:tcMar>
            <w:shd w:fill="F8F2E3"/>
            <w:vAlign w:val="center"/>
          </w:tcPr>
          <w:p>
            <w:pPr>
              <w:pStyle w:val="TableText"/>
            </w:pPr>
            <w:r>
              <w:t>Zayi + bara</w:t>
            </w:r>
          </w:p>
        </w:tc>
        <w:tc>
          <w:tcPr>
            <w:tcW w:type="dxa" w:w="3240"/>
            <w:tcMar>
              <w:top w:w="65" w:type="dxa"/>
              <w:start w:w="105" w:type="dxa"/>
              <w:bottom w:w="65" w:type="dxa"/>
              <w:end w:w="105" w:type="dxa"/>
            </w:tcMar>
            <w:shd w:fill="F8F2E3"/>
            <w:vAlign w:val="center"/>
          </w:tcPr>
          <w:p>
            <w:pPr>
              <w:pStyle w:val="TableText"/>
            </w:pPr>
            <w:r>
              <w:t>Schwert und Entschlossenheit + Haus und Familie</w:t>
            </w:r>
          </w:p>
        </w:tc>
        <w:tc>
          <w:tcPr>
            <w:tcW w:type="dxa" w:w="3024"/>
            <w:tcMar>
              <w:top w:w="65" w:type="dxa"/>
              <w:start w:w="105" w:type="dxa"/>
              <w:bottom w:w="65" w:type="dxa"/>
              <w:end w:w="105" w:type="dxa"/>
            </w:tcMar>
            <w:shd w:fill="F8F2E3"/>
            <w:vAlign w:val="center"/>
          </w:tcPr>
          <w:p>
            <w:pPr>
              <w:pStyle w:val="TableText"/>
            </w:pPr>
            <w:r>
              <w:t>eine, die schwert und entschlossenheit mit haus und familie verbindet</w:t>
            </w:r>
          </w:p>
        </w:tc>
      </w:tr>
      <w:tr>
        <w:trPr>
          <w:cantSplit/>
        </w:trPr>
        <w:tc>
          <w:tcPr>
            <w:tcW w:type="dxa" w:w="503"/>
            <w:tcMar>
              <w:top w:w="65" w:type="dxa"/>
              <w:start w:w="105" w:type="dxa"/>
              <w:bottom w:w="65" w:type="dxa"/>
              <w:end w:w="105" w:type="dxa"/>
            </w:tcMar>
            <w:vAlign w:val="center"/>
          </w:tcPr>
          <w:p>
            <w:pPr>
              <w:pStyle w:val="TableText"/>
            </w:pPr>
            <w:r>
              <w:t>35</w:t>
            </w:r>
          </w:p>
        </w:tc>
        <w:tc>
          <w:tcPr>
            <w:tcW w:type="dxa" w:w="1512"/>
            <w:tcMar>
              <w:top w:w="65" w:type="dxa"/>
              <w:start w:w="105" w:type="dxa"/>
              <w:bottom w:w="65" w:type="dxa"/>
              <w:end w:w="105" w:type="dxa"/>
            </w:tcMar>
            <w:vAlign w:val="center"/>
          </w:tcPr>
          <w:p>
            <w:pPr>
              <w:pStyle w:val="TableText"/>
            </w:pPr>
            <w:r>
              <w:t>Zayisama</w:t>
            </w:r>
          </w:p>
        </w:tc>
        <w:tc>
          <w:tcPr>
            <w:tcW w:type="dxa" w:w="1800"/>
            <w:tcMar>
              <w:top w:w="65" w:type="dxa"/>
              <w:start w:w="105" w:type="dxa"/>
              <w:bottom w:w="65" w:type="dxa"/>
              <w:end w:w="105" w:type="dxa"/>
            </w:tcMar>
            <w:vAlign w:val="center"/>
          </w:tcPr>
          <w:p>
            <w:pPr>
              <w:pStyle w:val="TableText"/>
            </w:pPr>
            <w:r>
              <w:t>Zayi + sama</w:t>
            </w:r>
          </w:p>
        </w:tc>
        <w:tc>
          <w:tcPr>
            <w:tcW w:type="dxa" w:w="3240"/>
            <w:tcMar>
              <w:top w:w="65" w:type="dxa"/>
              <w:start w:w="105" w:type="dxa"/>
              <w:bottom w:w="65" w:type="dxa"/>
              <w:end w:w="105" w:type="dxa"/>
            </w:tcMar>
            <w:vAlign w:val="center"/>
          </w:tcPr>
          <w:p>
            <w:pPr>
              <w:pStyle w:val="TableText"/>
            </w:pPr>
            <w:r>
              <w:t>Schwert und Entschlossenheit + Pfeiler und Beständigkeit</w:t>
            </w:r>
          </w:p>
        </w:tc>
        <w:tc>
          <w:tcPr>
            <w:tcW w:type="dxa" w:w="3024"/>
            <w:tcMar>
              <w:top w:w="65" w:type="dxa"/>
              <w:start w:w="105" w:type="dxa"/>
              <w:bottom w:w="65" w:type="dxa"/>
              <w:end w:w="105" w:type="dxa"/>
            </w:tcMar>
            <w:vAlign w:val="center"/>
          </w:tcPr>
          <w:p>
            <w:pPr>
              <w:pStyle w:val="TableText"/>
            </w:pPr>
            <w:r>
              <w:t>eine, die schwert und entschlossenheit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36</w:t>
            </w:r>
          </w:p>
        </w:tc>
        <w:tc>
          <w:tcPr>
            <w:tcW w:type="dxa" w:w="1512"/>
            <w:tcMar>
              <w:top w:w="65" w:type="dxa"/>
              <w:start w:w="105" w:type="dxa"/>
              <w:bottom w:w="65" w:type="dxa"/>
              <w:end w:w="105" w:type="dxa"/>
            </w:tcMar>
            <w:shd w:fill="F8F2E3"/>
            <w:vAlign w:val="center"/>
          </w:tcPr>
          <w:p>
            <w:pPr>
              <w:pStyle w:val="TableText"/>
            </w:pPr>
            <w:r>
              <w:t>Hetudara</w:t>
            </w:r>
          </w:p>
        </w:tc>
        <w:tc>
          <w:tcPr>
            <w:tcW w:type="dxa" w:w="1800"/>
            <w:tcMar>
              <w:top w:w="65" w:type="dxa"/>
              <w:start w:w="105" w:type="dxa"/>
              <w:bottom w:w="65" w:type="dxa"/>
              <w:end w:w="105" w:type="dxa"/>
            </w:tcMar>
            <w:shd w:fill="F8F2E3"/>
            <w:vAlign w:val="center"/>
          </w:tcPr>
          <w:p>
            <w:pPr>
              <w:pStyle w:val="TableText"/>
            </w:pPr>
            <w:r>
              <w:t>Hetu + dara</w:t>
            </w:r>
          </w:p>
        </w:tc>
        <w:tc>
          <w:tcPr>
            <w:tcW w:type="dxa" w:w="3240"/>
            <w:tcMar>
              <w:top w:w="65" w:type="dxa"/>
              <w:start w:w="105" w:type="dxa"/>
              <w:bottom w:w="65" w:type="dxa"/>
              <w:end w:w="105" w:type="dxa"/>
            </w:tcMar>
            <w:shd w:fill="F8F2E3"/>
            <w:vAlign w:val="center"/>
          </w:tcPr>
          <w:p>
            <w:pPr>
              <w:pStyle w:val="TableText"/>
            </w:pPr>
            <w:r>
              <w:t>Mauer und Bewahrung + Tor und Gelegenheit</w:t>
            </w:r>
          </w:p>
        </w:tc>
        <w:tc>
          <w:tcPr>
            <w:tcW w:type="dxa" w:w="3024"/>
            <w:tcMar>
              <w:top w:w="65" w:type="dxa"/>
              <w:start w:w="105" w:type="dxa"/>
              <w:bottom w:w="65" w:type="dxa"/>
              <w:end w:w="105" w:type="dxa"/>
            </w:tcMar>
            <w:shd w:fill="F8F2E3"/>
            <w:vAlign w:val="center"/>
          </w:tcPr>
          <w:p>
            <w:pPr>
              <w:pStyle w:val="TableText"/>
            </w:pPr>
            <w:r>
              <w:t>eine, die mauer und bewahrung mit tor und gelegenheit verbindet</w:t>
            </w:r>
          </w:p>
        </w:tc>
      </w:tr>
      <w:tr>
        <w:trPr>
          <w:cantSplit/>
        </w:trPr>
        <w:tc>
          <w:tcPr>
            <w:tcW w:type="dxa" w:w="503"/>
            <w:tcMar>
              <w:top w:w="65" w:type="dxa"/>
              <w:start w:w="105" w:type="dxa"/>
              <w:bottom w:w="65" w:type="dxa"/>
              <w:end w:w="105" w:type="dxa"/>
            </w:tcMar>
            <w:vAlign w:val="center"/>
          </w:tcPr>
          <w:p>
            <w:pPr>
              <w:pStyle w:val="TableText"/>
            </w:pPr>
            <w:r>
              <w:t>37</w:t>
            </w:r>
          </w:p>
        </w:tc>
        <w:tc>
          <w:tcPr>
            <w:tcW w:type="dxa" w:w="1512"/>
            <w:tcMar>
              <w:top w:w="65" w:type="dxa"/>
              <w:start w:w="105" w:type="dxa"/>
              <w:bottom w:w="65" w:type="dxa"/>
              <w:end w:w="105" w:type="dxa"/>
            </w:tcMar>
            <w:vAlign w:val="center"/>
          </w:tcPr>
          <w:p>
            <w:pPr>
              <w:pStyle w:val="TableText"/>
            </w:pPr>
            <w:r>
              <w:t>Hetutava</w:t>
            </w:r>
          </w:p>
        </w:tc>
        <w:tc>
          <w:tcPr>
            <w:tcW w:type="dxa" w:w="1800"/>
            <w:tcMar>
              <w:top w:w="65" w:type="dxa"/>
              <w:start w:w="105" w:type="dxa"/>
              <w:bottom w:w="65" w:type="dxa"/>
              <w:end w:w="105" w:type="dxa"/>
            </w:tcMar>
            <w:vAlign w:val="center"/>
          </w:tcPr>
          <w:p>
            <w:pPr>
              <w:pStyle w:val="TableText"/>
            </w:pPr>
            <w:r>
              <w:t>Hetu + tava</w:t>
            </w:r>
          </w:p>
        </w:tc>
        <w:tc>
          <w:tcPr>
            <w:tcW w:type="dxa" w:w="3240"/>
            <w:tcMar>
              <w:top w:w="65" w:type="dxa"/>
              <w:start w:w="105" w:type="dxa"/>
              <w:bottom w:w="65" w:type="dxa"/>
              <w:end w:w="105" w:type="dxa"/>
            </w:tcMar>
            <w:vAlign w:val="center"/>
          </w:tcPr>
          <w:p>
            <w:pPr>
              <w:pStyle w:val="TableText"/>
            </w:pPr>
            <w:r>
              <w:t>Mauer und Bewahrung + Zeichen und Eid</w:t>
            </w:r>
          </w:p>
        </w:tc>
        <w:tc>
          <w:tcPr>
            <w:tcW w:type="dxa" w:w="3024"/>
            <w:tcMar>
              <w:top w:w="65" w:type="dxa"/>
              <w:start w:w="105" w:type="dxa"/>
              <w:bottom w:w="65" w:type="dxa"/>
              <w:end w:w="105" w:type="dxa"/>
            </w:tcMar>
            <w:vAlign w:val="center"/>
          </w:tcPr>
          <w:p>
            <w:pPr>
              <w:pStyle w:val="TableText"/>
            </w:pPr>
            <w:r>
              <w:t>eine, die mauer und bewahrung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38</w:t>
            </w:r>
          </w:p>
        </w:tc>
        <w:tc>
          <w:tcPr>
            <w:tcW w:type="dxa" w:w="1512"/>
            <w:tcMar>
              <w:top w:w="65" w:type="dxa"/>
              <w:start w:w="105" w:type="dxa"/>
              <w:bottom w:w="65" w:type="dxa"/>
              <w:end w:w="105" w:type="dxa"/>
            </w:tcMar>
            <w:shd w:fill="F8F2E3"/>
            <w:vAlign w:val="center"/>
          </w:tcPr>
          <w:p>
            <w:pPr>
              <w:pStyle w:val="TableText"/>
            </w:pPr>
            <w:r>
              <w:t>Hetumera</w:t>
            </w:r>
          </w:p>
        </w:tc>
        <w:tc>
          <w:tcPr>
            <w:tcW w:type="dxa" w:w="1800"/>
            <w:tcMar>
              <w:top w:w="65" w:type="dxa"/>
              <w:start w:w="105" w:type="dxa"/>
              <w:bottom w:w="65" w:type="dxa"/>
              <w:end w:w="105" w:type="dxa"/>
            </w:tcMar>
            <w:shd w:fill="F8F2E3"/>
            <w:vAlign w:val="center"/>
          </w:tcPr>
          <w:p>
            <w:pPr>
              <w:pStyle w:val="TableText"/>
            </w:pPr>
            <w:r>
              <w:t>Hetu + mera</w:t>
            </w:r>
          </w:p>
        </w:tc>
        <w:tc>
          <w:tcPr>
            <w:tcW w:type="dxa" w:w="3240"/>
            <w:tcMar>
              <w:top w:w="65" w:type="dxa"/>
              <w:start w:w="105" w:type="dxa"/>
              <w:bottom w:w="65" w:type="dxa"/>
              <w:end w:w="105" w:type="dxa"/>
            </w:tcMar>
            <w:shd w:fill="F8F2E3"/>
            <w:vAlign w:val="center"/>
          </w:tcPr>
          <w:p>
            <w:pPr>
              <w:pStyle w:val="TableText"/>
            </w:pPr>
            <w:r>
              <w:t>Mauer und Bewahrung + Wasser und Leben</w:t>
            </w:r>
          </w:p>
        </w:tc>
        <w:tc>
          <w:tcPr>
            <w:tcW w:type="dxa" w:w="3024"/>
            <w:tcMar>
              <w:top w:w="65" w:type="dxa"/>
              <w:start w:w="105" w:type="dxa"/>
              <w:bottom w:w="65" w:type="dxa"/>
              <w:end w:w="105" w:type="dxa"/>
            </w:tcMar>
            <w:shd w:fill="F8F2E3"/>
            <w:vAlign w:val="center"/>
          </w:tcPr>
          <w:p>
            <w:pPr>
              <w:pStyle w:val="TableText"/>
            </w:pPr>
            <w:r>
              <w:t>eine, die mauer und bewahrung mit wasser und leben verbindet</w:t>
            </w:r>
          </w:p>
        </w:tc>
      </w:tr>
      <w:tr>
        <w:trPr>
          <w:cantSplit/>
        </w:trPr>
        <w:tc>
          <w:tcPr>
            <w:tcW w:type="dxa" w:w="503"/>
            <w:tcMar>
              <w:top w:w="65" w:type="dxa"/>
              <w:start w:w="105" w:type="dxa"/>
              <w:bottom w:w="65" w:type="dxa"/>
              <w:end w:w="105" w:type="dxa"/>
            </w:tcMar>
            <w:vAlign w:val="center"/>
          </w:tcPr>
          <w:p>
            <w:pPr>
              <w:pStyle w:val="TableText"/>
            </w:pPr>
            <w:r>
              <w:t>39</w:t>
            </w:r>
          </w:p>
        </w:tc>
        <w:tc>
          <w:tcPr>
            <w:tcW w:type="dxa" w:w="1512"/>
            <w:tcMar>
              <w:top w:w="65" w:type="dxa"/>
              <w:start w:w="105" w:type="dxa"/>
              <w:bottom w:w="65" w:type="dxa"/>
              <w:end w:w="105" w:type="dxa"/>
            </w:tcMar>
            <w:vAlign w:val="center"/>
          </w:tcPr>
          <w:p>
            <w:pPr>
              <w:pStyle w:val="TableText"/>
            </w:pPr>
            <w:r>
              <w:t>Hetuzana</w:t>
            </w:r>
          </w:p>
        </w:tc>
        <w:tc>
          <w:tcPr>
            <w:tcW w:type="dxa" w:w="1800"/>
            <w:tcMar>
              <w:top w:w="65" w:type="dxa"/>
              <w:start w:w="105" w:type="dxa"/>
              <w:bottom w:w="65" w:type="dxa"/>
              <w:end w:w="105" w:type="dxa"/>
            </w:tcMar>
            <w:vAlign w:val="center"/>
          </w:tcPr>
          <w:p>
            <w:pPr>
              <w:pStyle w:val="TableText"/>
            </w:pPr>
            <w:r>
              <w:t>Hetu + zana</w:t>
            </w:r>
          </w:p>
        </w:tc>
        <w:tc>
          <w:tcPr>
            <w:tcW w:type="dxa" w:w="3240"/>
            <w:tcMar>
              <w:top w:w="65" w:type="dxa"/>
              <w:start w:w="105" w:type="dxa"/>
              <w:bottom w:w="65" w:type="dxa"/>
              <w:end w:w="105" w:type="dxa"/>
            </w:tcMar>
            <w:vAlign w:val="center"/>
          </w:tcPr>
          <w:p>
            <w:pPr>
              <w:pStyle w:val="TableText"/>
            </w:pPr>
            <w:r>
              <w:t>Mauer und Bewahrung + Schutz und Schwert</w:t>
            </w:r>
          </w:p>
        </w:tc>
        <w:tc>
          <w:tcPr>
            <w:tcW w:type="dxa" w:w="3024"/>
            <w:tcMar>
              <w:top w:w="65" w:type="dxa"/>
              <w:start w:w="105" w:type="dxa"/>
              <w:bottom w:w="65" w:type="dxa"/>
              <w:end w:w="105" w:type="dxa"/>
            </w:tcMar>
            <w:vAlign w:val="center"/>
          </w:tcPr>
          <w:p>
            <w:pPr>
              <w:pStyle w:val="TableText"/>
            </w:pPr>
            <w:r>
              <w:t>eine, die mauer und bewahrung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40</w:t>
            </w:r>
          </w:p>
        </w:tc>
        <w:tc>
          <w:tcPr>
            <w:tcW w:type="dxa" w:w="1512"/>
            <w:tcMar>
              <w:top w:w="65" w:type="dxa"/>
              <w:start w:w="105" w:type="dxa"/>
              <w:bottom w:w="65" w:type="dxa"/>
              <w:end w:w="105" w:type="dxa"/>
            </w:tcMar>
            <w:shd w:fill="F8F2E3"/>
            <w:vAlign w:val="center"/>
          </w:tcPr>
          <w:p>
            <w:pPr>
              <w:pStyle w:val="TableText"/>
            </w:pPr>
            <w:r>
              <w:t>Hetubara</w:t>
            </w:r>
          </w:p>
        </w:tc>
        <w:tc>
          <w:tcPr>
            <w:tcW w:type="dxa" w:w="1800"/>
            <w:tcMar>
              <w:top w:w="65" w:type="dxa"/>
              <w:start w:w="105" w:type="dxa"/>
              <w:bottom w:w="65" w:type="dxa"/>
              <w:end w:w="105" w:type="dxa"/>
            </w:tcMar>
            <w:shd w:fill="F8F2E3"/>
            <w:vAlign w:val="center"/>
          </w:tcPr>
          <w:p>
            <w:pPr>
              <w:pStyle w:val="TableText"/>
            </w:pPr>
            <w:r>
              <w:t>Hetu + bara</w:t>
            </w:r>
          </w:p>
        </w:tc>
        <w:tc>
          <w:tcPr>
            <w:tcW w:type="dxa" w:w="3240"/>
            <w:tcMar>
              <w:top w:w="65" w:type="dxa"/>
              <w:start w:w="105" w:type="dxa"/>
              <w:bottom w:w="65" w:type="dxa"/>
              <w:end w:w="105" w:type="dxa"/>
            </w:tcMar>
            <w:shd w:fill="F8F2E3"/>
            <w:vAlign w:val="center"/>
          </w:tcPr>
          <w:p>
            <w:pPr>
              <w:pStyle w:val="TableText"/>
            </w:pPr>
            <w:r>
              <w:t>Mauer und Bewahrung + Haus und Familie</w:t>
            </w:r>
          </w:p>
        </w:tc>
        <w:tc>
          <w:tcPr>
            <w:tcW w:type="dxa" w:w="3024"/>
            <w:tcMar>
              <w:top w:w="65" w:type="dxa"/>
              <w:start w:w="105" w:type="dxa"/>
              <w:bottom w:w="65" w:type="dxa"/>
              <w:end w:w="105" w:type="dxa"/>
            </w:tcMar>
            <w:shd w:fill="F8F2E3"/>
            <w:vAlign w:val="center"/>
          </w:tcPr>
          <w:p>
            <w:pPr>
              <w:pStyle w:val="TableText"/>
            </w:pPr>
            <w:r>
              <w:t>eine, die mauer und bewahrung mit haus und familie verbindet</w:t>
            </w:r>
          </w:p>
        </w:tc>
      </w:tr>
      <w:tr>
        <w:trPr>
          <w:cantSplit/>
        </w:trPr>
        <w:tc>
          <w:tcPr>
            <w:tcW w:type="dxa" w:w="503"/>
            <w:tcMar>
              <w:top w:w="65" w:type="dxa"/>
              <w:start w:w="105" w:type="dxa"/>
              <w:bottom w:w="65" w:type="dxa"/>
              <w:end w:w="105" w:type="dxa"/>
            </w:tcMar>
            <w:vAlign w:val="center"/>
          </w:tcPr>
          <w:p>
            <w:pPr>
              <w:pStyle w:val="TableText"/>
            </w:pPr>
            <w:r>
              <w:t>41</w:t>
            </w:r>
          </w:p>
        </w:tc>
        <w:tc>
          <w:tcPr>
            <w:tcW w:type="dxa" w:w="1512"/>
            <w:tcMar>
              <w:top w:w="65" w:type="dxa"/>
              <w:start w:w="105" w:type="dxa"/>
              <w:bottom w:w="65" w:type="dxa"/>
              <w:end w:w="105" w:type="dxa"/>
            </w:tcMar>
            <w:vAlign w:val="center"/>
          </w:tcPr>
          <w:p>
            <w:pPr>
              <w:pStyle w:val="TableText"/>
            </w:pPr>
            <w:r>
              <w:t>Tarilama</w:t>
            </w:r>
          </w:p>
        </w:tc>
        <w:tc>
          <w:tcPr>
            <w:tcW w:type="dxa" w:w="1800"/>
            <w:tcMar>
              <w:top w:w="65" w:type="dxa"/>
              <w:start w:w="105" w:type="dxa"/>
              <w:bottom w:w="65" w:type="dxa"/>
              <w:end w:w="105" w:type="dxa"/>
            </w:tcMar>
            <w:vAlign w:val="center"/>
          </w:tcPr>
          <w:p>
            <w:pPr>
              <w:pStyle w:val="TableText"/>
            </w:pPr>
            <w:r>
              <w:t>Tari + lama</w:t>
            </w:r>
          </w:p>
        </w:tc>
        <w:tc>
          <w:tcPr>
            <w:tcW w:type="dxa" w:w="3240"/>
            <w:tcMar>
              <w:top w:w="65" w:type="dxa"/>
              <w:start w:w="105" w:type="dxa"/>
              <w:bottom w:w="65" w:type="dxa"/>
              <w:end w:w="105" w:type="dxa"/>
            </w:tcMar>
            <w:vAlign w:val="center"/>
          </w:tcPr>
          <w:p>
            <w:pPr>
              <w:pStyle w:val="TableText"/>
            </w:pPr>
            <w:r>
              <w:t>Zyklus und Schicksal + Führung und Lehre</w:t>
            </w:r>
          </w:p>
        </w:tc>
        <w:tc>
          <w:tcPr>
            <w:tcW w:type="dxa" w:w="3024"/>
            <w:tcMar>
              <w:top w:w="65" w:type="dxa"/>
              <w:start w:w="105" w:type="dxa"/>
              <w:bottom w:w="65" w:type="dxa"/>
              <w:end w:w="105" w:type="dxa"/>
            </w:tcMar>
            <w:vAlign w:val="center"/>
          </w:tcPr>
          <w:p>
            <w:pPr>
              <w:pStyle w:val="TableText"/>
            </w:pPr>
            <w:r>
              <w:t>eine, die zyklus und schicksal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42</w:t>
            </w:r>
          </w:p>
        </w:tc>
        <w:tc>
          <w:tcPr>
            <w:tcW w:type="dxa" w:w="1512"/>
            <w:tcMar>
              <w:top w:w="65" w:type="dxa"/>
              <w:start w:w="105" w:type="dxa"/>
              <w:bottom w:w="65" w:type="dxa"/>
              <w:end w:w="105" w:type="dxa"/>
            </w:tcMar>
            <w:shd w:fill="F8F2E3"/>
            <w:vAlign w:val="center"/>
          </w:tcPr>
          <w:p>
            <w:pPr>
              <w:pStyle w:val="TableText"/>
            </w:pPr>
            <w:r>
              <w:t>Taridara</w:t>
            </w:r>
          </w:p>
        </w:tc>
        <w:tc>
          <w:tcPr>
            <w:tcW w:type="dxa" w:w="1800"/>
            <w:tcMar>
              <w:top w:w="65" w:type="dxa"/>
              <w:start w:w="105" w:type="dxa"/>
              <w:bottom w:w="65" w:type="dxa"/>
              <w:end w:w="105" w:type="dxa"/>
            </w:tcMar>
            <w:shd w:fill="F8F2E3"/>
            <w:vAlign w:val="center"/>
          </w:tcPr>
          <w:p>
            <w:pPr>
              <w:pStyle w:val="TableText"/>
            </w:pPr>
            <w:r>
              <w:t>Tari + dara</w:t>
            </w:r>
          </w:p>
        </w:tc>
        <w:tc>
          <w:tcPr>
            <w:tcW w:type="dxa" w:w="3240"/>
            <w:tcMar>
              <w:top w:w="65" w:type="dxa"/>
              <w:start w:w="105" w:type="dxa"/>
              <w:bottom w:w="65" w:type="dxa"/>
              <w:end w:w="105" w:type="dxa"/>
            </w:tcMar>
            <w:shd w:fill="F8F2E3"/>
            <w:vAlign w:val="center"/>
          </w:tcPr>
          <w:p>
            <w:pPr>
              <w:pStyle w:val="TableText"/>
            </w:pPr>
            <w:r>
              <w:t>Zyklus und Schicksal + Tor und Gelegenheit</w:t>
            </w:r>
          </w:p>
        </w:tc>
        <w:tc>
          <w:tcPr>
            <w:tcW w:type="dxa" w:w="3024"/>
            <w:tcMar>
              <w:top w:w="65" w:type="dxa"/>
              <w:start w:w="105" w:type="dxa"/>
              <w:bottom w:w="65" w:type="dxa"/>
              <w:end w:w="105" w:type="dxa"/>
            </w:tcMar>
            <w:shd w:fill="F8F2E3"/>
            <w:vAlign w:val="center"/>
          </w:tcPr>
          <w:p>
            <w:pPr>
              <w:pStyle w:val="TableText"/>
            </w:pPr>
            <w:r>
              <w:t>eine, die zyklus und schicksal mit tor und gelegenheit verbindet</w:t>
            </w:r>
          </w:p>
        </w:tc>
      </w:tr>
      <w:tr>
        <w:trPr>
          <w:cantSplit/>
        </w:trPr>
        <w:tc>
          <w:tcPr>
            <w:tcW w:type="dxa" w:w="503"/>
            <w:tcMar>
              <w:top w:w="65" w:type="dxa"/>
              <w:start w:w="105" w:type="dxa"/>
              <w:bottom w:w="65" w:type="dxa"/>
              <w:end w:w="105" w:type="dxa"/>
            </w:tcMar>
            <w:vAlign w:val="center"/>
          </w:tcPr>
          <w:p>
            <w:pPr>
              <w:pStyle w:val="TableText"/>
            </w:pPr>
            <w:r>
              <w:t>43</w:t>
            </w:r>
          </w:p>
        </w:tc>
        <w:tc>
          <w:tcPr>
            <w:tcW w:type="dxa" w:w="1512"/>
            <w:tcMar>
              <w:top w:w="65" w:type="dxa"/>
              <w:start w:w="105" w:type="dxa"/>
              <w:bottom w:w="65" w:type="dxa"/>
              <w:end w:w="105" w:type="dxa"/>
            </w:tcMar>
            <w:vAlign w:val="center"/>
          </w:tcPr>
          <w:p>
            <w:pPr>
              <w:pStyle w:val="TableText"/>
            </w:pPr>
            <w:r>
              <w:t>Taritava</w:t>
            </w:r>
          </w:p>
        </w:tc>
        <w:tc>
          <w:tcPr>
            <w:tcW w:type="dxa" w:w="1800"/>
            <w:tcMar>
              <w:top w:w="65" w:type="dxa"/>
              <w:start w:w="105" w:type="dxa"/>
              <w:bottom w:w="65" w:type="dxa"/>
              <w:end w:w="105" w:type="dxa"/>
            </w:tcMar>
            <w:vAlign w:val="center"/>
          </w:tcPr>
          <w:p>
            <w:pPr>
              <w:pStyle w:val="TableText"/>
            </w:pPr>
            <w:r>
              <w:t>Tari + tava</w:t>
            </w:r>
          </w:p>
        </w:tc>
        <w:tc>
          <w:tcPr>
            <w:tcW w:type="dxa" w:w="3240"/>
            <w:tcMar>
              <w:top w:w="65" w:type="dxa"/>
              <w:start w:w="105" w:type="dxa"/>
              <w:bottom w:w="65" w:type="dxa"/>
              <w:end w:w="105" w:type="dxa"/>
            </w:tcMar>
            <w:vAlign w:val="center"/>
          </w:tcPr>
          <w:p>
            <w:pPr>
              <w:pStyle w:val="TableText"/>
            </w:pPr>
            <w:r>
              <w:t>Zyklus und Schicksal + Zeichen und Eid</w:t>
            </w:r>
          </w:p>
        </w:tc>
        <w:tc>
          <w:tcPr>
            <w:tcW w:type="dxa" w:w="3024"/>
            <w:tcMar>
              <w:top w:w="65" w:type="dxa"/>
              <w:start w:w="105" w:type="dxa"/>
              <w:bottom w:w="65" w:type="dxa"/>
              <w:end w:w="105" w:type="dxa"/>
            </w:tcMar>
            <w:vAlign w:val="center"/>
          </w:tcPr>
          <w:p>
            <w:pPr>
              <w:pStyle w:val="TableText"/>
            </w:pPr>
            <w:r>
              <w:t>eine, die zyklus und schicksal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44</w:t>
            </w:r>
          </w:p>
        </w:tc>
        <w:tc>
          <w:tcPr>
            <w:tcW w:type="dxa" w:w="1512"/>
            <w:tcMar>
              <w:top w:w="65" w:type="dxa"/>
              <w:start w:w="105" w:type="dxa"/>
              <w:bottom w:w="65" w:type="dxa"/>
              <w:end w:w="105" w:type="dxa"/>
            </w:tcMar>
            <w:shd w:fill="F8F2E3"/>
            <w:vAlign w:val="center"/>
          </w:tcPr>
          <w:p>
            <w:pPr>
              <w:pStyle w:val="TableText"/>
            </w:pPr>
            <w:r>
              <w:t>Tarimera</w:t>
            </w:r>
          </w:p>
        </w:tc>
        <w:tc>
          <w:tcPr>
            <w:tcW w:type="dxa" w:w="1800"/>
            <w:tcMar>
              <w:top w:w="65" w:type="dxa"/>
              <w:start w:w="105" w:type="dxa"/>
              <w:bottom w:w="65" w:type="dxa"/>
              <w:end w:w="105" w:type="dxa"/>
            </w:tcMar>
            <w:shd w:fill="F8F2E3"/>
            <w:vAlign w:val="center"/>
          </w:tcPr>
          <w:p>
            <w:pPr>
              <w:pStyle w:val="TableText"/>
            </w:pPr>
            <w:r>
              <w:t>Tari + mera</w:t>
            </w:r>
          </w:p>
        </w:tc>
        <w:tc>
          <w:tcPr>
            <w:tcW w:type="dxa" w:w="3240"/>
            <w:tcMar>
              <w:top w:w="65" w:type="dxa"/>
              <w:start w:w="105" w:type="dxa"/>
              <w:bottom w:w="65" w:type="dxa"/>
              <w:end w:w="105" w:type="dxa"/>
            </w:tcMar>
            <w:shd w:fill="F8F2E3"/>
            <w:vAlign w:val="center"/>
          </w:tcPr>
          <w:p>
            <w:pPr>
              <w:pStyle w:val="TableText"/>
            </w:pPr>
            <w:r>
              <w:t>Zyklus und Schicksal + Wasser und Leben</w:t>
            </w:r>
          </w:p>
        </w:tc>
        <w:tc>
          <w:tcPr>
            <w:tcW w:type="dxa" w:w="3024"/>
            <w:tcMar>
              <w:top w:w="65" w:type="dxa"/>
              <w:start w:w="105" w:type="dxa"/>
              <w:bottom w:w="65" w:type="dxa"/>
              <w:end w:w="105" w:type="dxa"/>
            </w:tcMar>
            <w:shd w:fill="F8F2E3"/>
            <w:vAlign w:val="center"/>
          </w:tcPr>
          <w:p>
            <w:pPr>
              <w:pStyle w:val="TableText"/>
            </w:pPr>
            <w:r>
              <w:t>eine, die zyklus und schicksal mit wasser und leben verbindet</w:t>
            </w:r>
          </w:p>
        </w:tc>
      </w:tr>
      <w:tr>
        <w:trPr>
          <w:cantSplit/>
        </w:trPr>
        <w:tc>
          <w:tcPr>
            <w:tcW w:type="dxa" w:w="503"/>
            <w:tcMar>
              <w:top w:w="65" w:type="dxa"/>
              <w:start w:w="105" w:type="dxa"/>
              <w:bottom w:w="65" w:type="dxa"/>
              <w:end w:w="105" w:type="dxa"/>
            </w:tcMar>
            <w:vAlign w:val="center"/>
          </w:tcPr>
          <w:p>
            <w:pPr>
              <w:pStyle w:val="TableText"/>
            </w:pPr>
            <w:r>
              <w:t>45</w:t>
            </w:r>
          </w:p>
        </w:tc>
        <w:tc>
          <w:tcPr>
            <w:tcW w:type="dxa" w:w="1512"/>
            <w:tcMar>
              <w:top w:w="65" w:type="dxa"/>
              <w:start w:w="105" w:type="dxa"/>
              <w:bottom w:w="65" w:type="dxa"/>
              <w:end w:w="105" w:type="dxa"/>
            </w:tcMar>
            <w:vAlign w:val="center"/>
          </w:tcPr>
          <w:p>
            <w:pPr>
              <w:pStyle w:val="TableText"/>
            </w:pPr>
            <w:r>
              <w:t>Tarizana</w:t>
            </w:r>
          </w:p>
        </w:tc>
        <w:tc>
          <w:tcPr>
            <w:tcW w:type="dxa" w:w="1800"/>
            <w:tcMar>
              <w:top w:w="65" w:type="dxa"/>
              <w:start w:w="105" w:type="dxa"/>
              <w:bottom w:w="65" w:type="dxa"/>
              <w:end w:w="105" w:type="dxa"/>
            </w:tcMar>
            <w:vAlign w:val="center"/>
          </w:tcPr>
          <w:p>
            <w:pPr>
              <w:pStyle w:val="TableText"/>
            </w:pPr>
            <w:r>
              <w:t>Tari + zana</w:t>
            </w:r>
          </w:p>
        </w:tc>
        <w:tc>
          <w:tcPr>
            <w:tcW w:type="dxa" w:w="3240"/>
            <w:tcMar>
              <w:top w:w="65" w:type="dxa"/>
              <w:start w:w="105" w:type="dxa"/>
              <w:bottom w:w="65" w:type="dxa"/>
              <w:end w:w="105" w:type="dxa"/>
            </w:tcMar>
            <w:vAlign w:val="center"/>
          </w:tcPr>
          <w:p>
            <w:pPr>
              <w:pStyle w:val="TableText"/>
            </w:pPr>
            <w:r>
              <w:t>Zyklus und Schicksal + Schutz und Schwert</w:t>
            </w:r>
          </w:p>
        </w:tc>
        <w:tc>
          <w:tcPr>
            <w:tcW w:type="dxa" w:w="3024"/>
            <w:tcMar>
              <w:top w:w="65" w:type="dxa"/>
              <w:start w:w="105" w:type="dxa"/>
              <w:bottom w:w="65" w:type="dxa"/>
              <w:end w:w="105" w:type="dxa"/>
            </w:tcMar>
            <w:vAlign w:val="center"/>
          </w:tcPr>
          <w:p>
            <w:pPr>
              <w:pStyle w:val="TableText"/>
            </w:pPr>
            <w:r>
              <w:t>eine, die zyklus und schicksal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46</w:t>
            </w:r>
          </w:p>
        </w:tc>
        <w:tc>
          <w:tcPr>
            <w:tcW w:type="dxa" w:w="1512"/>
            <w:tcMar>
              <w:top w:w="65" w:type="dxa"/>
              <w:start w:w="105" w:type="dxa"/>
              <w:bottom w:w="65" w:type="dxa"/>
              <w:end w:w="105" w:type="dxa"/>
            </w:tcMar>
            <w:shd w:fill="F8F2E3"/>
            <w:vAlign w:val="center"/>
          </w:tcPr>
          <w:p>
            <w:pPr>
              <w:pStyle w:val="TableText"/>
            </w:pPr>
            <w:r>
              <w:t>Yadiresha</w:t>
            </w:r>
          </w:p>
        </w:tc>
        <w:tc>
          <w:tcPr>
            <w:tcW w:type="dxa" w:w="1800"/>
            <w:tcMar>
              <w:top w:w="65" w:type="dxa"/>
              <w:start w:w="105" w:type="dxa"/>
              <w:bottom w:w="65" w:type="dxa"/>
              <w:end w:w="105" w:type="dxa"/>
            </w:tcMar>
            <w:shd w:fill="F8F2E3"/>
            <w:vAlign w:val="center"/>
          </w:tcPr>
          <w:p>
            <w:pPr>
              <w:pStyle w:val="TableText"/>
            </w:pPr>
            <w:r>
              <w:t>Yadi + resha</w:t>
            </w:r>
          </w:p>
        </w:tc>
        <w:tc>
          <w:tcPr>
            <w:tcW w:type="dxa" w:w="3240"/>
            <w:tcMar>
              <w:top w:w="65" w:type="dxa"/>
              <w:start w:w="105" w:type="dxa"/>
              <w:bottom w:w="65" w:type="dxa"/>
              <w:end w:w="105" w:type="dxa"/>
            </w:tcMar>
            <w:shd w:fill="F8F2E3"/>
            <w:vAlign w:val="center"/>
          </w:tcPr>
          <w:p>
            <w:pPr>
              <w:pStyle w:val="TableText"/>
            </w:pPr>
            <w:r>
              <w:t>Hand und Tat + Herrschaft und Rang</w:t>
            </w:r>
          </w:p>
        </w:tc>
        <w:tc>
          <w:tcPr>
            <w:tcW w:type="dxa" w:w="3024"/>
            <w:tcMar>
              <w:top w:w="65" w:type="dxa"/>
              <w:start w:w="105" w:type="dxa"/>
              <w:bottom w:w="65" w:type="dxa"/>
              <w:end w:w="105" w:type="dxa"/>
            </w:tcMar>
            <w:shd w:fill="F8F2E3"/>
            <w:vAlign w:val="center"/>
          </w:tcPr>
          <w:p>
            <w:pPr>
              <w:pStyle w:val="TableText"/>
            </w:pPr>
            <w:r>
              <w:t>eine, die hand und tat mit herrschaft und rang verbindet</w:t>
            </w:r>
          </w:p>
        </w:tc>
      </w:tr>
      <w:tr>
        <w:trPr>
          <w:cantSplit/>
        </w:trPr>
        <w:tc>
          <w:tcPr>
            <w:tcW w:type="dxa" w:w="503"/>
            <w:tcMar>
              <w:top w:w="65" w:type="dxa"/>
              <w:start w:w="105" w:type="dxa"/>
              <w:bottom w:w="65" w:type="dxa"/>
              <w:end w:w="105" w:type="dxa"/>
            </w:tcMar>
            <w:vAlign w:val="center"/>
          </w:tcPr>
          <w:p>
            <w:pPr>
              <w:pStyle w:val="TableText"/>
            </w:pPr>
            <w:r>
              <w:t>47</w:t>
            </w:r>
          </w:p>
        </w:tc>
        <w:tc>
          <w:tcPr>
            <w:tcW w:type="dxa" w:w="1512"/>
            <w:tcMar>
              <w:top w:w="65" w:type="dxa"/>
              <w:start w:w="105" w:type="dxa"/>
              <w:bottom w:w="65" w:type="dxa"/>
              <w:end w:w="105" w:type="dxa"/>
            </w:tcMar>
            <w:vAlign w:val="center"/>
          </w:tcPr>
          <w:p>
            <w:pPr>
              <w:pStyle w:val="TableText"/>
            </w:pPr>
            <w:r>
              <w:t>Yadilama</w:t>
            </w:r>
          </w:p>
        </w:tc>
        <w:tc>
          <w:tcPr>
            <w:tcW w:type="dxa" w:w="1800"/>
            <w:tcMar>
              <w:top w:w="65" w:type="dxa"/>
              <w:start w:w="105" w:type="dxa"/>
              <w:bottom w:w="65" w:type="dxa"/>
              <w:end w:w="105" w:type="dxa"/>
            </w:tcMar>
            <w:vAlign w:val="center"/>
          </w:tcPr>
          <w:p>
            <w:pPr>
              <w:pStyle w:val="TableText"/>
            </w:pPr>
            <w:r>
              <w:t>Yadi + lama</w:t>
            </w:r>
          </w:p>
        </w:tc>
        <w:tc>
          <w:tcPr>
            <w:tcW w:type="dxa" w:w="3240"/>
            <w:tcMar>
              <w:top w:w="65" w:type="dxa"/>
              <w:start w:w="105" w:type="dxa"/>
              <w:bottom w:w="65" w:type="dxa"/>
              <w:end w:w="105" w:type="dxa"/>
            </w:tcMar>
            <w:vAlign w:val="center"/>
          </w:tcPr>
          <w:p>
            <w:pPr>
              <w:pStyle w:val="TableText"/>
            </w:pPr>
            <w:r>
              <w:t>Hand und Tat + Führung und Lehre</w:t>
            </w:r>
          </w:p>
        </w:tc>
        <w:tc>
          <w:tcPr>
            <w:tcW w:type="dxa" w:w="3024"/>
            <w:tcMar>
              <w:top w:w="65" w:type="dxa"/>
              <w:start w:w="105" w:type="dxa"/>
              <w:bottom w:w="65" w:type="dxa"/>
              <w:end w:w="105" w:type="dxa"/>
            </w:tcMar>
            <w:vAlign w:val="center"/>
          </w:tcPr>
          <w:p>
            <w:pPr>
              <w:pStyle w:val="TableText"/>
            </w:pPr>
            <w:r>
              <w:t>eine, die hand und tat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48</w:t>
            </w:r>
          </w:p>
        </w:tc>
        <w:tc>
          <w:tcPr>
            <w:tcW w:type="dxa" w:w="1512"/>
            <w:tcMar>
              <w:top w:w="65" w:type="dxa"/>
              <w:start w:w="105" w:type="dxa"/>
              <w:bottom w:w="65" w:type="dxa"/>
              <w:end w:w="105" w:type="dxa"/>
            </w:tcMar>
            <w:shd w:fill="F8F2E3"/>
            <w:vAlign w:val="center"/>
          </w:tcPr>
          <w:p>
            <w:pPr>
              <w:pStyle w:val="TableText"/>
            </w:pPr>
            <w:r>
              <w:t>Yadidara</w:t>
            </w:r>
          </w:p>
        </w:tc>
        <w:tc>
          <w:tcPr>
            <w:tcW w:type="dxa" w:w="1800"/>
            <w:tcMar>
              <w:top w:w="65" w:type="dxa"/>
              <w:start w:w="105" w:type="dxa"/>
              <w:bottom w:w="65" w:type="dxa"/>
              <w:end w:w="105" w:type="dxa"/>
            </w:tcMar>
            <w:shd w:fill="F8F2E3"/>
            <w:vAlign w:val="center"/>
          </w:tcPr>
          <w:p>
            <w:pPr>
              <w:pStyle w:val="TableText"/>
            </w:pPr>
            <w:r>
              <w:t>Yadi + dara</w:t>
            </w:r>
          </w:p>
        </w:tc>
        <w:tc>
          <w:tcPr>
            <w:tcW w:type="dxa" w:w="3240"/>
            <w:tcMar>
              <w:top w:w="65" w:type="dxa"/>
              <w:start w:w="105" w:type="dxa"/>
              <w:bottom w:w="65" w:type="dxa"/>
              <w:end w:w="105" w:type="dxa"/>
            </w:tcMar>
            <w:shd w:fill="F8F2E3"/>
            <w:vAlign w:val="center"/>
          </w:tcPr>
          <w:p>
            <w:pPr>
              <w:pStyle w:val="TableText"/>
            </w:pPr>
            <w:r>
              <w:t>Hand und Tat + Tor und Gelegenheit</w:t>
            </w:r>
          </w:p>
        </w:tc>
        <w:tc>
          <w:tcPr>
            <w:tcW w:type="dxa" w:w="3024"/>
            <w:tcMar>
              <w:top w:w="65" w:type="dxa"/>
              <w:start w:w="105" w:type="dxa"/>
              <w:bottom w:w="65" w:type="dxa"/>
              <w:end w:w="105" w:type="dxa"/>
            </w:tcMar>
            <w:shd w:fill="F8F2E3"/>
            <w:vAlign w:val="center"/>
          </w:tcPr>
          <w:p>
            <w:pPr>
              <w:pStyle w:val="TableText"/>
            </w:pPr>
            <w:r>
              <w:t>eine, die hand und tat mit tor und gelegenheit verbindet</w:t>
            </w:r>
          </w:p>
        </w:tc>
      </w:tr>
      <w:tr>
        <w:trPr>
          <w:cantSplit/>
        </w:trPr>
        <w:tc>
          <w:tcPr>
            <w:tcW w:type="dxa" w:w="503"/>
            <w:tcMar>
              <w:top w:w="65" w:type="dxa"/>
              <w:start w:w="105" w:type="dxa"/>
              <w:bottom w:w="65" w:type="dxa"/>
              <w:end w:w="105" w:type="dxa"/>
            </w:tcMar>
            <w:vAlign w:val="center"/>
          </w:tcPr>
          <w:p>
            <w:pPr>
              <w:pStyle w:val="TableText"/>
            </w:pPr>
            <w:r>
              <w:t>49</w:t>
            </w:r>
          </w:p>
        </w:tc>
        <w:tc>
          <w:tcPr>
            <w:tcW w:type="dxa" w:w="1512"/>
            <w:tcMar>
              <w:top w:w="65" w:type="dxa"/>
              <w:start w:w="105" w:type="dxa"/>
              <w:bottom w:w="65" w:type="dxa"/>
              <w:end w:w="105" w:type="dxa"/>
            </w:tcMar>
            <w:vAlign w:val="center"/>
          </w:tcPr>
          <w:p>
            <w:pPr>
              <w:pStyle w:val="TableText"/>
            </w:pPr>
            <w:r>
              <w:t>Yaditava</w:t>
            </w:r>
          </w:p>
        </w:tc>
        <w:tc>
          <w:tcPr>
            <w:tcW w:type="dxa" w:w="1800"/>
            <w:tcMar>
              <w:top w:w="65" w:type="dxa"/>
              <w:start w:w="105" w:type="dxa"/>
              <w:bottom w:w="65" w:type="dxa"/>
              <w:end w:w="105" w:type="dxa"/>
            </w:tcMar>
            <w:vAlign w:val="center"/>
          </w:tcPr>
          <w:p>
            <w:pPr>
              <w:pStyle w:val="TableText"/>
            </w:pPr>
            <w:r>
              <w:t>Yadi + tava</w:t>
            </w:r>
          </w:p>
        </w:tc>
        <w:tc>
          <w:tcPr>
            <w:tcW w:type="dxa" w:w="3240"/>
            <w:tcMar>
              <w:top w:w="65" w:type="dxa"/>
              <w:start w:w="105" w:type="dxa"/>
              <w:bottom w:w="65" w:type="dxa"/>
              <w:end w:w="105" w:type="dxa"/>
            </w:tcMar>
            <w:vAlign w:val="center"/>
          </w:tcPr>
          <w:p>
            <w:pPr>
              <w:pStyle w:val="TableText"/>
            </w:pPr>
            <w:r>
              <w:t>Hand und Tat + Zeichen und Eid</w:t>
            </w:r>
          </w:p>
        </w:tc>
        <w:tc>
          <w:tcPr>
            <w:tcW w:type="dxa" w:w="3024"/>
            <w:tcMar>
              <w:top w:w="65" w:type="dxa"/>
              <w:start w:w="105" w:type="dxa"/>
              <w:bottom w:w="65" w:type="dxa"/>
              <w:end w:w="105" w:type="dxa"/>
            </w:tcMar>
            <w:vAlign w:val="center"/>
          </w:tcPr>
          <w:p>
            <w:pPr>
              <w:pStyle w:val="TableText"/>
            </w:pPr>
            <w:r>
              <w:t>eine, die hand und tat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50</w:t>
            </w:r>
          </w:p>
        </w:tc>
        <w:tc>
          <w:tcPr>
            <w:tcW w:type="dxa" w:w="1512"/>
            <w:tcMar>
              <w:top w:w="65" w:type="dxa"/>
              <w:start w:w="105" w:type="dxa"/>
              <w:bottom w:w="65" w:type="dxa"/>
              <w:end w:w="105" w:type="dxa"/>
            </w:tcMar>
            <w:shd w:fill="F8F2E3"/>
            <w:vAlign w:val="center"/>
          </w:tcPr>
          <w:p>
            <w:pPr>
              <w:pStyle w:val="TableText"/>
            </w:pPr>
            <w:r>
              <w:t>Yadimera</w:t>
            </w:r>
          </w:p>
        </w:tc>
        <w:tc>
          <w:tcPr>
            <w:tcW w:type="dxa" w:w="1800"/>
            <w:tcMar>
              <w:top w:w="65" w:type="dxa"/>
              <w:start w:w="105" w:type="dxa"/>
              <w:bottom w:w="65" w:type="dxa"/>
              <w:end w:w="105" w:type="dxa"/>
            </w:tcMar>
            <w:shd w:fill="F8F2E3"/>
            <w:vAlign w:val="center"/>
          </w:tcPr>
          <w:p>
            <w:pPr>
              <w:pStyle w:val="TableText"/>
            </w:pPr>
            <w:r>
              <w:t>Yadi + mera</w:t>
            </w:r>
          </w:p>
        </w:tc>
        <w:tc>
          <w:tcPr>
            <w:tcW w:type="dxa" w:w="3240"/>
            <w:tcMar>
              <w:top w:w="65" w:type="dxa"/>
              <w:start w:w="105" w:type="dxa"/>
              <w:bottom w:w="65" w:type="dxa"/>
              <w:end w:w="105" w:type="dxa"/>
            </w:tcMar>
            <w:shd w:fill="F8F2E3"/>
            <w:vAlign w:val="center"/>
          </w:tcPr>
          <w:p>
            <w:pPr>
              <w:pStyle w:val="TableText"/>
            </w:pPr>
            <w:r>
              <w:t>Hand und Tat + Wasser und Leben</w:t>
            </w:r>
          </w:p>
        </w:tc>
        <w:tc>
          <w:tcPr>
            <w:tcW w:type="dxa" w:w="3024"/>
            <w:tcMar>
              <w:top w:w="65" w:type="dxa"/>
              <w:start w:w="105" w:type="dxa"/>
              <w:bottom w:w="65" w:type="dxa"/>
              <w:end w:w="105" w:type="dxa"/>
            </w:tcMar>
            <w:shd w:fill="F8F2E3"/>
            <w:vAlign w:val="center"/>
          </w:tcPr>
          <w:p>
            <w:pPr>
              <w:pStyle w:val="TableText"/>
            </w:pPr>
            <w:r>
              <w:t>eine, die hand und tat mit wasser und leben verbindet</w:t>
            </w:r>
          </w:p>
        </w:tc>
      </w:tr>
      <w:tr>
        <w:trPr>
          <w:cantSplit/>
        </w:trPr>
        <w:tc>
          <w:tcPr>
            <w:tcW w:type="dxa" w:w="503"/>
            <w:tcMar>
              <w:top w:w="65" w:type="dxa"/>
              <w:start w:w="105" w:type="dxa"/>
              <w:bottom w:w="65" w:type="dxa"/>
              <w:end w:w="105" w:type="dxa"/>
            </w:tcMar>
            <w:vAlign w:val="center"/>
          </w:tcPr>
          <w:p>
            <w:pPr>
              <w:pStyle w:val="TableText"/>
            </w:pPr>
            <w:r>
              <w:t>51</w:t>
            </w:r>
          </w:p>
        </w:tc>
        <w:tc>
          <w:tcPr>
            <w:tcW w:type="dxa" w:w="1512"/>
            <w:tcMar>
              <w:top w:w="65" w:type="dxa"/>
              <w:start w:w="105" w:type="dxa"/>
              <w:bottom w:w="65" w:type="dxa"/>
              <w:end w:w="105" w:type="dxa"/>
            </w:tcMar>
            <w:vAlign w:val="center"/>
          </w:tcPr>
          <w:p>
            <w:pPr>
              <w:pStyle w:val="TableText"/>
            </w:pPr>
            <w:r>
              <w:t>Kafugama</w:t>
            </w:r>
          </w:p>
        </w:tc>
        <w:tc>
          <w:tcPr>
            <w:tcW w:type="dxa" w:w="1800"/>
            <w:tcMar>
              <w:top w:w="65" w:type="dxa"/>
              <w:start w:w="105" w:type="dxa"/>
              <w:bottom w:w="65" w:type="dxa"/>
              <w:end w:w="105" w:type="dxa"/>
            </w:tcMar>
            <w:vAlign w:val="center"/>
          </w:tcPr>
          <w:p>
            <w:pPr>
              <w:pStyle w:val="TableText"/>
            </w:pPr>
            <w:r>
              <w:t>Kafu + gama</w:t>
            </w:r>
          </w:p>
        </w:tc>
        <w:tc>
          <w:tcPr>
            <w:tcW w:type="dxa" w:w="3240"/>
            <w:tcMar>
              <w:top w:w="65" w:type="dxa"/>
              <w:start w:w="105" w:type="dxa"/>
              <w:bottom w:w="65" w:type="dxa"/>
              <w:end w:w="105" w:type="dxa"/>
            </w:tcMar>
            <w:vAlign w:val="center"/>
          </w:tcPr>
          <w:p>
            <w:pPr>
              <w:pStyle w:val="TableText"/>
            </w:pPr>
            <w:r>
              <w:t>Gabe und Handwerk + Reise und Ausdauer</w:t>
            </w:r>
          </w:p>
        </w:tc>
        <w:tc>
          <w:tcPr>
            <w:tcW w:type="dxa" w:w="3024"/>
            <w:tcMar>
              <w:top w:w="65" w:type="dxa"/>
              <w:start w:w="105" w:type="dxa"/>
              <w:bottom w:w="65" w:type="dxa"/>
              <w:end w:w="105" w:type="dxa"/>
            </w:tcMar>
            <w:vAlign w:val="center"/>
          </w:tcPr>
          <w:p>
            <w:pPr>
              <w:pStyle w:val="TableText"/>
            </w:pPr>
            <w:r>
              <w:t>eine, die gabe und handwerk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52</w:t>
            </w:r>
          </w:p>
        </w:tc>
        <w:tc>
          <w:tcPr>
            <w:tcW w:type="dxa" w:w="1512"/>
            <w:tcMar>
              <w:top w:w="65" w:type="dxa"/>
              <w:start w:w="105" w:type="dxa"/>
              <w:bottom w:w="65" w:type="dxa"/>
              <w:end w:w="105" w:type="dxa"/>
            </w:tcMar>
            <w:shd w:fill="F8F2E3"/>
            <w:vAlign w:val="center"/>
          </w:tcPr>
          <w:p>
            <w:pPr>
              <w:pStyle w:val="TableText"/>
            </w:pPr>
            <w:r>
              <w:t>Kafuresha</w:t>
            </w:r>
          </w:p>
        </w:tc>
        <w:tc>
          <w:tcPr>
            <w:tcW w:type="dxa" w:w="1800"/>
            <w:tcMar>
              <w:top w:w="65" w:type="dxa"/>
              <w:start w:w="105" w:type="dxa"/>
              <w:bottom w:w="65" w:type="dxa"/>
              <w:end w:w="105" w:type="dxa"/>
            </w:tcMar>
            <w:shd w:fill="F8F2E3"/>
            <w:vAlign w:val="center"/>
          </w:tcPr>
          <w:p>
            <w:pPr>
              <w:pStyle w:val="TableText"/>
            </w:pPr>
            <w:r>
              <w:t>Kafu + resha</w:t>
            </w:r>
          </w:p>
        </w:tc>
        <w:tc>
          <w:tcPr>
            <w:tcW w:type="dxa" w:w="3240"/>
            <w:tcMar>
              <w:top w:w="65" w:type="dxa"/>
              <w:start w:w="105" w:type="dxa"/>
              <w:bottom w:w="65" w:type="dxa"/>
              <w:end w:w="105" w:type="dxa"/>
            </w:tcMar>
            <w:shd w:fill="F8F2E3"/>
            <w:vAlign w:val="center"/>
          </w:tcPr>
          <w:p>
            <w:pPr>
              <w:pStyle w:val="TableText"/>
            </w:pPr>
            <w:r>
              <w:t>Gabe und Handwerk + Herrschaft und Rang</w:t>
            </w:r>
          </w:p>
        </w:tc>
        <w:tc>
          <w:tcPr>
            <w:tcW w:type="dxa" w:w="3024"/>
            <w:tcMar>
              <w:top w:w="65" w:type="dxa"/>
              <w:start w:w="105" w:type="dxa"/>
              <w:bottom w:w="65" w:type="dxa"/>
              <w:end w:w="105" w:type="dxa"/>
            </w:tcMar>
            <w:shd w:fill="F8F2E3"/>
            <w:vAlign w:val="center"/>
          </w:tcPr>
          <w:p>
            <w:pPr>
              <w:pStyle w:val="TableText"/>
            </w:pPr>
            <w:r>
              <w:t>eine, die gabe und handwerk mit herrschaft und rang verbindet</w:t>
            </w:r>
          </w:p>
        </w:tc>
      </w:tr>
      <w:tr>
        <w:trPr>
          <w:cantSplit/>
        </w:trPr>
        <w:tc>
          <w:tcPr>
            <w:tcW w:type="dxa" w:w="503"/>
            <w:tcMar>
              <w:top w:w="65" w:type="dxa"/>
              <w:start w:w="105" w:type="dxa"/>
              <w:bottom w:w="65" w:type="dxa"/>
              <w:end w:w="105" w:type="dxa"/>
            </w:tcMar>
            <w:vAlign w:val="center"/>
          </w:tcPr>
          <w:p>
            <w:pPr>
              <w:pStyle w:val="TableText"/>
            </w:pPr>
            <w:r>
              <w:t>53</w:t>
            </w:r>
          </w:p>
        </w:tc>
        <w:tc>
          <w:tcPr>
            <w:tcW w:type="dxa" w:w="1512"/>
            <w:tcMar>
              <w:top w:w="65" w:type="dxa"/>
              <w:start w:w="105" w:type="dxa"/>
              <w:bottom w:w="65" w:type="dxa"/>
              <w:end w:w="105" w:type="dxa"/>
            </w:tcMar>
            <w:vAlign w:val="center"/>
          </w:tcPr>
          <w:p>
            <w:pPr>
              <w:pStyle w:val="TableText"/>
            </w:pPr>
            <w:r>
              <w:t>Kafulama</w:t>
            </w:r>
          </w:p>
        </w:tc>
        <w:tc>
          <w:tcPr>
            <w:tcW w:type="dxa" w:w="1800"/>
            <w:tcMar>
              <w:top w:w="65" w:type="dxa"/>
              <w:start w:w="105" w:type="dxa"/>
              <w:bottom w:w="65" w:type="dxa"/>
              <w:end w:w="105" w:type="dxa"/>
            </w:tcMar>
            <w:vAlign w:val="center"/>
          </w:tcPr>
          <w:p>
            <w:pPr>
              <w:pStyle w:val="TableText"/>
            </w:pPr>
            <w:r>
              <w:t>Kafu + lama</w:t>
            </w:r>
          </w:p>
        </w:tc>
        <w:tc>
          <w:tcPr>
            <w:tcW w:type="dxa" w:w="3240"/>
            <w:tcMar>
              <w:top w:w="65" w:type="dxa"/>
              <w:start w:w="105" w:type="dxa"/>
              <w:bottom w:w="65" w:type="dxa"/>
              <w:end w:w="105" w:type="dxa"/>
            </w:tcMar>
            <w:vAlign w:val="center"/>
          </w:tcPr>
          <w:p>
            <w:pPr>
              <w:pStyle w:val="TableText"/>
            </w:pPr>
            <w:r>
              <w:t>Gabe und Handwerk + Führung und Lehre</w:t>
            </w:r>
          </w:p>
        </w:tc>
        <w:tc>
          <w:tcPr>
            <w:tcW w:type="dxa" w:w="3024"/>
            <w:tcMar>
              <w:top w:w="65" w:type="dxa"/>
              <w:start w:w="105" w:type="dxa"/>
              <w:bottom w:w="65" w:type="dxa"/>
              <w:end w:w="105" w:type="dxa"/>
            </w:tcMar>
            <w:vAlign w:val="center"/>
          </w:tcPr>
          <w:p>
            <w:pPr>
              <w:pStyle w:val="TableText"/>
            </w:pPr>
            <w:r>
              <w:t>eine, die gabe und handwerk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54</w:t>
            </w:r>
          </w:p>
        </w:tc>
        <w:tc>
          <w:tcPr>
            <w:tcW w:type="dxa" w:w="1512"/>
            <w:tcMar>
              <w:top w:w="65" w:type="dxa"/>
              <w:start w:w="105" w:type="dxa"/>
              <w:bottom w:w="65" w:type="dxa"/>
              <w:end w:w="105" w:type="dxa"/>
            </w:tcMar>
            <w:shd w:fill="F8F2E3"/>
            <w:vAlign w:val="center"/>
          </w:tcPr>
          <w:p>
            <w:pPr>
              <w:pStyle w:val="TableText"/>
            </w:pPr>
            <w:r>
              <w:t>Kafudara</w:t>
            </w:r>
          </w:p>
        </w:tc>
        <w:tc>
          <w:tcPr>
            <w:tcW w:type="dxa" w:w="1800"/>
            <w:tcMar>
              <w:top w:w="65" w:type="dxa"/>
              <w:start w:w="105" w:type="dxa"/>
              <w:bottom w:w="65" w:type="dxa"/>
              <w:end w:w="105" w:type="dxa"/>
            </w:tcMar>
            <w:shd w:fill="F8F2E3"/>
            <w:vAlign w:val="center"/>
          </w:tcPr>
          <w:p>
            <w:pPr>
              <w:pStyle w:val="TableText"/>
            </w:pPr>
            <w:r>
              <w:t>Kafu + dara</w:t>
            </w:r>
          </w:p>
        </w:tc>
        <w:tc>
          <w:tcPr>
            <w:tcW w:type="dxa" w:w="3240"/>
            <w:tcMar>
              <w:top w:w="65" w:type="dxa"/>
              <w:start w:w="105" w:type="dxa"/>
              <w:bottom w:w="65" w:type="dxa"/>
              <w:end w:w="105" w:type="dxa"/>
            </w:tcMar>
            <w:shd w:fill="F8F2E3"/>
            <w:vAlign w:val="center"/>
          </w:tcPr>
          <w:p>
            <w:pPr>
              <w:pStyle w:val="TableText"/>
            </w:pPr>
            <w:r>
              <w:t>Gabe und Handwerk + Tor und Gelegenheit</w:t>
            </w:r>
          </w:p>
        </w:tc>
        <w:tc>
          <w:tcPr>
            <w:tcW w:type="dxa" w:w="3024"/>
            <w:tcMar>
              <w:top w:w="65" w:type="dxa"/>
              <w:start w:w="105" w:type="dxa"/>
              <w:bottom w:w="65" w:type="dxa"/>
              <w:end w:w="105" w:type="dxa"/>
            </w:tcMar>
            <w:shd w:fill="F8F2E3"/>
            <w:vAlign w:val="center"/>
          </w:tcPr>
          <w:p>
            <w:pPr>
              <w:pStyle w:val="TableText"/>
            </w:pPr>
            <w:r>
              <w:t>eine, die gabe und handwerk mit tor und gelegenheit verbindet</w:t>
            </w:r>
          </w:p>
        </w:tc>
      </w:tr>
      <w:tr>
        <w:trPr>
          <w:cantSplit/>
        </w:trPr>
        <w:tc>
          <w:tcPr>
            <w:tcW w:type="dxa" w:w="503"/>
            <w:tcMar>
              <w:top w:w="65" w:type="dxa"/>
              <w:start w:w="105" w:type="dxa"/>
              <w:bottom w:w="65" w:type="dxa"/>
              <w:end w:w="105" w:type="dxa"/>
            </w:tcMar>
            <w:vAlign w:val="center"/>
          </w:tcPr>
          <w:p>
            <w:pPr>
              <w:pStyle w:val="TableText"/>
            </w:pPr>
            <w:r>
              <w:t>55</w:t>
            </w:r>
          </w:p>
        </w:tc>
        <w:tc>
          <w:tcPr>
            <w:tcW w:type="dxa" w:w="1512"/>
            <w:tcMar>
              <w:top w:w="65" w:type="dxa"/>
              <w:start w:w="105" w:type="dxa"/>
              <w:bottom w:w="65" w:type="dxa"/>
              <w:end w:w="105" w:type="dxa"/>
            </w:tcMar>
            <w:vAlign w:val="center"/>
          </w:tcPr>
          <w:p>
            <w:pPr>
              <w:pStyle w:val="TableText"/>
            </w:pPr>
            <w:r>
              <w:t>Kafutava</w:t>
            </w:r>
          </w:p>
        </w:tc>
        <w:tc>
          <w:tcPr>
            <w:tcW w:type="dxa" w:w="1800"/>
            <w:tcMar>
              <w:top w:w="65" w:type="dxa"/>
              <w:start w:w="105" w:type="dxa"/>
              <w:bottom w:w="65" w:type="dxa"/>
              <w:end w:w="105" w:type="dxa"/>
            </w:tcMar>
            <w:vAlign w:val="center"/>
          </w:tcPr>
          <w:p>
            <w:pPr>
              <w:pStyle w:val="TableText"/>
            </w:pPr>
            <w:r>
              <w:t>Kafu + tava</w:t>
            </w:r>
          </w:p>
        </w:tc>
        <w:tc>
          <w:tcPr>
            <w:tcW w:type="dxa" w:w="3240"/>
            <w:tcMar>
              <w:top w:w="65" w:type="dxa"/>
              <w:start w:w="105" w:type="dxa"/>
              <w:bottom w:w="65" w:type="dxa"/>
              <w:end w:w="105" w:type="dxa"/>
            </w:tcMar>
            <w:vAlign w:val="center"/>
          </w:tcPr>
          <w:p>
            <w:pPr>
              <w:pStyle w:val="TableText"/>
            </w:pPr>
            <w:r>
              <w:t>Gabe und Handwerk + Zeichen und Eid</w:t>
            </w:r>
          </w:p>
        </w:tc>
        <w:tc>
          <w:tcPr>
            <w:tcW w:type="dxa" w:w="3024"/>
            <w:tcMar>
              <w:top w:w="65" w:type="dxa"/>
              <w:start w:w="105" w:type="dxa"/>
              <w:bottom w:w="65" w:type="dxa"/>
              <w:end w:w="105" w:type="dxa"/>
            </w:tcMar>
            <w:vAlign w:val="center"/>
          </w:tcPr>
          <w:p>
            <w:pPr>
              <w:pStyle w:val="TableText"/>
            </w:pPr>
            <w:r>
              <w:t>eine, die gabe und handwerk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56</w:t>
            </w:r>
          </w:p>
        </w:tc>
        <w:tc>
          <w:tcPr>
            <w:tcW w:type="dxa" w:w="1512"/>
            <w:tcMar>
              <w:top w:w="65" w:type="dxa"/>
              <w:start w:w="105" w:type="dxa"/>
              <w:bottom w:w="65" w:type="dxa"/>
              <w:end w:w="105" w:type="dxa"/>
            </w:tcMar>
            <w:shd w:fill="F8F2E3"/>
            <w:vAlign w:val="center"/>
          </w:tcPr>
          <w:p>
            <w:pPr>
              <w:pStyle w:val="TableText"/>
            </w:pPr>
            <w:r>
              <w:t>Lamuyada</w:t>
            </w:r>
          </w:p>
        </w:tc>
        <w:tc>
          <w:tcPr>
            <w:tcW w:type="dxa" w:w="1800"/>
            <w:tcMar>
              <w:top w:w="65" w:type="dxa"/>
              <w:start w:w="105" w:type="dxa"/>
              <w:bottom w:w="65" w:type="dxa"/>
              <w:end w:w="105" w:type="dxa"/>
            </w:tcMar>
            <w:shd w:fill="F8F2E3"/>
            <w:vAlign w:val="center"/>
          </w:tcPr>
          <w:p>
            <w:pPr>
              <w:pStyle w:val="TableText"/>
            </w:pPr>
            <w:r>
              <w:t>Lamu + yada</w:t>
            </w:r>
          </w:p>
        </w:tc>
        <w:tc>
          <w:tcPr>
            <w:tcW w:type="dxa" w:w="3240"/>
            <w:tcMar>
              <w:top w:w="65" w:type="dxa"/>
              <w:start w:w="105" w:type="dxa"/>
              <w:bottom w:w="65" w:type="dxa"/>
              <w:end w:w="105" w:type="dxa"/>
            </w:tcMar>
            <w:shd w:fill="F8F2E3"/>
            <w:vAlign w:val="center"/>
          </w:tcPr>
          <w:p>
            <w:pPr>
              <w:pStyle w:val="TableText"/>
            </w:pPr>
            <w:r>
              <w:t>Führung und Lehre + Tat und Hand</w:t>
            </w:r>
          </w:p>
        </w:tc>
        <w:tc>
          <w:tcPr>
            <w:tcW w:type="dxa" w:w="3024"/>
            <w:tcMar>
              <w:top w:w="65" w:type="dxa"/>
              <w:start w:w="105" w:type="dxa"/>
              <w:bottom w:w="65" w:type="dxa"/>
              <w:end w:w="105" w:type="dxa"/>
            </w:tcMar>
            <w:shd w:fill="F8F2E3"/>
            <w:vAlign w:val="center"/>
          </w:tcPr>
          <w:p>
            <w:pPr>
              <w:pStyle w:val="TableText"/>
            </w:pPr>
            <w:r>
              <w:t>eine, die führung und lehre mit tat und hand verbindet</w:t>
            </w:r>
          </w:p>
        </w:tc>
      </w:tr>
      <w:tr>
        <w:trPr>
          <w:cantSplit/>
        </w:trPr>
        <w:tc>
          <w:tcPr>
            <w:tcW w:type="dxa" w:w="503"/>
            <w:tcMar>
              <w:top w:w="65" w:type="dxa"/>
              <w:start w:w="105" w:type="dxa"/>
              <w:bottom w:w="65" w:type="dxa"/>
              <w:end w:w="105" w:type="dxa"/>
            </w:tcMar>
            <w:vAlign w:val="center"/>
          </w:tcPr>
          <w:p>
            <w:pPr>
              <w:pStyle w:val="TableText"/>
            </w:pPr>
            <w:r>
              <w:t>57</w:t>
            </w:r>
          </w:p>
        </w:tc>
        <w:tc>
          <w:tcPr>
            <w:tcW w:type="dxa" w:w="1512"/>
            <w:tcMar>
              <w:top w:w="65" w:type="dxa"/>
              <w:start w:w="105" w:type="dxa"/>
              <w:bottom w:w="65" w:type="dxa"/>
              <w:end w:w="105" w:type="dxa"/>
            </w:tcMar>
            <w:vAlign w:val="center"/>
          </w:tcPr>
          <w:p>
            <w:pPr>
              <w:pStyle w:val="TableText"/>
            </w:pPr>
            <w:r>
              <w:t>Lamugama</w:t>
            </w:r>
          </w:p>
        </w:tc>
        <w:tc>
          <w:tcPr>
            <w:tcW w:type="dxa" w:w="1800"/>
            <w:tcMar>
              <w:top w:w="65" w:type="dxa"/>
              <w:start w:w="105" w:type="dxa"/>
              <w:bottom w:w="65" w:type="dxa"/>
              <w:end w:w="105" w:type="dxa"/>
            </w:tcMar>
            <w:vAlign w:val="center"/>
          </w:tcPr>
          <w:p>
            <w:pPr>
              <w:pStyle w:val="TableText"/>
            </w:pPr>
            <w:r>
              <w:t>Lamu + gama</w:t>
            </w:r>
          </w:p>
        </w:tc>
        <w:tc>
          <w:tcPr>
            <w:tcW w:type="dxa" w:w="3240"/>
            <w:tcMar>
              <w:top w:w="65" w:type="dxa"/>
              <w:start w:w="105" w:type="dxa"/>
              <w:bottom w:w="65" w:type="dxa"/>
              <w:end w:w="105" w:type="dxa"/>
            </w:tcMar>
            <w:vAlign w:val="center"/>
          </w:tcPr>
          <w:p>
            <w:pPr>
              <w:pStyle w:val="TableText"/>
            </w:pPr>
            <w:r>
              <w:t>Führung und Lehre + Reise und Ausdauer</w:t>
            </w:r>
          </w:p>
        </w:tc>
        <w:tc>
          <w:tcPr>
            <w:tcW w:type="dxa" w:w="3024"/>
            <w:tcMar>
              <w:top w:w="65" w:type="dxa"/>
              <w:start w:w="105" w:type="dxa"/>
              <w:bottom w:w="65" w:type="dxa"/>
              <w:end w:w="105" w:type="dxa"/>
            </w:tcMar>
            <w:vAlign w:val="center"/>
          </w:tcPr>
          <w:p>
            <w:pPr>
              <w:pStyle w:val="TableText"/>
            </w:pPr>
            <w:r>
              <w:t>eine, die führung und lehre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58</w:t>
            </w:r>
          </w:p>
        </w:tc>
        <w:tc>
          <w:tcPr>
            <w:tcW w:type="dxa" w:w="1512"/>
            <w:tcMar>
              <w:top w:w="65" w:type="dxa"/>
              <w:start w:w="105" w:type="dxa"/>
              <w:bottom w:w="65" w:type="dxa"/>
              <w:end w:w="105" w:type="dxa"/>
            </w:tcMar>
            <w:shd w:fill="F8F2E3"/>
            <w:vAlign w:val="center"/>
          </w:tcPr>
          <w:p>
            <w:pPr>
              <w:pStyle w:val="TableText"/>
            </w:pPr>
            <w:r>
              <w:t>Lamuresha</w:t>
            </w:r>
          </w:p>
        </w:tc>
        <w:tc>
          <w:tcPr>
            <w:tcW w:type="dxa" w:w="1800"/>
            <w:tcMar>
              <w:top w:w="65" w:type="dxa"/>
              <w:start w:w="105" w:type="dxa"/>
              <w:bottom w:w="65" w:type="dxa"/>
              <w:end w:w="105" w:type="dxa"/>
            </w:tcMar>
            <w:shd w:fill="F8F2E3"/>
            <w:vAlign w:val="center"/>
          </w:tcPr>
          <w:p>
            <w:pPr>
              <w:pStyle w:val="TableText"/>
            </w:pPr>
            <w:r>
              <w:t>Lamu + resha</w:t>
            </w:r>
          </w:p>
        </w:tc>
        <w:tc>
          <w:tcPr>
            <w:tcW w:type="dxa" w:w="3240"/>
            <w:tcMar>
              <w:top w:w="65" w:type="dxa"/>
              <w:start w:w="105" w:type="dxa"/>
              <w:bottom w:w="65" w:type="dxa"/>
              <w:end w:w="105" w:type="dxa"/>
            </w:tcMar>
            <w:shd w:fill="F8F2E3"/>
            <w:vAlign w:val="center"/>
          </w:tcPr>
          <w:p>
            <w:pPr>
              <w:pStyle w:val="TableText"/>
            </w:pPr>
            <w:r>
              <w:t>Führung und Lehre + Herrschaft und Rang</w:t>
            </w:r>
          </w:p>
        </w:tc>
        <w:tc>
          <w:tcPr>
            <w:tcW w:type="dxa" w:w="3024"/>
            <w:tcMar>
              <w:top w:w="65" w:type="dxa"/>
              <w:start w:w="105" w:type="dxa"/>
              <w:bottom w:w="65" w:type="dxa"/>
              <w:end w:w="105" w:type="dxa"/>
            </w:tcMar>
            <w:shd w:fill="F8F2E3"/>
            <w:vAlign w:val="center"/>
          </w:tcPr>
          <w:p>
            <w:pPr>
              <w:pStyle w:val="TableText"/>
            </w:pPr>
            <w:r>
              <w:t>eine, die führung und lehre mit herrschaft und rang verbindet</w:t>
            </w:r>
          </w:p>
        </w:tc>
      </w:tr>
      <w:tr>
        <w:trPr>
          <w:cantSplit/>
        </w:trPr>
        <w:tc>
          <w:tcPr>
            <w:tcW w:type="dxa" w:w="503"/>
            <w:tcMar>
              <w:top w:w="65" w:type="dxa"/>
              <w:start w:w="105" w:type="dxa"/>
              <w:bottom w:w="65" w:type="dxa"/>
              <w:end w:w="105" w:type="dxa"/>
            </w:tcMar>
            <w:vAlign w:val="center"/>
          </w:tcPr>
          <w:p>
            <w:pPr>
              <w:pStyle w:val="TableText"/>
            </w:pPr>
            <w:r>
              <w:t>59</w:t>
            </w:r>
          </w:p>
        </w:tc>
        <w:tc>
          <w:tcPr>
            <w:tcW w:type="dxa" w:w="1512"/>
            <w:tcMar>
              <w:top w:w="65" w:type="dxa"/>
              <w:start w:w="105" w:type="dxa"/>
              <w:bottom w:w="65" w:type="dxa"/>
              <w:end w:w="105" w:type="dxa"/>
            </w:tcMar>
            <w:vAlign w:val="center"/>
          </w:tcPr>
          <w:p>
            <w:pPr>
              <w:pStyle w:val="TableText"/>
            </w:pPr>
            <w:r>
              <w:t>Lamulama</w:t>
            </w:r>
          </w:p>
        </w:tc>
        <w:tc>
          <w:tcPr>
            <w:tcW w:type="dxa" w:w="1800"/>
            <w:tcMar>
              <w:top w:w="65" w:type="dxa"/>
              <w:start w:w="105" w:type="dxa"/>
              <w:bottom w:w="65" w:type="dxa"/>
              <w:end w:w="105" w:type="dxa"/>
            </w:tcMar>
            <w:vAlign w:val="center"/>
          </w:tcPr>
          <w:p>
            <w:pPr>
              <w:pStyle w:val="TableText"/>
            </w:pPr>
            <w:r>
              <w:t>Lamu + lama</w:t>
            </w:r>
          </w:p>
        </w:tc>
        <w:tc>
          <w:tcPr>
            <w:tcW w:type="dxa" w:w="3240"/>
            <w:tcMar>
              <w:top w:w="65" w:type="dxa"/>
              <w:start w:w="105" w:type="dxa"/>
              <w:bottom w:w="65" w:type="dxa"/>
              <w:end w:w="105" w:type="dxa"/>
            </w:tcMar>
            <w:vAlign w:val="center"/>
          </w:tcPr>
          <w:p>
            <w:pPr>
              <w:pStyle w:val="TableText"/>
            </w:pPr>
            <w:r>
              <w:t>Führung und Lehre + Führung und Lehre</w:t>
            </w:r>
          </w:p>
        </w:tc>
        <w:tc>
          <w:tcPr>
            <w:tcW w:type="dxa" w:w="3024"/>
            <w:tcMar>
              <w:top w:w="65" w:type="dxa"/>
              <w:start w:w="105" w:type="dxa"/>
              <w:bottom w:w="65" w:type="dxa"/>
              <w:end w:w="105" w:type="dxa"/>
            </w:tcMar>
            <w:vAlign w:val="center"/>
          </w:tcPr>
          <w:p>
            <w:pPr>
              <w:pStyle w:val="TableText"/>
            </w:pPr>
            <w:r>
              <w:t>eine, die führung und lehre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60</w:t>
            </w:r>
          </w:p>
        </w:tc>
        <w:tc>
          <w:tcPr>
            <w:tcW w:type="dxa" w:w="1512"/>
            <w:tcMar>
              <w:top w:w="65" w:type="dxa"/>
              <w:start w:w="105" w:type="dxa"/>
              <w:bottom w:w="65" w:type="dxa"/>
              <w:end w:w="105" w:type="dxa"/>
            </w:tcMar>
            <w:shd w:fill="F8F2E3"/>
            <w:vAlign w:val="center"/>
          </w:tcPr>
          <w:p>
            <w:pPr>
              <w:pStyle w:val="TableText"/>
            </w:pPr>
            <w:r>
              <w:t>Lamudara</w:t>
            </w:r>
          </w:p>
        </w:tc>
        <w:tc>
          <w:tcPr>
            <w:tcW w:type="dxa" w:w="1800"/>
            <w:tcMar>
              <w:top w:w="65" w:type="dxa"/>
              <w:start w:w="105" w:type="dxa"/>
              <w:bottom w:w="65" w:type="dxa"/>
              <w:end w:w="105" w:type="dxa"/>
            </w:tcMar>
            <w:shd w:fill="F8F2E3"/>
            <w:vAlign w:val="center"/>
          </w:tcPr>
          <w:p>
            <w:pPr>
              <w:pStyle w:val="TableText"/>
            </w:pPr>
            <w:r>
              <w:t>Lamu + dara</w:t>
            </w:r>
          </w:p>
        </w:tc>
        <w:tc>
          <w:tcPr>
            <w:tcW w:type="dxa" w:w="3240"/>
            <w:tcMar>
              <w:top w:w="65" w:type="dxa"/>
              <w:start w:w="105" w:type="dxa"/>
              <w:bottom w:w="65" w:type="dxa"/>
              <w:end w:w="105" w:type="dxa"/>
            </w:tcMar>
            <w:shd w:fill="F8F2E3"/>
            <w:vAlign w:val="center"/>
          </w:tcPr>
          <w:p>
            <w:pPr>
              <w:pStyle w:val="TableText"/>
            </w:pPr>
            <w:r>
              <w:t>Führung und Lehre + Tor und Gelegenheit</w:t>
            </w:r>
          </w:p>
        </w:tc>
        <w:tc>
          <w:tcPr>
            <w:tcW w:type="dxa" w:w="3024"/>
            <w:tcMar>
              <w:top w:w="65" w:type="dxa"/>
              <w:start w:w="105" w:type="dxa"/>
              <w:bottom w:w="65" w:type="dxa"/>
              <w:end w:w="105" w:type="dxa"/>
            </w:tcMar>
            <w:shd w:fill="F8F2E3"/>
            <w:vAlign w:val="center"/>
          </w:tcPr>
          <w:p>
            <w:pPr>
              <w:pStyle w:val="TableText"/>
            </w:pPr>
            <w:r>
              <w:t>eine, die führung und lehre mit tor und gelegenheit verbindet</w:t>
            </w:r>
          </w:p>
        </w:tc>
      </w:tr>
      <w:tr>
        <w:trPr>
          <w:cantSplit/>
        </w:trPr>
        <w:tc>
          <w:tcPr>
            <w:tcW w:type="dxa" w:w="503"/>
            <w:tcMar>
              <w:top w:w="65" w:type="dxa"/>
              <w:start w:w="105" w:type="dxa"/>
              <w:bottom w:w="65" w:type="dxa"/>
              <w:end w:w="105" w:type="dxa"/>
            </w:tcMar>
            <w:vAlign w:val="center"/>
          </w:tcPr>
          <w:p>
            <w:pPr>
              <w:pStyle w:val="TableText"/>
            </w:pPr>
            <w:r>
              <w:t>61</w:t>
            </w:r>
          </w:p>
        </w:tc>
        <w:tc>
          <w:tcPr>
            <w:tcW w:type="dxa" w:w="1512"/>
            <w:tcMar>
              <w:top w:w="65" w:type="dxa"/>
              <w:start w:w="105" w:type="dxa"/>
              <w:bottom w:w="65" w:type="dxa"/>
              <w:end w:w="105" w:type="dxa"/>
            </w:tcMar>
            <w:vAlign w:val="center"/>
          </w:tcPr>
          <w:p>
            <w:pPr>
              <w:pStyle w:val="TableText"/>
            </w:pPr>
            <w:r>
              <w:t>Merusama</w:t>
            </w:r>
          </w:p>
        </w:tc>
        <w:tc>
          <w:tcPr>
            <w:tcW w:type="dxa" w:w="1800"/>
            <w:tcMar>
              <w:top w:w="65" w:type="dxa"/>
              <w:start w:w="105" w:type="dxa"/>
              <w:bottom w:w="65" w:type="dxa"/>
              <w:end w:w="105" w:type="dxa"/>
            </w:tcMar>
            <w:vAlign w:val="center"/>
          </w:tcPr>
          <w:p>
            <w:pPr>
              <w:pStyle w:val="TableText"/>
            </w:pPr>
            <w:r>
              <w:t>Meru + sama</w:t>
            </w:r>
          </w:p>
        </w:tc>
        <w:tc>
          <w:tcPr>
            <w:tcW w:type="dxa" w:w="3240"/>
            <w:tcMar>
              <w:top w:w="65" w:type="dxa"/>
              <w:start w:w="105" w:type="dxa"/>
              <w:bottom w:w="65" w:type="dxa"/>
              <w:end w:w="105" w:type="dxa"/>
            </w:tcMar>
            <w:vAlign w:val="center"/>
          </w:tcPr>
          <w:p>
            <w:pPr>
              <w:pStyle w:val="TableText"/>
            </w:pPr>
            <w:r>
              <w:t>Wasser und Leben + Pfeiler und Beständigkeit</w:t>
            </w:r>
          </w:p>
        </w:tc>
        <w:tc>
          <w:tcPr>
            <w:tcW w:type="dxa" w:w="3024"/>
            <w:tcMar>
              <w:top w:w="65" w:type="dxa"/>
              <w:start w:w="105" w:type="dxa"/>
              <w:bottom w:w="65" w:type="dxa"/>
              <w:end w:w="105" w:type="dxa"/>
            </w:tcMar>
            <w:vAlign w:val="center"/>
          </w:tcPr>
          <w:p>
            <w:pPr>
              <w:pStyle w:val="TableText"/>
            </w:pPr>
            <w:r>
              <w:t>eine, die wasser und leben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62</w:t>
            </w:r>
          </w:p>
        </w:tc>
        <w:tc>
          <w:tcPr>
            <w:tcW w:type="dxa" w:w="1512"/>
            <w:tcMar>
              <w:top w:w="65" w:type="dxa"/>
              <w:start w:w="105" w:type="dxa"/>
              <w:bottom w:w="65" w:type="dxa"/>
              <w:end w:w="105" w:type="dxa"/>
            </w:tcMar>
            <w:shd w:fill="F8F2E3"/>
            <w:vAlign w:val="center"/>
          </w:tcPr>
          <w:p>
            <w:pPr>
              <w:pStyle w:val="TableText"/>
            </w:pPr>
            <w:r>
              <w:t>Meruyada</w:t>
            </w:r>
          </w:p>
        </w:tc>
        <w:tc>
          <w:tcPr>
            <w:tcW w:type="dxa" w:w="1800"/>
            <w:tcMar>
              <w:top w:w="65" w:type="dxa"/>
              <w:start w:w="105" w:type="dxa"/>
              <w:bottom w:w="65" w:type="dxa"/>
              <w:end w:w="105" w:type="dxa"/>
            </w:tcMar>
            <w:shd w:fill="F8F2E3"/>
            <w:vAlign w:val="center"/>
          </w:tcPr>
          <w:p>
            <w:pPr>
              <w:pStyle w:val="TableText"/>
            </w:pPr>
            <w:r>
              <w:t>Meru + yada</w:t>
            </w:r>
          </w:p>
        </w:tc>
        <w:tc>
          <w:tcPr>
            <w:tcW w:type="dxa" w:w="3240"/>
            <w:tcMar>
              <w:top w:w="65" w:type="dxa"/>
              <w:start w:w="105" w:type="dxa"/>
              <w:bottom w:w="65" w:type="dxa"/>
              <w:end w:w="105" w:type="dxa"/>
            </w:tcMar>
            <w:shd w:fill="F8F2E3"/>
            <w:vAlign w:val="center"/>
          </w:tcPr>
          <w:p>
            <w:pPr>
              <w:pStyle w:val="TableText"/>
            </w:pPr>
            <w:r>
              <w:t>Wasser und Leben + Tat und Hand</w:t>
            </w:r>
          </w:p>
        </w:tc>
        <w:tc>
          <w:tcPr>
            <w:tcW w:type="dxa" w:w="3024"/>
            <w:tcMar>
              <w:top w:w="65" w:type="dxa"/>
              <w:start w:w="105" w:type="dxa"/>
              <w:bottom w:w="65" w:type="dxa"/>
              <w:end w:w="105" w:type="dxa"/>
            </w:tcMar>
            <w:shd w:fill="F8F2E3"/>
            <w:vAlign w:val="center"/>
          </w:tcPr>
          <w:p>
            <w:pPr>
              <w:pStyle w:val="TableText"/>
            </w:pPr>
            <w:r>
              <w:t>eine, die wasser und leben mit tat und hand verbindet</w:t>
            </w:r>
          </w:p>
        </w:tc>
      </w:tr>
      <w:tr>
        <w:trPr>
          <w:cantSplit/>
        </w:trPr>
        <w:tc>
          <w:tcPr>
            <w:tcW w:type="dxa" w:w="503"/>
            <w:tcMar>
              <w:top w:w="65" w:type="dxa"/>
              <w:start w:w="105" w:type="dxa"/>
              <w:bottom w:w="65" w:type="dxa"/>
              <w:end w:w="105" w:type="dxa"/>
            </w:tcMar>
            <w:vAlign w:val="center"/>
          </w:tcPr>
          <w:p>
            <w:pPr>
              <w:pStyle w:val="TableText"/>
            </w:pPr>
            <w:r>
              <w:t>63</w:t>
            </w:r>
          </w:p>
        </w:tc>
        <w:tc>
          <w:tcPr>
            <w:tcW w:type="dxa" w:w="1512"/>
            <w:tcMar>
              <w:top w:w="65" w:type="dxa"/>
              <w:start w:w="105" w:type="dxa"/>
              <w:bottom w:w="65" w:type="dxa"/>
              <w:end w:w="105" w:type="dxa"/>
            </w:tcMar>
            <w:vAlign w:val="center"/>
          </w:tcPr>
          <w:p>
            <w:pPr>
              <w:pStyle w:val="TableText"/>
            </w:pPr>
            <w:r>
              <w:t>Merugama</w:t>
            </w:r>
          </w:p>
        </w:tc>
        <w:tc>
          <w:tcPr>
            <w:tcW w:type="dxa" w:w="1800"/>
            <w:tcMar>
              <w:top w:w="65" w:type="dxa"/>
              <w:start w:w="105" w:type="dxa"/>
              <w:bottom w:w="65" w:type="dxa"/>
              <w:end w:w="105" w:type="dxa"/>
            </w:tcMar>
            <w:vAlign w:val="center"/>
          </w:tcPr>
          <w:p>
            <w:pPr>
              <w:pStyle w:val="TableText"/>
            </w:pPr>
            <w:r>
              <w:t>Meru + gama</w:t>
            </w:r>
          </w:p>
        </w:tc>
        <w:tc>
          <w:tcPr>
            <w:tcW w:type="dxa" w:w="3240"/>
            <w:tcMar>
              <w:top w:w="65" w:type="dxa"/>
              <w:start w:w="105" w:type="dxa"/>
              <w:bottom w:w="65" w:type="dxa"/>
              <w:end w:w="105" w:type="dxa"/>
            </w:tcMar>
            <w:vAlign w:val="center"/>
          </w:tcPr>
          <w:p>
            <w:pPr>
              <w:pStyle w:val="TableText"/>
            </w:pPr>
            <w:r>
              <w:t>Wasser und Leben + Reise und Ausdauer</w:t>
            </w:r>
          </w:p>
        </w:tc>
        <w:tc>
          <w:tcPr>
            <w:tcW w:type="dxa" w:w="3024"/>
            <w:tcMar>
              <w:top w:w="65" w:type="dxa"/>
              <w:start w:w="105" w:type="dxa"/>
              <w:bottom w:w="65" w:type="dxa"/>
              <w:end w:w="105" w:type="dxa"/>
            </w:tcMar>
            <w:vAlign w:val="center"/>
          </w:tcPr>
          <w:p>
            <w:pPr>
              <w:pStyle w:val="TableText"/>
            </w:pPr>
            <w:r>
              <w:t>eine, die wasser und leben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64</w:t>
            </w:r>
          </w:p>
        </w:tc>
        <w:tc>
          <w:tcPr>
            <w:tcW w:type="dxa" w:w="1512"/>
            <w:tcMar>
              <w:top w:w="65" w:type="dxa"/>
              <w:start w:w="105" w:type="dxa"/>
              <w:bottom w:w="65" w:type="dxa"/>
              <w:end w:w="105" w:type="dxa"/>
            </w:tcMar>
            <w:shd w:fill="F8F2E3"/>
            <w:vAlign w:val="center"/>
          </w:tcPr>
          <w:p>
            <w:pPr>
              <w:pStyle w:val="TableText"/>
            </w:pPr>
            <w:r>
              <w:t>Meruresha</w:t>
            </w:r>
          </w:p>
        </w:tc>
        <w:tc>
          <w:tcPr>
            <w:tcW w:type="dxa" w:w="1800"/>
            <w:tcMar>
              <w:top w:w="65" w:type="dxa"/>
              <w:start w:w="105" w:type="dxa"/>
              <w:bottom w:w="65" w:type="dxa"/>
              <w:end w:w="105" w:type="dxa"/>
            </w:tcMar>
            <w:shd w:fill="F8F2E3"/>
            <w:vAlign w:val="center"/>
          </w:tcPr>
          <w:p>
            <w:pPr>
              <w:pStyle w:val="TableText"/>
            </w:pPr>
            <w:r>
              <w:t>Meru + resha</w:t>
            </w:r>
          </w:p>
        </w:tc>
        <w:tc>
          <w:tcPr>
            <w:tcW w:type="dxa" w:w="3240"/>
            <w:tcMar>
              <w:top w:w="65" w:type="dxa"/>
              <w:start w:w="105" w:type="dxa"/>
              <w:bottom w:w="65" w:type="dxa"/>
              <w:end w:w="105" w:type="dxa"/>
            </w:tcMar>
            <w:shd w:fill="F8F2E3"/>
            <w:vAlign w:val="center"/>
          </w:tcPr>
          <w:p>
            <w:pPr>
              <w:pStyle w:val="TableText"/>
            </w:pPr>
            <w:r>
              <w:t>Wasser und Leben + Herrschaft und Rang</w:t>
            </w:r>
          </w:p>
        </w:tc>
        <w:tc>
          <w:tcPr>
            <w:tcW w:type="dxa" w:w="3024"/>
            <w:tcMar>
              <w:top w:w="65" w:type="dxa"/>
              <w:start w:w="105" w:type="dxa"/>
              <w:bottom w:w="65" w:type="dxa"/>
              <w:end w:w="105" w:type="dxa"/>
            </w:tcMar>
            <w:shd w:fill="F8F2E3"/>
            <w:vAlign w:val="center"/>
          </w:tcPr>
          <w:p>
            <w:pPr>
              <w:pStyle w:val="TableText"/>
            </w:pPr>
            <w:r>
              <w:t>eine, die wasser und leben mit herrschaft und rang verbindet</w:t>
            </w:r>
          </w:p>
        </w:tc>
      </w:tr>
      <w:tr>
        <w:trPr>
          <w:cantSplit/>
        </w:trPr>
        <w:tc>
          <w:tcPr>
            <w:tcW w:type="dxa" w:w="503"/>
            <w:tcMar>
              <w:top w:w="65" w:type="dxa"/>
              <w:start w:w="105" w:type="dxa"/>
              <w:bottom w:w="65" w:type="dxa"/>
              <w:end w:w="105" w:type="dxa"/>
            </w:tcMar>
            <w:vAlign w:val="center"/>
          </w:tcPr>
          <w:p>
            <w:pPr>
              <w:pStyle w:val="TableText"/>
            </w:pPr>
            <w:r>
              <w:t>65</w:t>
            </w:r>
          </w:p>
        </w:tc>
        <w:tc>
          <w:tcPr>
            <w:tcW w:type="dxa" w:w="1512"/>
            <w:tcMar>
              <w:top w:w="65" w:type="dxa"/>
              <w:start w:w="105" w:type="dxa"/>
              <w:bottom w:w="65" w:type="dxa"/>
              <w:end w:w="105" w:type="dxa"/>
            </w:tcMar>
            <w:vAlign w:val="center"/>
          </w:tcPr>
          <w:p>
            <w:pPr>
              <w:pStyle w:val="TableText"/>
            </w:pPr>
            <w:r>
              <w:t>Merulama</w:t>
            </w:r>
          </w:p>
        </w:tc>
        <w:tc>
          <w:tcPr>
            <w:tcW w:type="dxa" w:w="1800"/>
            <w:tcMar>
              <w:top w:w="65" w:type="dxa"/>
              <w:start w:w="105" w:type="dxa"/>
              <w:bottom w:w="65" w:type="dxa"/>
              <w:end w:w="105" w:type="dxa"/>
            </w:tcMar>
            <w:vAlign w:val="center"/>
          </w:tcPr>
          <w:p>
            <w:pPr>
              <w:pStyle w:val="TableText"/>
            </w:pPr>
            <w:r>
              <w:t>Meru + lama</w:t>
            </w:r>
          </w:p>
        </w:tc>
        <w:tc>
          <w:tcPr>
            <w:tcW w:type="dxa" w:w="3240"/>
            <w:tcMar>
              <w:top w:w="65" w:type="dxa"/>
              <w:start w:w="105" w:type="dxa"/>
              <w:bottom w:w="65" w:type="dxa"/>
              <w:end w:w="105" w:type="dxa"/>
            </w:tcMar>
            <w:vAlign w:val="center"/>
          </w:tcPr>
          <w:p>
            <w:pPr>
              <w:pStyle w:val="TableText"/>
            </w:pPr>
            <w:r>
              <w:t>Wasser und Leben + Führung und Lehre</w:t>
            </w:r>
          </w:p>
        </w:tc>
        <w:tc>
          <w:tcPr>
            <w:tcW w:type="dxa" w:w="3024"/>
            <w:tcMar>
              <w:top w:w="65" w:type="dxa"/>
              <w:start w:w="105" w:type="dxa"/>
              <w:bottom w:w="65" w:type="dxa"/>
              <w:end w:w="105" w:type="dxa"/>
            </w:tcMar>
            <w:vAlign w:val="center"/>
          </w:tcPr>
          <w:p>
            <w:pPr>
              <w:pStyle w:val="TableText"/>
            </w:pPr>
            <w:r>
              <w:t>eine, die wasser und leben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66</w:t>
            </w:r>
          </w:p>
        </w:tc>
        <w:tc>
          <w:tcPr>
            <w:tcW w:type="dxa" w:w="1512"/>
            <w:tcMar>
              <w:top w:w="65" w:type="dxa"/>
              <w:start w:w="105" w:type="dxa"/>
              <w:bottom w:w="65" w:type="dxa"/>
              <w:end w:w="105" w:type="dxa"/>
            </w:tcMar>
            <w:shd w:fill="F8F2E3"/>
            <w:vAlign w:val="center"/>
          </w:tcPr>
          <w:p>
            <w:pPr>
              <w:pStyle w:val="TableText"/>
            </w:pPr>
            <w:r>
              <w:t>Nunibara</w:t>
            </w:r>
          </w:p>
        </w:tc>
        <w:tc>
          <w:tcPr>
            <w:tcW w:type="dxa" w:w="1800"/>
            <w:tcMar>
              <w:top w:w="65" w:type="dxa"/>
              <w:start w:w="105" w:type="dxa"/>
              <w:bottom w:w="65" w:type="dxa"/>
              <w:end w:w="105" w:type="dxa"/>
            </w:tcMar>
            <w:shd w:fill="F8F2E3"/>
            <w:vAlign w:val="center"/>
          </w:tcPr>
          <w:p>
            <w:pPr>
              <w:pStyle w:val="TableText"/>
            </w:pPr>
            <w:r>
              <w:t>Nuni + bara</w:t>
            </w:r>
          </w:p>
        </w:tc>
        <w:tc>
          <w:tcPr>
            <w:tcW w:type="dxa" w:w="3240"/>
            <w:tcMar>
              <w:top w:w="65" w:type="dxa"/>
              <w:start w:w="105" w:type="dxa"/>
              <w:bottom w:w="65" w:type="dxa"/>
              <w:end w:w="105" w:type="dxa"/>
            </w:tcMar>
            <w:shd w:fill="F8F2E3"/>
            <w:vAlign w:val="center"/>
          </w:tcPr>
          <w:p>
            <w:pPr>
              <w:pStyle w:val="TableText"/>
            </w:pPr>
            <w:r>
              <w:t>Fülle und Fortbestand + Haus und Familie</w:t>
            </w:r>
          </w:p>
        </w:tc>
        <w:tc>
          <w:tcPr>
            <w:tcW w:type="dxa" w:w="3024"/>
            <w:tcMar>
              <w:top w:w="65" w:type="dxa"/>
              <w:start w:w="105" w:type="dxa"/>
              <w:bottom w:w="65" w:type="dxa"/>
              <w:end w:w="105" w:type="dxa"/>
            </w:tcMar>
            <w:shd w:fill="F8F2E3"/>
            <w:vAlign w:val="center"/>
          </w:tcPr>
          <w:p>
            <w:pPr>
              <w:pStyle w:val="TableText"/>
            </w:pPr>
            <w:r>
              <w:t>eine, die fülle und fortbestand mit haus und familie verbindet</w:t>
            </w:r>
          </w:p>
        </w:tc>
      </w:tr>
      <w:tr>
        <w:trPr>
          <w:cantSplit/>
        </w:trPr>
        <w:tc>
          <w:tcPr>
            <w:tcW w:type="dxa" w:w="503"/>
            <w:tcMar>
              <w:top w:w="65" w:type="dxa"/>
              <w:start w:w="105" w:type="dxa"/>
              <w:bottom w:w="65" w:type="dxa"/>
              <w:end w:w="105" w:type="dxa"/>
            </w:tcMar>
            <w:vAlign w:val="center"/>
          </w:tcPr>
          <w:p>
            <w:pPr>
              <w:pStyle w:val="TableText"/>
            </w:pPr>
            <w:r>
              <w:t>67</w:t>
            </w:r>
          </w:p>
        </w:tc>
        <w:tc>
          <w:tcPr>
            <w:tcW w:type="dxa" w:w="1512"/>
            <w:tcMar>
              <w:top w:w="65" w:type="dxa"/>
              <w:start w:w="105" w:type="dxa"/>
              <w:bottom w:w="65" w:type="dxa"/>
              <w:end w:w="105" w:type="dxa"/>
            </w:tcMar>
            <w:vAlign w:val="center"/>
          </w:tcPr>
          <w:p>
            <w:pPr>
              <w:pStyle w:val="TableText"/>
            </w:pPr>
            <w:r>
              <w:t>Nunisama</w:t>
            </w:r>
          </w:p>
        </w:tc>
        <w:tc>
          <w:tcPr>
            <w:tcW w:type="dxa" w:w="1800"/>
            <w:tcMar>
              <w:top w:w="65" w:type="dxa"/>
              <w:start w:w="105" w:type="dxa"/>
              <w:bottom w:w="65" w:type="dxa"/>
              <w:end w:w="105" w:type="dxa"/>
            </w:tcMar>
            <w:vAlign w:val="center"/>
          </w:tcPr>
          <w:p>
            <w:pPr>
              <w:pStyle w:val="TableText"/>
            </w:pPr>
            <w:r>
              <w:t>Nuni + sama</w:t>
            </w:r>
          </w:p>
        </w:tc>
        <w:tc>
          <w:tcPr>
            <w:tcW w:type="dxa" w:w="3240"/>
            <w:tcMar>
              <w:top w:w="65" w:type="dxa"/>
              <w:start w:w="105" w:type="dxa"/>
              <w:bottom w:w="65" w:type="dxa"/>
              <w:end w:w="105" w:type="dxa"/>
            </w:tcMar>
            <w:vAlign w:val="center"/>
          </w:tcPr>
          <w:p>
            <w:pPr>
              <w:pStyle w:val="TableText"/>
            </w:pPr>
            <w:r>
              <w:t>Fülle und Fortbestand + Pfeiler und Beständigkeit</w:t>
            </w:r>
          </w:p>
        </w:tc>
        <w:tc>
          <w:tcPr>
            <w:tcW w:type="dxa" w:w="3024"/>
            <w:tcMar>
              <w:top w:w="65" w:type="dxa"/>
              <w:start w:w="105" w:type="dxa"/>
              <w:bottom w:w="65" w:type="dxa"/>
              <w:end w:w="105" w:type="dxa"/>
            </w:tcMar>
            <w:vAlign w:val="center"/>
          </w:tcPr>
          <w:p>
            <w:pPr>
              <w:pStyle w:val="TableText"/>
            </w:pPr>
            <w:r>
              <w:t>eine, die fülle und fortbestand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68</w:t>
            </w:r>
          </w:p>
        </w:tc>
        <w:tc>
          <w:tcPr>
            <w:tcW w:type="dxa" w:w="1512"/>
            <w:tcMar>
              <w:top w:w="65" w:type="dxa"/>
              <w:start w:w="105" w:type="dxa"/>
              <w:bottom w:w="65" w:type="dxa"/>
              <w:end w:w="105" w:type="dxa"/>
            </w:tcMar>
            <w:shd w:fill="F8F2E3"/>
            <w:vAlign w:val="center"/>
          </w:tcPr>
          <w:p>
            <w:pPr>
              <w:pStyle w:val="TableText"/>
            </w:pPr>
            <w:r>
              <w:t>Nuniyada</w:t>
            </w:r>
          </w:p>
        </w:tc>
        <w:tc>
          <w:tcPr>
            <w:tcW w:type="dxa" w:w="1800"/>
            <w:tcMar>
              <w:top w:w="65" w:type="dxa"/>
              <w:start w:w="105" w:type="dxa"/>
              <w:bottom w:w="65" w:type="dxa"/>
              <w:end w:w="105" w:type="dxa"/>
            </w:tcMar>
            <w:shd w:fill="F8F2E3"/>
            <w:vAlign w:val="center"/>
          </w:tcPr>
          <w:p>
            <w:pPr>
              <w:pStyle w:val="TableText"/>
            </w:pPr>
            <w:r>
              <w:t>Nuni + yada</w:t>
            </w:r>
          </w:p>
        </w:tc>
        <w:tc>
          <w:tcPr>
            <w:tcW w:type="dxa" w:w="3240"/>
            <w:tcMar>
              <w:top w:w="65" w:type="dxa"/>
              <w:start w:w="105" w:type="dxa"/>
              <w:bottom w:w="65" w:type="dxa"/>
              <w:end w:w="105" w:type="dxa"/>
            </w:tcMar>
            <w:shd w:fill="F8F2E3"/>
            <w:vAlign w:val="center"/>
          </w:tcPr>
          <w:p>
            <w:pPr>
              <w:pStyle w:val="TableText"/>
            </w:pPr>
            <w:r>
              <w:t>Fülle und Fortbestand + Tat und Hand</w:t>
            </w:r>
          </w:p>
        </w:tc>
        <w:tc>
          <w:tcPr>
            <w:tcW w:type="dxa" w:w="3024"/>
            <w:tcMar>
              <w:top w:w="65" w:type="dxa"/>
              <w:start w:w="105" w:type="dxa"/>
              <w:bottom w:w="65" w:type="dxa"/>
              <w:end w:w="105" w:type="dxa"/>
            </w:tcMar>
            <w:shd w:fill="F8F2E3"/>
            <w:vAlign w:val="center"/>
          </w:tcPr>
          <w:p>
            <w:pPr>
              <w:pStyle w:val="TableText"/>
            </w:pPr>
            <w:r>
              <w:t>eine, die fülle und fortbestand mit tat und hand verbindet</w:t>
            </w:r>
          </w:p>
        </w:tc>
      </w:tr>
      <w:tr>
        <w:trPr>
          <w:cantSplit/>
        </w:trPr>
        <w:tc>
          <w:tcPr>
            <w:tcW w:type="dxa" w:w="503"/>
            <w:tcMar>
              <w:top w:w="65" w:type="dxa"/>
              <w:start w:w="105" w:type="dxa"/>
              <w:bottom w:w="65" w:type="dxa"/>
              <w:end w:w="105" w:type="dxa"/>
            </w:tcMar>
            <w:vAlign w:val="center"/>
          </w:tcPr>
          <w:p>
            <w:pPr>
              <w:pStyle w:val="TableText"/>
            </w:pPr>
            <w:r>
              <w:t>69</w:t>
            </w:r>
          </w:p>
        </w:tc>
        <w:tc>
          <w:tcPr>
            <w:tcW w:type="dxa" w:w="1512"/>
            <w:tcMar>
              <w:top w:w="65" w:type="dxa"/>
              <w:start w:w="105" w:type="dxa"/>
              <w:bottom w:w="65" w:type="dxa"/>
              <w:end w:w="105" w:type="dxa"/>
            </w:tcMar>
            <w:vAlign w:val="center"/>
          </w:tcPr>
          <w:p>
            <w:pPr>
              <w:pStyle w:val="TableText"/>
            </w:pPr>
            <w:r>
              <w:t>Nunigama</w:t>
            </w:r>
          </w:p>
        </w:tc>
        <w:tc>
          <w:tcPr>
            <w:tcW w:type="dxa" w:w="1800"/>
            <w:tcMar>
              <w:top w:w="65" w:type="dxa"/>
              <w:start w:w="105" w:type="dxa"/>
              <w:bottom w:w="65" w:type="dxa"/>
              <w:end w:w="105" w:type="dxa"/>
            </w:tcMar>
            <w:vAlign w:val="center"/>
          </w:tcPr>
          <w:p>
            <w:pPr>
              <w:pStyle w:val="TableText"/>
            </w:pPr>
            <w:r>
              <w:t>Nuni + gama</w:t>
            </w:r>
          </w:p>
        </w:tc>
        <w:tc>
          <w:tcPr>
            <w:tcW w:type="dxa" w:w="3240"/>
            <w:tcMar>
              <w:top w:w="65" w:type="dxa"/>
              <w:start w:w="105" w:type="dxa"/>
              <w:bottom w:w="65" w:type="dxa"/>
              <w:end w:w="105" w:type="dxa"/>
            </w:tcMar>
            <w:vAlign w:val="center"/>
          </w:tcPr>
          <w:p>
            <w:pPr>
              <w:pStyle w:val="TableText"/>
            </w:pPr>
            <w:r>
              <w:t>Fülle und Fortbestand + Reise und Ausdauer</w:t>
            </w:r>
          </w:p>
        </w:tc>
        <w:tc>
          <w:tcPr>
            <w:tcW w:type="dxa" w:w="3024"/>
            <w:tcMar>
              <w:top w:w="65" w:type="dxa"/>
              <w:start w:w="105" w:type="dxa"/>
              <w:bottom w:w="65" w:type="dxa"/>
              <w:end w:w="105" w:type="dxa"/>
            </w:tcMar>
            <w:vAlign w:val="center"/>
          </w:tcPr>
          <w:p>
            <w:pPr>
              <w:pStyle w:val="TableText"/>
            </w:pPr>
            <w:r>
              <w:t>eine, die fülle und fortbestand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70</w:t>
            </w:r>
          </w:p>
        </w:tc>
        <w:tc>
          <w:tcPr>
            <w:tcW w:type="dxa" w:w="1512"/>
            <w:tcMar>
              <w:top w:w="65" w:type="dxa"/>
              <w:start w:w="105" w:type="dxa"/>
              <w:bottom w:w="65" w:type="dxa"/>
              <w:end w:w="105" w:type="dxa"/>
            </w:tcMar>
            <w:shd w:fill="F8F2E3"/>
            <w:vAlign w:val="center"/>
          </w:tcPr>
          <w:p>
            <w:pPr>
              <w:pStyle w:val="TableText"/>
            </w:pPr>
            <w:r>
              <w:t>Nuniresha</w:t>
            </w:r>
          </w:p>
        </w:tc>
        <w:tc>
          <w:tcPr>
            <w:tcW w:type="dxa" w:w="1800"/>
            <w:tcMar>
              <w:top w:w="65" w:type="dxa"/>
              <w:start w:w="105" w:type="dxa"/>
              <w:bottom w:w="65" w:type="dxa"/>
              <w:end w:w="105" w:type="dxa"/>
            </w:tcMar>
            <w:shd w:fill="F8F2E3"/>
            <w:vAlign w:val="center"/>
          </w:tcPr>
          <w:p>
            <w:pPr>
              <w:pStyle w:val="TableText"/>
            </w:pPr>
            <w:r>
              <w:t>Nuni + resha</w:t>
            </w:r>
          </w:p>
        </w:tc>
        <w:tc>
          <w:tcPr>
            <w:tcW w:type="dxa" w:w="3240"/>
            <w:tcMar>
              <w:top w:w="65" w:type="dxa"/>
              <w:start w:w="105" w:type="dxa"/>
              <w:bottom w:w="65" w:type="dxa"/>
              <w:end w:w="105" w:type="dxa"/>
            </w:tcMar>
            <w:shd w:fill="F8F2E3"/>
            <w:vAlign w:val="center"/>
          </w:tcPr>
          <w:p>
            <w:pPr>
              <w:pStyle w:val="TableText"/>
            </w:pPr>
            <w:r>
              <w:t>Fülle und Fortbestand + Herrschaft und Rang</w:t>
            </w:r>
          </w:p>
        </w:tc>
        <w:tc>
          <w:tcPr>
            <w:tcW w:type="dxa" w:w="3024"/>
            <w:tcMar>
              <w:top w:w="65" w:type="dxa"/>
              <w:start w:w="105" w:type="dxa"/>
              <w:bottom w:w="65" w:type="dxa"/>
              <w:end w:w="105" w:type="dxa"/>
            </w:tcMar>
            <w:shd w:fill="F8F2E3"/>
            <w:vAlign w:val="center"/>
          </w:tcPr>
          <w:p>
            <w:pPr>
              <w:pStyle w:val="TableText"/>
            </w:pPr>
            <w:r>
              <w:t>eine, die fülle und fortbestand mit herrschaft und rang verbindet</w:t>
            </w:r>
          </w:p>
        </w:tc>
      </w:tr>
      <w:tr>
        <w:trPr>
          <w:cantSplit/>
        </w:trPr>
        <w:tc>
          <w:tcPr>
            <w:tcW w:type="dxa" w:w="503"/>
            <w:tcMar>
              <w:top w:w="65" w:type="dxa"/>
              <w:start w:w="105" w:type="dxa"/>
              <w:bottom w:w="65" w:type="dxa"/>
              <w:end w:w="105" w:type="dxa"/>
            </w:tcMar>
            <w:vAlign w:val="center"/>
          </w:tcPr>
          <w:p>
            <w:pPr>
              <w:pStyle w:val="TableText"/>
            </w:pPr>
            <w:r>
              <w:t>71</w:t>
            </w:r>
          </w:p>
        </w:tc>
        <w:tc>
          <w:tcPr>
            <w:tcW w:type="dxa" w:w="1512"/>
            <w:tcMar>
              <w:top w:w="65" w:type="dxa"/>
              <w:start w:w="105" w:type="dxa"/>
              <w:bottom w:w="65" w:type="dxa"/>
              <w:end w:w="105" w:type="dxa"/>
            </w:tcMar>
            <w:vAlign w:val="center"/>
          </w:tcPr>
          <w:p>
            <w:pPr>
              <w:pStyle w:val="TableText"/>
            </w:pPr>
            <w:r>
              <w:t>Samuzana</w:t>
            </w:r>
          </w:p>
        </w:tc>
        <w:tc>
          <w:tcPr>
            <w:tcW w:type="dxa" w:w="1800"/>
            <w:tcMar>
              <w:top w:w="65" w:type="dxa"/>
              <w:start w:w="105" w:type="dxa"/>
              <w:bottom w:w="65" w:type="dxa"/>
              <w:end w:w="105" w:type="dxa"/>
            </w:tcMar>
            <w:vAlign w:val="center"/>
          </w:tcPr>
          <w:p>
            <w:pPr>
              <w:pStyle w:val="TableText"/>
            </w:pPr>
            <w:r>
              <w:t>Samu + zana</w:t>
            </w:r>
          </w:p>
        </w:tc>
        <w:tc>
          <w:tcPr>
            <w:tcW w:type="dxa" w:w="3240"/>
            <w:tcMar>
              <w:top w:w="65" w:type="dxa"/>
              <w:start w:w="105" w:type="dxa"/>
              <w:bottom w:w="65" w:type="dxa"/>
              <w:end w:w="105" w:type="dxa"/>
            </w:tcMar>
            <w:vAlign w:val="center"/>
          </w:tcPr>
          <w:p>
            <w:pPr>
              <w:pStyle w:val="TableText"/>
            </w:pPr>
            <w:r>
              <w:t>Pfeiler und Ordnung + Schutz und Schwert</w:t>
            </w:r>
          </w:p>
        </w:tc>
        <w:tc>
          <w:tcPr>
            <w:tcW w:type="dxa" w:w="3024"/>
            <w:tcMar>
              <w:top w:w="65" w:type="dxa"/>
              <w:start w:w="105" w:type="dxa"/>
              <w:bottom w:w="65" w:type="dxa"/>
              <w:end w:w="105" w:type="dxa"/>
            </w:tcMar>
            <w:vAlign w:val="center"/>
          </w:tcPr>
          <w:p>
            <w:pPr>
              <w:pStyle w:val="TableText"/>
            </w:pPr>
            <w:r>
              <w:t>eine, die pfeiler und ordnung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72</w:t>
            </w:r>
          </w:p>
        </w:tc>
        <w:tc>
          <w:tcPr>
            <w:tcW w:type="dxa" w:w="1512"/>
            <w:tcMar>
              <w:top w:w="65" w:type="dxa"/>
              <w:start w:w="105" w:type="dxa"/>
              <w:bottom w:w="65" w:type="dxa"/>
              <w:end w:w="105" w:type="dxa"/>
            </w:tcMar>
            <w:shd w:fill="F8F2E3"/>
            <w:vAlign w:val="center"/>
          </w:tcPr>
          <w:p>
            <w:pPr>
              <w:pStyle w:val="TableText"/>
            </w:pPr>
            <w:r>
              <w:t>Samubara</w:t>
            </w:r>
          </w:p>
        </w:tc>
        <w:tc>
          <w:tcPr>
            <w:tcW w:type="dxa" w:w="1800"/>
            <w:tcMar>
              <w:top w:w="65" w:type="dxa"/>
              <w:start w:w="105" w:type="dxa"/>
              <w:bottom w:w="65" w:type="dxa"/>
              <w:end w:w="105" w:type="dxa"/>
            </w:tcMar>
            <w:shd w:fill="F8F2E3"/>
            <w:vAlign w:val="center"/>
          </w:tcPr>
          <w:p>
            <w:pPr>
              <w:pStyle w:val="TableText"/>
            </w:pPr>
            <w:r>
              <w:t>Samu + bara</w:t>
            </w:r>
          </w:p>
        </w:tc>
        <w:tc>
          <w:tcPr>
            <w:tcW w:type="dxa" w:w="3240"/>
            <w:tcMar>
              <w:top w:w="65" w:type="dxa"/>
              <w:start w:w="105" w:type="dxa"/>
              <w:bottom w:w="65" w:type="dxa"/>
              <w:end w:w="105" w:type="dxa"/>
            </w:tcMar>
            <w:shd w:fill="F8F2E3"/>
            <w:vAlign w:val="center"/>
          </w:tcPr>
          <w:p>
            <w:pPr>
              <w:pStyle w:val="TableText"/>
            </w:pPr>
            <w:r>
              <w:t>Pfeiler und Ordnung + Haus und Familie</w:t>
            </w:r>
          </w:p>
        </w:tc>
        <w:tc>
          <w:tcPr>
            <w:tcW w:type="dxa" w:w="3024"/>
            <w:tcMar>
              <w:top w:w="65" w:type="dxa"/>
              <w:start w:w="105" w:type="dxa"/>
              <w:bottom w:w="65" w:type="dxa"/>
              <w:end w:w="105" w:type="dxa"/>
            </w:tcMar>
            <w:shd w:fill="F8F2E3"/>
            <w:vAlign w:val="center"/>
          </w:tcPr>
          <w:p>
            <w:pPr>
              <w:pStyle w:val="TableText"/>
            </w:pPr>
            <w:r>
              <w:t>eine, die pfeiler und ordnung mit haus und familie verbindet</w:t>
            </w:r>
          </w:p>
        </w:tc>
      </w:tr>
      <w:tr>
        <w:trPr>
          <w:cantSplit/>
        </w:trPr>
        <w:tc>
          <w:tcPr>
            <w:tcW w:type="dxa" w:w="503"/>
            <w:tcMar>
              <w:top w:w="65" w:type="dxa"/>
              <w:start w:w="105" w:type="dxa"/>
              <w:bottom w:w="65" w:type="dxa"/>
              <w:end w:w="105" w:type="dxa"/>
            </w:tcMar>
            <w:vAlign w:val="center"/>
          </w:tcPr>
          <w:p>
            <w:pPr>
              <w:pStyle w:val="TableText"/>
            </w:pPr>
            <w:r>
              <w:t>73</w:t>
            </w:r>
          </w:p>
        </w:tc>
        <w:tc>
          <w:tcPr>
            <w:tcW w:type="dxa" w:w="1512"/>
            <w:tcMar>
              <w:top w:w="65" w:type="dxa"/>
              <w:start w:w="105" w:type="dxa"/>
              <w:bottom w:w="65" w:type="dxa"/>
              <w:end w:w="105" w:type="dxa"/>
            </w:tcMar>
            <w:vAlign w:val="center"/>
          </w:tcPr>
          <w:p>
            <w:pPr>
              <w:pStyle w:val="TableText"/>
            </w:pPr>
            <w:r>
              <w:t>Samusama</w:t>
            </w:r>
          </w:p>
        </w:tc>
        <w:tc>
          <w:tcPr>
            <w:tcW w:type="dxa" w:w="1800"/>
            <w:tcMar>
              <w:top w:w="65" w:type="dxa"/>
              <w:start w:w="105" w:type="dxa"/>
              <w:bottom w:w="65" w:type="dxa"/>
              <w:end w:w="105" w:type="dxa"/>
            </w:tcMar>
            <w:vAlign w:val="center"/>
          </w:tcPr>
          <w:p>
            <w:pPr>
              <w:pStyle w:val="TableText"/>
            </w:pPr>
            <w:r>
              <w:t>Samu + sama</w:t>
            </w:r>
          </w:p>
        </w:tc>
        <w:tc>
          <w:tcPr>
            <w:tcW w:type="dxa" w:w="3240"/>
            <w:tcMar>
              <w:top w:w="65" w:type="dxa"/>
              <w:start w:w="105" w:type="dxa"/>
              <w:bottom w:w="65" w:type="dxa"/>
              <w:end w:w="105" w:type="dxa"/>
            </w:tcMar>
            <w:vAlign w:val="center"/>
          </w:tcPr>
          <w:p>
            <w:pPr>
              <w:pStyle w:val="TableText"/>
            </w:pPr>
            <w:r>
              <w:t>Pfeiler und Ordnung + Pfeiler und Beständigkeit</w:t>
            </w:r>
          </w:p>
        </w:tc>
        <w:tc>
          <w:tcPr>
            <w:tcW w:type="dxa" w:w="3024"/>
            <w:tcMar>
              <w:top w:w="65" w:type="dxa"/>
              <w:start w:w="105" w:type="dxa"/>
              <w:bottom w:w="65" w:type="dxa"/>
              <w:end w:w="105" w:type="dxa"/>
            </w:tcMar>
            <w:vAlign w:val="center"/>
          </w:tcPr>
          <w:p>
            <w:pPr>
              <w:pStyle w:val="TableText"/>
            </w:pPr>
            <w:r>
              <w:t>eine, die pfeiler und ordnung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74</w:t>
            </w:r>
          </w:p>
        </w:tc>
        <w:tc>
          <w:tcPr>
            <w:tcW w:type="dxa" w:w="1512"/>
            <w:tcMar>
              <w:top w:w="65" w:type="dxa"/>
              <w:start w:w="105" w:type="dxa"/>
              <w:bottom w:w="65" w:type="dxa"/>
              <w:end w:w="105" w:type="dxa"/>
            </w:tcMar>
            <w:shd w:fill="F8F2E3"/>
            <w:vAlign w:val="center"/>
          </w:tcPr>
          <w:p>
            <w:pPr>
              <w:pStyle w:val="TableText"/>
            </w:pPr>
            <w:r>
              <w:t>Samuyada</w:t>
            </w:r>
          </w:p>
        </w:tc>
        <w:tc>
          <w:tcPr>
            <w:tcW w:type="dxa" w:w="1800"/>
            <w:tcMar>
              <w:top w:w="65" w:type="dxa"/>
              <w:start w:w="105" w:type="dxa"/>
              <w:bottom w:w="65" w:type="dxa"/>
              <w:end w:w="105" w:type="dxa"/>
            </w:tcMar>
            <w:shd w:fill="F8F2E3"/>
            <w:vAlign w:val="center"/>
          </w:tcPr>
          <w:p>
            <w:pPr>
              <w:pStyle w:val="TableText"/>
            </w:pPr>
            <w:r>
              <w:t>Samu + yada</w:t>
            </w:r>
          </w:p>
        </w:tc>
        <w:tc>
          <w:tcPr>
            <w:tcW w:type="dxa" w:w="3240"/>
            <w:tcMar>
              <w:top w:w="65" w:type="dxa"/>
              <w:start w:w="105" w:type="dxa"/>
              <w:bottom w:w="65" w:type="dxa"/>
              <w:end w:w="105" w:type="dxa"/>
            </w:tcMar>
            <w:shd w:fill="F8F2E3"/>
            <w:vAlign w:val="center"/>
          </w:tcPr>
          <w:p>
            <w:pPr>
              <w:pStyle w:val="TableText"/>
            </w:pPr>
            <w:r>
              <w:t>Pfeiler und Ordnung + Tat und Hand</w:t>
            </w:r>
          </w:p>
        </w:tc>
        <w:tc>
          <w:tcPr>
            <w:tcW w:type="dxa" w:w="3024"/>
            <w:tcMar>
              <w:top w:w="65" w:type="dxa"/>
              <w:start w:w="105" w:type="dxa"/>
              <w:bottom w:w="65" w:type="dxa"/>
              <w:end w:w="105" w:type="dxa"/>
            </w:tcMar>
            <w:shd w:fill="F8F2E3"/>
            <w:vAlign w:val="center"/>
          </w:tcPr>
          <w:p>
            <w:pPr>
              <w:pStyle w:val="TableText"/>
            </w:pPr>
            <w:r>
              <w:t>eine, die pfeiler und ordnung mit tat und hand verbindet</w:t>
            </w:r>
          </w:p>
        </w:tc>
      </w:tr>
      <w:tr>
        <w:trPr>
          <w:cantSplit/>
        </w:trPr>
        <w:tc>
          <w:tcPr>
            <w:tcW w:type="dxa" w:w="503"/>
            <w:tcMar>
              <w:top w:w="65" w:type="dxa"/>
              <w:start w:w="105" w:type="dxa"/>
              <w:bottom w:w="65" w:type="dxa"/>
              <w:end w:w="105" w:type="dxa"/>
            </w:tcMar>
            <w:vAlign w:val="center"/>
          </w:tcPr>
          <w:p>
            <w:pPr>
              <w:pStyle w:val="TableText"/>
            </w:pPr>
            <w:r>
              <w:t>75</w:t>
            </w:r>
          </w:p>
        </w:tc>
        <w:tc>
          <w:tcPr>
            <w:tcW w:type="dxa" w:w="1512"/>
            <w:tcMar>
              <w:top w:w="65" w:type="dxa"/>
              <w:start w:w="105" w:type="dxa"/>
              <w:bottom w:w="65" w:type="dxa"/>
              <w:end w:w="105" w:type="dxa"/>
            </w:tcMar>
            <w:vAlign w:val="center"/>
          </w:tcPr>
          <w:p>
            <w:pPr>
              <w:pStyle w:val="TableText"/>
            </w:pPr>
            <w:r>
              <w:t>Samugama</w:t>
            </w:r>
          </w:p>
        </w:tc>
        <w:tc>
          <w:tcPr>
            <w:tcW w:type="dxa" w:w="1800"/>
            <w:tcMar>
              <w:top w:w="65" w:type="dxa"/>
              <w:start w:w="105" w:type="dxa"/>
              <w:bottom w:w="65" w:type="dxa"/>
              <w:end w:w="105" w:type="dxa"/>
            </w:tcMar>
            <w:vAlign w:val="center"/>
          </w:tcPr>
          <w:p>
            <w:pPr>
              <w:pStyle w:val="TableText"/>
            </w:pPr>
            <w:r>
              <w:t>Samu + gama</w:t>
            </w:r>
          </w:p>
        </w:tc>
        <w:tc>
          <w:tcPr>
            <w:tcW w:type="dxa" w:w="3240"/>
            <w:tcMar>
              <w:top w:w="65" w:type="dxa"/>
              <w:start w:w="105" w:type="dxa"/>
              <w:bottom w:w="65" w:type="dxa"/>
              <w:end w:w="105" w:type="dxa"/>
            </w:tcMar>
            <w:vAlign w:val="center"/>
          </w:tcPr>
          <w:p>
            <w:pPr>
              <w:pStyle w:val="TableText"/>
            </w:pPr>
            <w:r>
              <w:t>Pfeiler und Ordnung + Reise und Ausdauer</w:t>
            </w:r>
          </w:p>
        </w:tc>
        <w:tc>
          <w:tcPr>
            <w:tcW w:type="dxa" w:w="3024"/>
            <w:tcMar>
              <w:top w:w="65" w:type="dxa"/>
              <w:start w:w="105" w:type="dxa"/>
              <w:bottom w:w="65" w:type="dxa"/>
              <w:end w:w="105" w:type="dxa"/>
            </w:tcMar>
            <w:vAlign w:val="center"/>
          </w:tcPr>
          <w:p>
            <w:pPr>
              <w:pStyle w:val="TableText"/>
            </w:pPr>
            <w:r>
              <w:t>eine, die pfeiler und ordnung mit reise und ausdauer verbindet</w:t>
            </w:r>
          </w:p>
        </w:tc>
      </w:tr>
      <w:tr>
        <w:trPr>
          <w:cantSplit/>
        </w:trPr>
        <w:tc>
          <w:tcPr>
            <w:tcW w:type="dxa" w:w="503"/>
            <w:tcMar>
              <w:top w:w="65" w:type="dxa"/>
              <w:start w:w="105" w:type="dxa"/>
              <w:bottom w:w="65" w:type="dxa"/>
              <w:end w:w="105" w:type="dxa"/>
            </w:tcMar>
            <w:shd w:fill="F8F2E3"/>
            <w:vAlign w:val="center"/>
          </w:tcPr>
          <w:p>
            <w:pPr>
              <w:pStyle w:val="TableText"/>
            </w:pPr>
            <w:r>
              <w:t>76</w:t>
            </w:r>
          </w:p>
        </w:tc>
        <w:tc>
          <w:tcPr>
            <w:tcW w:type="dxa" w:w="1512"/>
            <w:tcMar>
              <w:top w:w="65" w:type="dxa"/>
              <w:start w:w="105" w:type="dxa"/>
              <w:bottom w:w="65" w:type="dxa"/>
              <w:end w:w="105" w:type="dxa"/>
            </w:tcMar>
            <w:shd w:fill="F8F2E3"/>
            <w:vAlign w:val="center"/>
          </w:tcPr>
          <w:p>
            <w:pPr>
              <w:pStyle w:val="TableText"/>
            </w:pPr>
            <w:r>
              <w:t>Aynumera</w:t>
            </w:r>
          </w:p>
        </w:tc>
        <w:tc>
          <w:tcPr>
            <w:tcW w:type="dxa" w:w="1800"/>
            <w:tcMar>
              <w:top w:w="65" w:type="dxa"/>
              <w:start w:w="105" w:type="dxa"/>
              <w:bottom w:w="65" w:type="dxa"/>
              <w:end w:w="105" w:type="dxa"/>
            </w:tcMar>
            <w:shd w:fill="F8F2E3"/>
            <w:vAlign w:val="center"/>
          </w:tcPr>
          <w:p>
            <w:pPr>
              <w:pStyle w:val="TableText"/>
            </w:pPr>
            <w:r>
              <w:t>Aynu + mera</w:t>
            </w:r>
          </w:p>
        </w:tc>
        <w:tc>
          <w:tcPr>
            <w:tcW w:type="dxa" w:w="3240"/>
            <w:tcMar>
              <w:top w:w="65" w:type="dxa"/>
              <w:start w:w="105" w:type="dxa"/>
              <w:bottom w:w="65" w:type="dxa"/>
              <w:end w:w="105" w:type="dxa"/>
            </w:tcMar>
            <w:shd w:fill="F8F2E3"/>
            <w:vAlign w:val="center"/>
          </w:tcPr>
          <w:p>
            <w:pPr>
              <w:pStyle w:val="TableText"/>
            </w:pPr>
            <w:r>
              <w:t>Auge und Wissen + Wasser und Leben</w:t>
            </w:r>
          </w:p>
        </w:tc>
        <w:tc>
          <w:tcPr>
            <w:tcW w:type="dxa" w:w="3024"/>
            <w:tcMar>
              <w:top w:w="65" w:type="dxa"/>
              <w:start w:w="105" w:type="dxa"/>
              <w:bottom w:w="65" w:type="dxa"/>
              <w:end w:w="105" w:type="dxa"/>
            </w:tcMar>
            <w:shd w:fill="F8F2E3"/>
            <w:vAlign w:val="center"/>
          </w:tcPr>
          <w:p>
            <w:pPr>
              <w:pStyle w:val="TableText"/>
            </w:pPr>
            <w:r>
              <w:t>eine, die auge und wissen mit wasser und leben verbindet</w:t>
            </w:r>
          </w:p>
        </w:tc>
      </w:tr>
      <w:tr>
        <w:trPr>
          <w:cantSplit/>
        </w:trPr>
        <w:tc>
          <w:tcPr>
            <w:tcW w:type="dxa" w:w="503"/>
            <w:tcMar>
              <w:top w:w="65" w:type="dxa"/>
              <w:start w:w="105" w:type="dxa"/>
              <w:bottom w:w="65" w:type="dxa"/>
              <w:end w:w="105" w:type="dxa"/>
            </w:tcMar>
            <w:vAlign w:val="center"/>
          </w:tcPr>
          <w:p>
            <w:pPr>
              <w:pStyle w:val="TableText"/>
            </w:pPr>
            <w:r>
              <w:t>77</w:t>
            </w:r>
          </w:p>
        </w:tc>
        <w:tc>
          <w:tcPr>
            <w:tcW w:type="dxa" w:w="1512"/>
            <w:tcMar>
              <w:top w:w="65" w:type="dxa"/>
              <w:start w:w="105" w:type="dxa"/>
              <w:bottom w:w="65" w:type="dxa"/>
              <w:end w:w="105" w:type="dxa"/>
            </w:tcMar>
            <w:vAlign w:val="center"/>
          </w:tcPr>
          <w:p>
            <w:pPr>
              <w:pStyle w:val="TableText"/>
            </w:pPr>
            <w:r>
              <w:t>Aynuzana</w:t>
            </w:r>
          </w:p>
        </w:tc>
        <w:tc>
          <w:tcPr>
            <w:tcW w:type="dxa" w:w="1800"/>
            <w:tcMar>
              <w:top w:w="65" w:type="dxa"/>
              <w:start w:w="105" w:type="dxa"/>
              <w:bottom w:w="65" w:type="dxa"/>
              <w:end w:w="105" w:type="dxa"/>
            </w:tcMar>
            <w:vAlign w:val="center"/>
          </w:tcPr>
          <w:p>
            <w:pPr>
              <w:pStyle w:val="TableText"/>
            </w:pPr>
            <w:r>
              <w:t>Aynu + zana</w:t>
            </w:r>
          </w:p>
        </w:tc>
        <w:tc>
          <w:tcPr>
            <w:tcW w:type="dxa" w:w="3240"/>
            <w:tcMar>
              <w:top w:w="65" w:type="dxa"/>
              <w:start w:w="105" w:type="dxa"/>
              <w:bottom w:w="65" w:type="dxa"/>
              <w:end w:w="105" w:type="dxa"/>
            </w:tcMar>
            <w:vAlign w:val="center"/>
          </w:tcPr>
          <w:p>
            <w:pPr>
              <w:pStyle w:val="TableText"/>
            </w:pPr>
            <w:r>
              <w:t>Auge und Wissen + Schutz und Schwert</w:t>
            </w:r>
          </w:p>
        </w:tc>
        <w:tc>
          <w:tcPr>
            <w:tcW w:type="dxa" w:w="3024"/>
            <w:tcMar>
              <w:top w:w="65" w:type="dxa"/>
              <w:start w:w="105" w:type="dxa"/>
              <w:bottom w:w="65" w:type="dxa"/>
              <w:end w:w="105" w:type="dxa"/>
            </w:tcMar>
            <w:vAlign w:val="center"/>
          </w:tcPr>
          <w:p>
            <w:pPr>
              <w:pStyle w:val="TableText"/>
            </w:pPr>
            <w:r>
              <w:t>eine, die auge und wissen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78</w:t>
            </w:r>
          </w:p>
        </w:tc>
        <w:tc>
          <w:tcPr>
            <w:tcW w:type="dxa" w:w="1512"/>
            <w:tcMar>
              <w:top w:w="65" w:type="dxa"/>
              <w:start w:w="105" w:type="dxa"/>
              <w:bottom w:w="65" w:type="dxa"/>
              <w:end w:w="105" w:type="dxa"/>
            </w:tcMar>
            <w:shd w:fill="F8F2E3"/>
            <w:vAlign w:val="center"/>
          </w:tcPr>
          <w:p>
            <w:pPr>
              <w:pStyle w:val="TableText"/>
            </w:pPr>
            <w:r>
              <w:t>Aynubara</w:t>
            </w:r>
          </w:p>
        </w:tc>
        <w:tc>
          <w:tcPr>
            <w:tcW w:type="dxa" w:w="1800"/>
            <w:tcMar>
              <w:top w:w="65" w:type="dxa"/>
              <w:start w:w="105" w:type="dxa"/>
              <w:bottom w:w="65" w:type="dxa"/>
              <w:end w:w="105" w:type="dxa"/>
            </w:tcMar>
            <w:shd w:fill="F8F2E3"/>
            <w:vAlign w:val="center"/>
          </w:tcPr>
          <w:p>
            <w:pPr>
              <w:pStyle w:val="TableText"/>
            </w:pPr>
            <w:r>
              <w:t>Aynu + bara</w:t>
            </w:r>
          </w:p>
        </w:tc>
        <w:tc>
          <w:tcPr>
            <w:tcW w:type="dxa" w:w="3240"/>
            <w:tcMar>
              <w:top w:w="65" w:type="dxa"/>
              <w:start w:w="105" w:type="dxa"/>
              <w:bottom w:w="65" w:type="dxa"/>
              <w:end w:w="105" w:type="dxa"/>
            </w:tcMar>
            <w:shd w:fill="F8F2E3"/>
            <w:vAlign w:val="center"/>
          </w:tcPr>
          <w:p>
            <w:pPr>
              <w:pStyle w:val="TableText"/>
            </w:pPr>
            <w:r>
              <w:t>Auge und Wissen + Haus und Familie</w:t>
            </w:r>
          </w:p>
        </w:tc>
        <w:tc>
          <w:tcPr>
            <w:tcW w:type="dxa" w:w="3024"/>
            <w:tcMar>
              <w:top w:w="65" w:type="dxa"/>
              <w:start w:w="105" w:type="dxa"/>
              <w:bottom w:w="65" w:type="dxa"/>
              <w:end w:w="105" w:type="dxa"/>
            </w:tcMar>
            <w:shd w:fill="F8F2E3"/>
            <w:vAlign w:val="center"/>
          </w:tcPr>
          <w:p>
            <w:pPr>
              <w:pStyle w:val="TableText"/>
            </w:pPr>
            <w:r>
              <w:t>eine, die auge und wissen mit haus und familie verbindet</w:t>
            </w:r>
          </w:p>
        </w:tc>
      </w:tr>
      <w:tr>
        <w:trPr>
          <w:cantSplit/>
        </w:trPr>
        <w:tc>
          <w:tcPr>
            <w:tcW w:type="dxa" w:w="503"/>
            <w:tcMar>
              <w:top w:w="65" w:type="dxa"/>
              <w:start w:w="105" w:type="dxa"/>
              <w:bottom w:w="65" w:type="dxa"/>
              <w:end w:w="105" w:type="dxa"/>
            </w:tcMar>
            <w:vAlign w:val="center"/>
          </w:tcPr>
          <w:p>
            <w:pPr>
              <w:pStyle w:val="TableText"/>
            </w:pPr>
            <w:r>
              <w:t>79</w:t>
            </w:r>
          </w:p>
        </w:tc>
        <w:tc>
          <w:tcPr>
            <w:tcW w:type="dxa" w:w="1512"/>
            <w:tcMar>
              <w:top w:w="65" w:type="dxa"/>
              <w:start w:w="105" w:type="dxa"/>
              <w:bottom w:w="65" w:type="dxa"/>
              <w:end w:w="105" w:type="dxa"/>
            </w:tcMar>
            <w:vAlign w:val="center"/>
          </w:tcPr>
          <w:p>
            <w:pPr>
              <w:pStyle w:val="TableText"/>
            </w:pPr>
            <w:r>
              <w:t>Aynusama</w:t>
            </w:r>
          </w:p>
        </w:tc>
        <w:tc>
          <w:tcPr>
            <w:tcW w:type="dxa" w:w="1800"/>
            <w:tcMar>
              <w:top w:w="65" w:type="dxa"/>
              <w:start w:w="105" w:type="dxa"/>
              <w:bottom w:w="65" w:type="dxa"/>
              <w:end w:w="105" w:type="dxa"/>
            </w:tcMar>
            <w:vAlign w:val="center"/>
          </w:tcPr>
          <w:p>
            <w:pPr>
              <w:pStyle w:val="TableText"/>
            </w:pPr>
            <w:r>
              <w:t>Aynu + sama</w:t>
            </w:r>
          </w:p>
        </w:tc>
        <w:tc>
          <w:tcPr>
            <w:tcW w:type="dxa" w:w="3240"/>
            <w:tcMar>
              <w:top w:w="65" w:type="dxa"/>
              <w:start w:w="105" w:type="dxa"/>
              <w:bottom w:w="65" w:type="dxa"/>
              <w:end w:w="105" w:type="dxa"/>
            </w:tcMar>
            <w:vAlign w:val="center"/>
          </w:tcPr>
          <w:p>
            <w:pPr>
              <w:pStyle w:val="TableText"/>
            </w:pPr>
            <w:r>
              <w:t>Auge und Wissen + Pfeiler und Beständigkeit</w:t>
            </w:r>
          </w:p>
        </w:tc>
        <w:tc>
          <w:tcPr>
            <w:tcW w:type="dxa" w:w="3024"/>
            <w:tcMar>
              <w:top w:w="65" w:type="dxa"/>
              <w:start w:w="105" w:type="dxa"/>
              <w:bottom w:w="65" w:type="dxa"/>
              <w:end w:w="105" w:type="dxa"/>
            </w:tcMar>
            <w:vAlign w:val="center"/>
          </w:tcPr>
          <w:p>
            <w:pPr>
              <w:pStyle w:val="TableText"/>
            </w:pPr>
            <w:r>
              <w:t>eine, die auge und wissen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80</w:t>
            </w:r>
          </w:p>
        </w:tc>
        <w:tc>
          <w:tcPr>
            <w:tcW w:type="dxa" w:w="1512"/>
            <w:tcMar>
              <w:top w:w="65" w:type="dxa"/>
              <w:start w:w="105" w:type="dxa"/>
              <w:bottom w:w="65" w:type="dxa"/>
              <w:end w:w="105" w:type="dxa"/>
            </w:tcMar>
            <w:shd w:fill="F8F2E3"/>
            <w:vAlign w:val="center"/>
          </w:tcPr>
          <w:p>
            <w:pPr>
              <w:pStyle w:val="TableText"/>
            </w:pPr>
            <w:r>
              <w:t>Aynuyada</w:t>
            </w:r>
          </w:p>
        </w:tc>
        <w:tc>
          <w:tcPr>
            <w:tcW w:type="dxa" w:w="1800"/>
            <w:tcMar>
              <w:top w:w="65" w:type="dxa"/>
              <w:start w:w="105" w:type="dxa"/>
              <w:bottom w:w="65" w:type="dxa"/>
              <w:end w:w="105" w:type="dxa"/>
            </w:tcMar>
            <w:shd w:fill="F8F2E3"/>
            <w:vAlign w:val="center"/>
          </w:tcPr>
          <w:p>
            <w:pPr>
              <w:pStyle w:val="TableText"/>
            </w:pPr>
            <w:r>
              <w:t>Aynu + yada</w:t>
            </w:r>
          </w:p>
        </w:tc>
        <w:tc>
          <w:tcPr>
            <w:tcW w:type="dxa" w:w="3240"/>
            <w:tcMar>
              <w:top w:w="65" w:type="dxa"/>
              <w:start w:w="105" w:type="dxa"/>
              <w:bottom w:w="65" w:type="dxa"/>
              <w:end w:w="105" w:type="dxa"/>
            </w:tcMar>
            <w:shd w:fill="F8F2E3"/>
            <w:vAlign w:val="center"/>
          </w:tcPr>
          <w:p>
            <w:pPr>
              <w:pStyle w:val="TableText"/>
            </w:pPr>
            <w:r>
              <w:t>Auge und Wissen + Tat und Hand</w:t>
            </w:r>
          </w:p>
        </w:tc>
        <w:tc>
          <w:tcPr>
            <w:tcW w:type="dxa" w:w="3024"/>
            <w:tcMar>
              <w:top w:w="65" w:type="dxa"/>
              <w:start w:w="105" w:type="dxa"/>
              <w:bottom w:w="65" w:type="dxa"/>
              <w:end w:w="105" w:type="dxa"/>
            </w:tcMar>
            <w:shd w:fill="F8F2E3"/>
            <w:vAlign w:val="center"/>
          </w:tcPr>
          <w:p>
            <w:pPr>
              <w:pStyle w:val="TableText"/>
            </w:pPr>
            <w:r>
              <w:t>eine, die auge und wissen mit tat und hand verbindet</w:t>
            </w:r>
          </w:p>
        </w:tc>
      </w:tr>
      <w:tr>
        <w:trPr>
          <w:cantSplit/>
        </w:trPr>
        <w:tc>
          <w:tcPr>
            <w:tcW w:type="dxa" w:w="503"/>
            <w:tcMar>
              <w:top w:w="65" w:type="dxa"/>
              <w:start w:w="105" w:type="dxa"/>
              <w:bottom w:w="65" w:type="dxa"/>
              <w:end w:w="105" w:type="dxa"/>
            </w:tcMar>
            <w:vAlign w:val="center"/>
          </w:tcPr>
          <w:p>
            <w:pPr>
              <w:pStyle w:val="TableText"/>
            </w:pPr>
            <w:r>
              <w:t>81</w:t>
            </w:r>
          </w:p>
        </w:tc>
        <w:tc>
          <w:tcPr>
            <w:tcW w:type="dxa" w:w="1512"/>
            <w:tcMar>
              <w:top w:w="65" w:type="dxa"/>
              <w:start w:w="105" w:type="dxa"/>
              <w:bottom w:w="65" w:type="dxa"/>
              <w:end w:w="105" w:type="dxa"/>
            </w:tcMar>
            <w:vAlign w:val="center"/>
          </w:tcPr>
          <w:p>
            <w:pPr>
              <w:pStyle w:val="TableText"/>
            </w:pPr>
            <w:r>
              <w:t>Parutava</w:t>
            </w:r>
          </w:p>
        </w:tc>
        <w:tc>
          <w:tcPr>
            <w:tcW w:type="dxa" w:w="1800"/>
            <w:tcMar>
              <w:top w:w="65" w:type="dxa"/>
              <w:start w:w="105" w:type="dxa"/>
              <w:bottom w:w="65" w:type="dxa"/>
              <w:end w:w="105" w:type="dxa"/>
            </w:tcMar>
            <w:vAlign w:val="center"/>
          </w:tcPr>
          <w:p>
            <w:pPr>
              <w:pStyle w:val="TableText"/>
            </w:pPr>
            <w:r>
              <w:t>Paru + tava</w:t>
            </w:r>
          </w:p>
        </w:tc>
        <w:tc>
          <w:tcPr>
            <w:tcW w:type="dxa" w:w="3240"/>
            <w:tcMar>
              <w:top w:w="65" w:type="dxa"/>
              <w:start w:w="105" w:type="dxa"/>
              <w:bottom w:w="65" w:type="dxa"/>
              <w:end w:w="105" w:type="dxa"/>
            </w:tcMar>
            <w:vAlign w:val="center"/>
          </w:tcPr>
          <w:p>
            <w:pPr>
              <w:pStyle w:val="TableText"/>
            </w:pPr>
            <w:r>
              <w:t>Mund und Verkündung + Zeichen und Eid</w:t>
            </w:r>
          </w:p>
        </w:tc>
        <w:tc>
          <w:tcPr>
            <w:tcW w:type="dxa" w:w="3024"/>
            <w:tcMar>
              <w:top w:w="65" w:type="dxa"/>
              <w:start w:w="105" w:type="dxa"/>
              <w:bottom w:w="65" w:type="dxa"/>
              <w:end w:w="105" w:type="dxa"/>
            </w:tcMar>
            <w:vAlign w:val="center"/>
          </w:tcPr>
          <w:p>
            <w:pPr>
              <w:pStyle w:val="TableText"/>
            </w:pPr>
            <w:r>
              <w:t>eine, die mund und verkündung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82</w:t>
            </w:r>
          </w:p>
        </w:tc>
        <w:tc>
          <w:tcPr>
            <w:tcW w:type="dxa" w:w="1512"/>
            <w:tcMar>
              <w:top w:w="65" w:type="dxa"/>
              <w:start w:w="105" w:type="dxa"/>
              <w:bottom w:w="65" w:type="dxa"/>
              <w:end w:w="105" w:type="dxa"/>
            </w:tcMar>
            <w:shd w:fill="F8F2E3"/>
            <w:vAlign w:val="center"/>
          </w:tcPr>
          <w:p>
            <w:pPr>
              <w:pStyle w:val="TableText"/>
            </w:pPr>
            <w:r>
              <w:t>Parumera</w:t>
            </w:r>
          </w:p>
        </w:tc>
        <w:tc>
          <w:tcPr>
            <w:tcW w:type="dxa" w:w="1800"/>
            <w:tcMar>
              <w:top w:w="65" w:type="dxa"/>
              <w:start w:w="105" w:type="dxa"/>
              <w:bottom w:w="65" w:type="dxa"/>
              <w:end w:w="105" w:type="dxa"/>
            </w:tcMar>
            <w:shd w:fill="F8F2E3"/>
            <w:vAlign w:val="center"/>
          </w:tcPr>
          <w:p>
            <w:pPr>
              <w:pStyle w:val="TableText"/>
            </w:pPr>
            <w:r>
              <w:t>Paru + mera</w:t>
            </w:r>
          </w:p>
        </w:tc>
        <w:tc>
          <w:tcPr>
            <w:tcW w:type="dxa" w:w="3240"/>
            <w:tcMar>
              <w:top w:w="65" w:type="dxa"/>
              <w:start w:w="105" w:type="dxa"/>
              <w:bottom w:w="65" w:type="dxa"/>
              <w:end w:w="105" w:type="dxa"/>
            </w:tcMar>
            <w:shd w:fill="F8F2E3"/>
            <w:vAlign w:val="center"/>
          </w:tcPr>
          <w:p>
            <w:pPr>
              <w:pStyle w:val="TableText"/>
            </w:pPr>
            <w:r>
              <w:t>Mund und Verkündung + Wasser und Leben</w:t>
            </w:r>
          </w:p>
        </w:tc>
        <w:tc>
          <w:tcPr>
            <w:tcW w:type="dxa" w:w="3024"/>
            <w:tcMar>
              <w:top w:w="65" w:type="dxa"/>
              <w:start w:w="105" w:type="dxa"/>
              <w:bottom w:w="65" w:type="dxa"/>
              <w:end w:w="105" w:type="dxa"/>
            </w:tcMar>
            <w:shd w:fill="F8F2E3"/>
            <w:vAlign w:val="center"/>
          </w:tcPr>
          <w:p>
            <w:pPr>
              <w:pStyle w:val="TableText"/>
            </w:pPr>
            <w:r>
              <w:t>eine, die mund und verkündung mit wasser und leben verbindet</w:t>
            </w:r>
          </w:p>
        </w:tc>
      </w:tr>
      <w:tr>
        <w:trPr>
          <w:cantSplit/>
        </w:trPr>
        <w:tc>
          <w:tcPr>
            <w:tcW w:type="dxa" w:w="503"/>
            <w:tcMar>
              <w:top w:w="65" w:type="dxa"/>
              <w:start w:w="105" w:type="dxa"/>
              <w:bottom w:w="65" w:type="dxa"/>
              <w:end w:w="105" w:type="dxa"/>
            </w:tcMar>
            <w:vAlign w:val="center"/>
          </w:tcPr>
          <w:p>
            <w:pPr>
              <w:pStyle w:val="TableText"/>
            </w:pPr>
            <w:r>
              <w:t>83</w:t>
            </w:r>
          </w:p>
        </w:tc>
        <w:tc>
          <w:tcPr>
            <w:tcW w:type="dxa" w:w="1512"/>
            <w:tcMar>
              <w:top w:w="65" w:type="dxa"/>
              <w:start w:w="105" w:type="dxa"/>
              <w:bottom w:w="65" w:type="dxa"/>
              <w:end w:w="105" w:type="dxa"/>
            </w:tcMar>
            <w:vAlign w:val="center"/>
          </w:tcPr>
          <w:p>
            <w:pPr>
              <w:pStyle w:val="TableText"/>
            </w:pPr>
            <w:r>
              <w:t>Paruzana</w:t>
            </w:r>
          </w:p>
        </w:tc>
        <w:tc>
          <w:tcPr>
            <w:tcW w:type="dxa" w:w="1800"/>
            <w:tcMar>
              <w:top w:w="65" w:type="dxa"/>
              <w:start w:w="105" w:type="dxa"/>
              <w:bottom w:w="65" w:type="dxa"/>
              <w:end w:w="105" w:type="dxa"/>
            </w:tcMar>
            <w:vAlign w:val="center"/>
          </w:tcPr>
          <w:p>
            <w:pPr>
              <w:pStyle w:val="TableText"/>
            </w:pPr>
            <w:r>
              <w:t>Paru + zana</w:t>
            </w:r>
          </w:p>
        </w:tc>
        <w:tc>
          <w:tcPr>
            <w:tcW w:type="dxa" w:w="3240"/>
            <w:tcMar>
              <w:top w:w="65" w:type="dxa"/>
              <w:start w:w="105" w:type="dxa"/>
              <w:bottom w:w="65" w:type="dxa"/>
              <w:end w:w="105" w:type="dxa"/>
            </w:tcMar>
            <w:vAlign w:val="center"/>
          </w:tcPr>
          <w:p>
            <w:pPr>
              <w:pStyle w:val="TableText"/>
            </w:pPr>
            <w:r>
              <w:t>Mund und Verkündung + Schutz und Schwert</w:t>
            </w:r>
          </w:p>
        </w:tc>
        <w:tc>
          <w:tcPr>
            <w:tcW w:type="dxa" w:w="3024"/>
            <w:tcMar>
              <w:top w:w="65" w:type="dxa"/>
              <w:start w:w="105" w:type="dxa"/>
              <w:bottom w:w="65" w:type="dxa"/>
              <w:end w:w="105" w:type="dxa"/>
            </w:tcMar>
            <w:vAlign w:val="center"/>
          </w:tcPr>
          <w:p>
            <w:pPr>
              <w:pStyle w:val="TableText"/>
            </w:pPr>
            <w:r>
              <w:t>eine, die mund und verkündung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84</w:t>
            </w:r>
          </w:p>
        </w:tc>
        <w:tc>
          <w:tcPr>
            <w:tcW w:type="dxa" w:w="1512"/>
            <w:tcMar>
              <w:top w:w="65" w:type="dxa"/>
              <w:start w:w="105" w:type="dxa"/>
              <w:bottom w:w="65" w:type="dxa"/>
              <w:end w:w="105" w:type="dxa"/>
            </w:tcMar>
            <w:shd w:fill="F8F2E3"/>
            <w:vAlign w:val="center"/>
          </w:tcPr>
          <w:p>
            <w:pPr>
              <w:pStyle w:val="TableText"/>
            </w:pPr>
            <w:r>
              <w:t>Parubara</w:t>
            </w:r>
          </w:p>
        </w:tc>
        <w:tc>
          <w:tcPr>
            <w:tcW w:type="dxa" w:w="1800"/>
            <w:tcMar>
              <w:top w:w="65" w:type="dxa"/>
              <w:start w:w="105" w:type="dxa"/>
              <w:bottom w:w="65" w:type="dxa"/>
              <w:end w:w="105" w:type="dxa"/>
            </w:tcMar>
            <w:shd w:fill="F8F2E3"/>
            <w:vAlign w:val="center"/>
          </w:tcPr>
          <w:p>
            <w:pPr>
              <w:pStyle w:val="TableText"/>
            </w:pPr>
            <w:r>
              <w:t>Paru + bara</w:t>
            </w:r>
          </w:p>
        </w:tc>
        <w:tc>
          <w:tcPr>
            <w:tcW w:type="dxa" w:w="3240"/>
            <w:tcMar>
              <w:top w:w="65" w:type="dxa"/>
              <w:start w:w="105" w:type="dxa"/>
              <w:bottom w:w="65" w:type="dxa"/>
              <w:end w:w="105" w:type="dxa"/>
            </w:tcMar>
            <w:shd w:fill="F8F2E3"/>
            <w:vAlign w:val="center"/>
          </w:tcPr>
          <w:p>
            <w:pPr>
              <w:pStyle w:val="TableText"/>
            </w:pPr>
            <w:r>
              <w:t>Mund und Verkündung + Haus und Familie</w:t>
            </w:r>
          </w:p>
        </w:tc>
        <w:tc>
          <w:tcPr>
            <w:tcW w:type="dxa" w:w="3024"/>
            <w:tcMar>
              <w:top w:w="65" w:type="dxa"/>
              <w:start w:w="105" w:type="dxa"/>
              <w:bottom w:w="65" w:type="dxa"/>
              <w:end w:w="105" w:type="dxa"/>
            </w:tcMar>
            <w:shd w:fill="F8F2E3"/>
            <w:vAlign w:val="center"/>
          </w:tcPr>
          <w:p>
            <w:pPr>
              <w:pStyle w:val="TableText"/>
            </w:pPr>
            <w:r>
              <w:t>eine, die mund und verkündung mit haus und familie verbindet</w:t>
            </w:r>
          </w:p>
        </w:tc>
      </w:tr>
      <w:tr>
        <w:trPr>
          <w:cantSplit/>
        </w:trPr>
        <w:tc>
          <w:tcPr>
            <w:tcW w:type="dxa" w:w="503"/>
            <w:tcMar>
              <w:top w:w="65" w:type="dxa"/>
              <w:start w:w="105" w:type="dxa"/>
              <w:bottom w:w="65" w:type="dxa"/>
              <w:end w:w="105" w:type="dxa"/>
            </w:tcMar>
            <w:vAlign w:val="center"/>
          </w:tcPr>
          <w:p>
            <w:pPr>
              <w:pStyle w:val="TableText"/>
            </w:pPr>
            <w:r>
              <w:t>85</w:t>
            </w:r>
          </w:p>
        </w:tc>
        <w:tc>
          <w:tcPr>
            <w:tcW w:type="dxa" w:w="1512"/>
            <w:tcMar>
              <w:top w:w="65" w:type="dxa"/>
              <w:start w:w="105" w:type="dxa"/>
              <w:bottom w:w="65" w:type="dxa"/>
              <w:end w:w="105" w:type="dxa"/>
            </w:tcMar>
            <w:vAlign w:val="center"/>
          </w:tcPr>
          <w:p>
            <w:pPr>
              <w:pStyle w:val="TableText"/>
            </w:pPr>
            <w:r>
              <w:t>Parusama</w:t>
            </w:r>
          </w:p>
        </w:tc>
        <w:tc>
          <w:tcPr>
            <w:tcW w:type="dxa" w:w="1800"/>
            <w:tcMar>
              <w:top w:w="65" w:type="dxa"/>
              <w:start w:w="105" w:type="dxa"/>
              <w:bottom w:w="65" w:type="dxa"/>
              <w:end w:w="105" w:type="dxa"/>
            </w:tcMar>
            <w:vAlign w:val="center"/>
          </w:tcPr>
          <w:p>
            <w:pPr>
              <w:pStyle w:val="TableText"/>
            </w:pPr>
            <w:r>
              <w:t>Paru + sama</w:t>
            </w:r>
          </w:p>
        </w:tc>
        <w:tc>
          <w:tcPr>
            <w:tcW w:type="dxa" w:w="3240"/>
            <w:tcMar>
              <w:top w:w="65" w:type="dxa"/>
              <w:start w:w="105" w:type="dxa"/>
              <w:bottom w:w="65" w:type="dxa"/>
              <w:end w:w="105" w:type="dxa"/>
            </w:tcMar>
            <w:vAlign w:val="center"/>
          </w:tcPr>
          <w:p>
            <w:pPr>
              <w:pStyle w:val="TableText"/>
            </w:pPr>
            <w:r>
              <w:t>Mund und Verkündung + Pfeiler und Beständigkeit</w:t>
            </w:r>
          </w:p>
        </w:tc>
        <w:tc>
          <w:tcPr>
            <w:tcW w:type="dxa" w:w="3024"/>
            <w:tcMar>
              <w:top w:w="65" w:type="dxa"/>
              <w:start w:w="105" w:type="dxa"/>
              <w:bottom w:w="65" w:type="dxa"/>
              <w:end w:w="105" w:type="dxa"/>
            </w:tcMar>
            <w:vAlign w:val="center"/>
          </w:tcPr>
          <w:p>
            <w:pPr>
              <w:pStyle w:val="TableText"/>
            </w:pPr>
            <w:r>
              <w:t>eine, die mund und verkündung mit pfeiler und beständigkeit verbindet</w:t>
            </w:r>
          </w:p>
        </w:tc>
      </w:tr>
      <w:tr>
        <w:trPr>
          <w:cantSplit/>
        </w:trPr>
        <w:tc>
          <w:tcPr>
            <w:tcW w:type="dxa" w:w="503"/>
            <w:tcMar>
              <w:top w:w="65" w:type="dxa"/>
              <w:start w:w="105" w:type="dxa"/>
              <w:bottom w:w="65" w:type="dxa"/>
              <w:end w:w="105" w:type="dxa"/>
            </w:tcMar>
            <w:shd w:fill="F8F2E3"/>
            <w:vAlign w:val="center"/>
          </w:tcPr>
          <w:p>
            <w:pPr>
              <w:pStyle w:val="TableText"/>
            </w:pPr>
            <w:r>
              <w:t>86</w:t>
            </w:r>
          </w:p>
        </w:tc>
        <w:tc>
          <w:tcPr>
            <w:tcW w:type="dxa" w:w="1512"/>
            <w:tcMar>
              <w:top w:w="65" w:type="dxa"/>
              <w:start w:w="105" w:type="dxa"/>
              <w:bottom w:w="65" w:type="dxa"/>
              <w:end w:w="105" w:type="dxa"/>
            </w:tcMar>
            <w:shd w:fill="F8F2E3"/>
            <w:vAlign w:val="center"/>
          </w:tcPr>
          <w:p>
            <w:pPr>
              <w:pStyle w:val="TableText"/>
            </w:pPr>
            <w:r>
              <w:t>Sadudara</w:t>
            </w:r>
          </w:p>
        </w:tc>
        <w:tc>
          <w:tcPr>
            <w:tcW w:type="dxa" w:w="1800"/>
            <w:tcMar>
              <w:top w:w="65" w:type="dxa"/>
              <w:start w:w="105" w:type="dxa"/>
              <w:bottom w:w="65" w:type="dxa"/>
              <w:end w:w="105" w:type="dxa"/>
            </w:tcMar>
            <w:shd w:fill="F8F2E3"/>
            <w:vAlign w:val="center"/>
          </w:tcPr>
          <w:p>
            <w:pPr>
              <w:pStyle w:val="TableText"/>
            </w:pPr>
            <w:r>
              <w:t>Sadu + dara</w:t>
            </w:r>
          </w:p>
        </w:tc>
        <w:tc>
          <w:tcPr>
            <w:tcW w:type="dxa" w:w="3240"/>
            <w:tcMar>
              <w:top w:w="65" w:type="dxa"/>
              <w:start w:w="105" w:type="dxa"/>
              <w:bottom w:w="65" w:type="dxa"/>
              <w:end w:w="105" w:type="dxa"/>
            </w:tcMar>
            <w:shd w:fill="F8F2E3"/>
            <w:vAlign w:val="center"/>
          </w:tcPr>
          <w:p>
            <w:pPr>
              <w:pStyle w:val="TableText"/>
            </w:pPr>
            <w:r>
              <w:t>Fang und Auswahl + Tor und Gelegenheit</w:t>
            </w:r>
          </w:p>
        </w:tc>
        <w:tc>
          <w:tcPr>
            <w:tcW w:type="dxa" w:w="3024"/>
            <w:tcMar>
              <w:top w:w="65" w:type="dxa"/>
              <w:start w:w="105" w:type="dxa"/>
              <w:bottom w:w="65" w:type="dxa"/>
              <w:end w:w="105" w:type="dxa"/>
            </w:tcMar>
            <w:shd w:fill="F8F2E3"/>
            <w:vAlign w:val="center"/>
          </w:tcPr>
          <w:p>
            <w:pPr>
              <w:pStyle w:val="TableText"/>
            </w:pPr>
            <w:r>
              <w:t>eine, die fang und auswahl mit tor und gelegenheit verbindet</w:t>
            </w:r>
          </w:p>
        </w:tc>
      </w:tr>
      <w:tr>
        <w:trPr>
          <w:cantSplit/>
        </w:trPr>
        <w:tc>
          <w:tcPr>
            <w:tcW w:type="dxa" w:w="503"/>
            <w:tcMar>
              <w:top w:w="65" w:type="dxa"/>
              <w:start w:w="105" w:type="dxa"/>
              <w:bottom w:w="65" w:type="dxa"/>
              <w:end w:w="105" w:type="dxa"/>
            </w:tcMar>
            <w:vAlign w:val="center"/>
          </w:tcPr>
          <w:p>
            <w:pPr>
              <w:pStyle w:val="TableText"/>
            </w:pPr>
            <w:r>
              <w:t>87</w:t>
            </w:r>
          </w:p>
        </w:tc>
        <w:tc>
          <w:tcPr>
            <w:tcW w:type="dxa" w:w="1512"/>
            <w:tcMar>
              <w:top w:w="65" w:type="dxa"/>
              <w:start w:w="105" w:type="dxa"/>
              <w:bottom w:w="65" w:type="dxa"/>
              <w:end w:w="105" w:type="dxa"/>
            </w:tcMar>
            <w:vAlign w:val="center"/>
          </w:tcPr>
          <w:p>
            <w:pPr>
              <w:pStyle w:val="TableText"/>
            </w:pPr>
            <w:r>
              <w:t>Sadutava</w:t>
            </w:r>
          </w:p>
        </w:tc>
        <w:tc>
          <w:tcPr>
            <w:tcW w:type="dxa" w:w="1800"/>
            <w:tcMar>
              <w:top w:w="65" w:type="dxa"/>
              <w:start w:w="105" w:type="dxa"/>
              <w:bottom w:w="65" w:type="dxa"/>
              <w:end w:w="105" w:type="dxa"/>
            </w:tcMar>
            <w:vAlign w:val="center"/>
          </w:tcPr>
          <w:p>
            <w:pPr>
              <w:pStyle w:val="TableText"/>
            </w:pPr>
            <w:r>
              <w:t>Sadu + tava</w:t>
            </w:r>
          </w:p>
        </w:tc>
        <w:tc>
          <w:tcPr>
            <w:tcW w:type="dxa" w:w="3240"/>
            <w:tcMar>
              <w:top w:w="65" w:type="dxa"/>
              <w:start w:w="105" w:type="dxa"/>
              <w:bottom w:w="65" w:type="dxa"/>
              <w:end w:w="105" w:type="dxa"/>
            </w:tcMar>
            <w:vAlign w:val="center"/>
          </w:tcPr>
          <w:p>
            <w:pPr>
              <w:pStyle w:val="TableText"/>
            </w:pPr>
            <w:r>
              <w:t>Fang und Auswahl + Zeichen und Eid</w:t>
            </w:r>
          </w:p>
        </w:tc>
        <w:tc>
          <w:tcPr>
            <w:tcW w:type="dxa" w:w="3024"/>
            <w:tcMar>
              <w:top w:w="65" w:type="dxa"/>
              <w:start w:w="105" w:type="dxa"/>
              <w:bottom w:w="65" w:type="dxa"/>
              <w:end w:w="105" w:type="dxa"/>
            </w:tcMar>
            <w:vAlign w:val="center"/>
          </w:tcPr>
          <w:p>
            <w:pPr>
              <w:pStyle w:val="TableText"/>
            </w:pPr>
            <w:r>
              <w:t>eine, die fang und auswahl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88</w:t>
            </w:r>
          </w:p>
        </w:tc>
        <w:tc>
          <w:tcPr>
            <w:tcW w:type="dxa" w:w="1512"/>
            <w:tcMar>
              <w:top w:w="65" w:type="dxa"/>
              <w:start w:w="105" w:type="dxa"/>
              <w:bottom w:w="65" w:type="dxa"/>
              <w:end w:w="105" w:type="dxa"/>
            </w:tcMar>
            <w:shd w:fill="F8F2E3"/>
            <w:vAlign w:val="center"/>
          </w:tcPr>
          <w:p>
            <w:pPr>
              <w:pStyle w:val="TableText"/>
            </w:pPr>
            <w:r>
              <w:t>Sadumera</w:t>
            </w:r>
          </w:p>
        </w:tc>
        <w:tc>
          <w:tcPr>
            <w:tcW w:type="dxa" w:w="1800"/>
            <w:tcMar>
              <w:top w:w="65" w:type="dxa"/>
              <w:start w:w="105" w:type="dxa"/>
              <w:bottom w:w="65" w:type="dxa"/>
              <w:end w:w="105" w:type="dxa"/>
            </w:tcMar>
            <w:shd w:fill="F8F2E3"/>
            <w:vAlign w:val="center"/>
          </w:tcPr>
          <w:p>
            <w:pPr>
              <w:pStyle w:val="TableText"/>
            </w:pPr>
            <w:r>
              <w:t>Sadu + mera</w:t>
            </w:r>
          </w:p>
        </w:tc>
        <w:tc>
          <w:tcPr>
            <w:tcW w:type="dxa" w:w="3240"/>
            <w:tcMar>
              <w:top w:w="65" w:type="dxa"/>
              <w:start w:w="105" w:type="dxa"/>
              <w:bottom w:w="65" w:type="dxa"/>
              <w:end w:w="105" w:type="dxa"/>
            </w:tcMar>
            <w:shd w:fill="F8F2E3"/>
            <w:vAlign w:val="center"/>
          </w:tcPr>
          <w:p>
            <w:pPr>
              <w:pStyle w:val="TableText"/>
            </w:pPr>
            <w:r>
              <w:t>Fang und Auswahl + Wasser und Leben</w:t>
            </w:r>
          </w:p>
        </w:tc>
        <w:tc>
          <w:tcPr>
            <w:tcW w:type="dxa" w:w="3024"/>
            <w:tcMar>
              <w:top w:w="65" w:type="dxa"/>
              <w:start w:w="105" w:type="dxa"/>
              <w:bottom w:w="65" w:type="dxa"/>
              <w:end w:w="105" w:type="dxa"/>
            </w:tcMar>
            <w:shd w:fill="F8F2E3"/>
            <w:vAlign w:val="center"/>
          </w:tcPr>
          <w:p>
            <w:pPr>
              <w:pStyle w:val="TableText"/>
            </w:pPr>
            <w:r>
              <w:t>eine, die fang und auswahl mit wasser und leben verbindet</w:t>
            </w:r>
          </w:p>
        </w:tc>
      </w:tr>
      <w:tr>
        <w:trPr>
          <w:cantSplit/>
        </w:trPr>
        <w:tc>
          <w:tcPr>
            <w:tcW w:type="dxa" w:w="503"/>
            <w:tcMar>
              <w:top w:w="65" w:type="dxa"/>
              <w:start w:w="105" w:type="dxa"/>
              <w:bottom w:w="65" w:type="dxa"/>
              <w:end w:w="105" w:type="dxa"/>
            </w:tcMar>
            <w:vAlign w:val="center"/>
          </w:tcPr>
          <w:p>
            <w:pPr>
              <w:pStyle w:val="TableText"/>
            </w:pPr>
            <w:r>
              <w:t>89</w:t>
            </w:r>
          </w:p>
        </w:tc>
        <w:tc>
          <w:tcPr>
            <w:tcW w:type="dxa" w:w="1512"/>
            <w:tcMar>
              <w:top w:w="65" w:type="dxa"/>
              <w:start w:w="105" w:type="dxa"/>
              <w:bottom w:w="65" w:type="dxa"/>
              <w:end w:w="105" w:type="dxa"/>
            </w:tcMar>
            <w:vAlign w:val="center"/>
          </w:tcPr>
          <w:p>
            <w:pPr>
              <w:pStyle w:val="TableText"/>
            </w:pPr>
            <w:r>
              <w:t>Saduzana</w:t>
            </w:r>
          </w:p>
        </w:tc>
        <w:tc>
          <w:tcPr>
            <w:tcW w:type="dxa" w:w="1800"/>
            <w:tcMar>
              <w:top w:w="65" w:type="dxa"/>
              <w:start w:w="105" w:type="dxa"/>
              <w:bottom w:w="65" w:type="dxa"/>
              <w:end w:w="105" w:type="dxa"/>
            </w:tcMar>
            <w:vAlign w:val="center"/>
          </w:tcPr>
          <w:p>
            <w:pPr>
              <w:pStyle w:val="TableText"/>
            </w:pPr>
            <w:r>
              <w:t>Sadu + zana</w:t>
            </w:r>
          </w:p>
        </w:tc>
        <w:tc>
          <w:tcPr>
            <w:tcW w:type="dxa" w:w="3240"/>
            <w:tcMar>
              <w:top w:w="65" w:type="dxa"/>
              <w:start w:w="105" w:type="dxa"/>
              <w:bottom w:w="65" w:type="dxa"/>
              <w:end w:w="105" w:type="dxa"/>
            </w:tcMar>
            <w:vAlign w:val="center"/>
          </w:tcPr>
          <w:p>
            <w:pPr>
              <w:pStyle w:val="TableText"/>
            </w:pPr>
            <w:r>
              <w:t>Fang und Auswahl + Schutz und Schwert</w:t>
            </w:r>
          </w:p>
        </w:tc>
        <w:tc>
          <w:tcPr>
            <w:tcW w:type="dxa" w:w="3024"/>
            <w:tcMar>
              <w:top w:w="65" w:type="dxa"/>
              <w:start w:w="105" w:type="dxa"/>
              <w:bottom w:w="65" w:type="dxa"/>
              <w:end w:w="105" w:type="dxa"/>
            </w:tcMar>
            <w:vAlign w:val="center"/>
          </w:tcPr>
          <w:p>
            <w:pPr>
              <w:pStyle w:val="TableText"/>
            </w:pPr>
            <w:r>
              <w:t>eine, die fang und auswahl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90</w:t>
            </w:r>
          </w:p>
        </w:tc>
        <w:tc>
          <w:tcPr>
            <w:tcW w:type="dxa" w:w="1512"/>
            <w:tcMar>
              <w:top w:w="65" w:type="dxa"/>
              <w:start w:w="105" w:type="dxa"/>
              <w:bottom w:w="65" w:type="dxa"/>
              <w:end w:w="105" w:type="dxa"/>
            </w:tcMar>
            <w:shd w:fill="F8F2E3"/>
            <w:vAlign w:val="center"/>
          </w:tcPr>
          <w:p>
            <w:pPr>
              <w:pStyle w:val="TableText"/>
            </w:pPr>
            <w:r>
              <w:t>Sadubara</w:t>
            </w:r>
          </w:p>
        </w:tc>
        <w:tc>
          <w:tcPr>
            <w:tcW w:type="dxa" w:w="1800"/>
            <w:tcMar>
              <w:top w:w="65" w:type="dxa"/>
              <w:start w:w="105" w:type="dxa"/>
              <w:bottom w:w="65" w:type="dxa"/>
              <w:end w:w="105" w:type="dxa"/>
            </w:tcMar>
            <w:shd w:fill="F8F2E3"/>
            <w:vAlign w:val="center"/>
          </w:tcPr>
          <w:p>
            <w:pPr>
              <w:pStyle w:val="TableText"/>
            </w:pPr>
            <w:r>
              <w:t>Sadu + bara</w:t>
            </w:r>
          </w:p>
        </w:tc>
        <w:tc>
          <w:tcPr>
            <w:tcW w:type="dxa" w:w="3240"/>
            <w:tcMar>
              <w:top w:w="65" w:type="dxa"/>
              <w:start w:w="105" w:type="dxa"/>
              <w:bottom w:w="65" w:type="dxa"/>
              <w:end w:w="105" w:type="dxa"/>
            </w:tcMar>
            <w:shd w:fill="F8F2E3"/>
            <w:vAlign w:val="center"/>
          </w:tcPr>
          <w:p>
            <w:pPr>
              <w:pStyle w:val="TableText"/>
            </w:pPr>
            <w:r>
              <w:t>Fang und Auswahl + Haus und Familie</w:t>
            </w:r>
          </w:p>
        </w:tc>
        <w:tc>
          <w:tcPr>
            <w:tcW w:type="dxa" w:w="3024"/>
            <w:tcMar>
              <w:top w:w="65" w:type="dxa"/>
              <w:start w:w="105" w:type="dxa"/>
              <w:bottom w:w="65" w:type="dxa"/>
              <w:end w:w="105" w:type="dxa"/>
            </w:tcMar>
            <w:shd w:fill="F8F2E3"/>
            <w:vAlign w:val="center"/>
          </w:tcPr>
          <w:p>
            <w:pPr>
              <w:pStyle w:val="TableText"/>
            </w:pPr>
            <w:r>
              <w:t>eine, die fang und auswahl mit haus und familie verbindet</w:t>
            </w:r>
          </w:p>
        </w:tc>
      </w:tr>
      <w:tr>
        <w:trPr>
          <w:cantSplit/>
        </w:trPr>
        <w:tc>
          <w:tcPr>
            <w:tcW w:type="dxa" w:w="503"/>
            <w:tcMar>
              <w:top w:w="65" w:type="dxa"/>
              <w:start w:w="105" w:type="dxa"/>
              <w:bottom w:w="65" w:type="dxa"/>
              <w:end w:w="105" w:type="dxa"/>
            </w:tcMar>
            <w:vAlign w:val="center"/>
          </w:tcPr>
          <w:p>
            <w:pPr>
              <w:pStyle w:val="TableText"/>
            </w:pPr>
            <w:r>
              <w:t>91</w:t>
            </w:r>
          </w:p>
        </w:tc>
        <w:tc>
          <w:tcPr>
            <w:tcW w:type="dxa" w:w="1512"/>
            <w:tcMar>
              <w:top w:w="65" w:type="dxa"/>
              <w:start w:w="105" w:type="dxa"/>
              <w:bottom w:w="65" w:type="dxa"/>
              <w:end w:w="105" w:type="dxa"/>
            </w:tcMar>
            <w:vAlign w:val="center"/>
          </w:tcPr>
          <w:p>
            <w:pPr>
              <w:pStyle w:val="TableText"/>
            </w:pPr>
            <w:r>
              <w:t>Qenulama</w:t>
            </w:r>
          </w:p>
        </w:tc>
        <w:tc>
          <w:tcPr>
            <w:tcW w:type="dxa" w:w="1800"/>
            <w:tcMar>
              <w:top w:w="65" w:type="dxa"/>
              <w:start w:w="105" w:type="dxa"/>
              <w:bottom w:w="65" w:type="dxa"/>
              <w:end w:w="105" w:type="dxa"/>
            </w:tcMar>
            <w:vAlign w:val="center"/>
          </w:tcPr>
          <w:p>
            <w:pPr>
              <w:pStyle w:val="TableText"/>
            </w:pPr>
            <w:r>
              <w:t>Qenu + lama</w:t>
            </w:r>
          </w:p>
        </w:tc>
        <w:tc>
          <w:tcPr>
            <w:tcW w:type="dxa" w:w="3240"/>
            <w:tcMar>
              <w:top w:w="65" w:type="dxa"/>
              <w:start w:w="105" w:type="dxa"/>
              <w:bottom w:w="65" w:type="dxa"/>
              <w:end w:w="105" w:type="dxa"/>
            </w:tcMar>
            <w:vAlign w:val="center"/>
          </w:tcPr>
          <w:p>
            <w:pPr>
              <w:pStyle w:val="TableText"/>
            </w:pPr>
            <w:r>
              <w:t>Maß und Genauigkeit + Führung und Lehre</w:t>
            </w:r>
          </w:p>
        </w:tc>
        <w:tc>
          <w:tcPr>
            <w:tcW w:type="dxa" w:w="3024"/>
            <w:tcMar>
              <w:top w:w="65" w:type="dxa"/>
              <w:start w:w="105" w:type="dxa"/>
              <w:bottom w:w="65" w:type="dxa"/>
              <w:end w:w="105" w:type="dxa"/>
            </w:tcMar>
            <w:vAlign w:val="center"/>
          </w:tcPr>
          <w:p>
            <w:pPr>
              <w:pStyle w:val="TableText"/>
            </w:pPr>
            <w:r>
              <w:t>eine, die maß und genauigkeit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92</w:t>
            </w:r>
          </w:p>
        </w:tc>
        <w:tc>
          <w:tcPr>
            <w:tcW w:type="dxa" w:w="1512"/>
            <w:tcMar>
              <w:top w:w="65" w:type="dxa"/>
              <w:start w:w="105" w:type="dxa"/>
              <w:bottom w:w="65" w:type="dxa"/>
              <w:end w:w="105" w:type="dxa"/>
            </w:tcMar>
            <w:shd w:fill="F8F2E3"/>
            <w:vAlign w:val="center"/>
          </w:tcPr>
          <w:p>
            <w:pPr>
              <w:pStyle w:val="TableText"/>
            </w:pPr>
            <w:r>
              <w:t>Qenudara</w:t>
            </w:r>
          </w:p>
        </w:tc>
        <w:tc>
          <w:tcPr>
            <w:tcW w:type="dxa" w:w="1800"/>
            <w:tcMar>
              <w:top w:w="65" w:type="dxa"/>
              <w:start w:w="105" w:type="dxa"/>
              <w:bottom w:w="65" w:type="dxa"/>
              <w:end w:w="105" w:type="dxa"/>
            </w:tcMar>
            <w:shd w:fill="F8F2E3"/>
            <w:vAlign w:val="center"/>
          </w:tcPr>
          <w:p>
            <w:pPr>
              <w:pStyle w:val="TableText"/>
            </w:pPr>
            <w:r>
              <w:t>Qenu + dara</w:t>
            </w:r>
          </w:p>
        </w:tc>
        <w:tc>
          <w:tcPr>
            <w:tcW w:type="dxa" w:w="3240"/>
            <w:tcMar>
              <w:top w:w="65" w:type="dxa"/>
              <w:start w:w="105" w:type="dxa"/>
              <w:bottom w:w="65" w:type="dxa"/>
              <w:end w:w="105" w:type="dxa"/>
            </w:tcMar>
            <w:shd w:fill="F8F2E3"/>
            <w:vAlign w:val="center"/>
          </w:tcPr>
          <w:p>
            <w:pPr>
              <w:pStyle w:val="TableText"/>
            </w:pPr>
            <w:r>
              <w:t>Maß und Genauigkeit + Tor und Gelegenheit</w:t>
            </w:r>
          </w:p>
        </w:tc>
        <w:tc>
          <w:tcPr>
            <w:tcW w:type="dxa" w:w="3024"/>
            <w:tcMar>
              <w:top w:w="65" w:type="dxa"/>
              <w:start w:w="105" w:type="dxa"/>
              <w:bottom w:w="65" w:type="dxa"/>
              <w:end w:w="105" w:type="dxa"/>
            </w:tcMar>
            <w:shd w:fill="F8F2E3"/>
            <w:vAlign w:val="center"/>
          </w:tcPr>
          <w:p>
            <w:pPr>
              <w:pStyle w:val="TableText"/>
            </w:pPr>
            <w:r>
              <w:t>eine, die maß und genauigkeit mit tor und gelegenheit verbindet</w:t>
            </w:r>
          </w:p>
        </w:tc>
      </w:tr>
      <w:tr>
        <w:trPr>
          <w:cantSplit/>
        </w:trPr>
        <w:tc>
          <w:tcPr>
            <w:tcW w:type="dxa" w:w="503"/>
            <w:tcMar>
              <w:top w:w="65" w:type="dxa"/>
              <w:start w:w="105" w:type="dxa"/>
              <w:bottom w:w="65" w:type="dxa"/>
              <w:end w:w="105" w:type="dxa"/>
            </w:tcMar>
            <w:vAlign w:val="center"/>
          </w:tcPr>
          <w:p>
            <w:pPr>
              <w:pStyle w:val="TableText"/>
            </w:pPr>
            <w:r>
              <w:t>93</w:t>
            </w:r>
          </w:p>
        </w:tc>
        <w:tc>
          <w:tcPr>
            <w:tcW w:type="dxa" w:w="1512"/>
            <w:tcMar>
              <w:top w:w="65" w:type="dxa"/>
              <w:start w:w="105" w:type="dxa"/>
              <w:bottom w:w="65" w:type="dxa"/>
              <w:end w:w="105" w:type="dxa"/>
            </w:tcMar>
            <w:vAlign w:val="center"/>
          </w:tcPr>
          <w:p>
            <w:pPr>
              <w:pStyle w:val="TableText"/>
            </w:pPr>
            <w:r>
              <w:t>Qenutava</w:t>
            </w:r>
          </w:p>
        </w:tc>
        <w:tc>
          <w:tcPr>
            <w:tcW w:type="dxa" w:w="1800"/>
            <w:tcMar>
              <w:top w:w="65" w:type="dxa"/>
              <w:start w:w="105" w:type="dxa"/>
              <w:bottom w:w="65" w:type="dxa"/>
              <w:end w:w="105" w:type="dxa"/>
            </w:tcMar>
            <w:vAlign w:val="center"/>
          </w:tcPr>
          <w:p>
            <w:pPr>
              <w:pStyle w:val="TableText"/>
            </w:pPr>
            <w:r>
              <w:t>Qenu + tava</w:t>
            </w:r>
          </w:p>
        </w:tc>
        <w:tc>
          <w:tcPr>
            <w:tcW w:type="dxa" w:w="3240"/>
            <w:tcMar>
              <w:top w:w="65" w:type="dxa"/>
              <w:start w:w="105" w:type="dxa"/>
              <w:bottom w:w="65" w:type="dxa"/>
              <w:end w:w="105" w:type="dxa"/>
            </w:tcMar>
            <w:vAlign w:val="center"/>
          </w:tcPr>
          <w:p>
            <w:pPr>
              <w:pStyle w:val="TableText"/>
            </w:pPr>
            <w:r>
              <w:t>Maß und Genauigkeit + Zeichen und Eid</w:t>
            </w:r>
          </w:p>
        </w:tc>
        <w:tc>
          <w:tcPr>
            <w:tcW w:type="dxa" w:w="3024"/>
            <w:tcMar>
              <w:top w:w="65" w:type="dxa"/>
              <w:start w:w="105" w:type="dxa"/>
              <w:bottom w:w="65" w:type="dxa"/>
              <w:end w:w="105" w:type="dxa"/>
            </w:tcMar>
            <w:vAlign w:val="center"/>
          </w:tcPr>
          <w:p>
            <w:pPr>
              <w:pStyle w:val="TableText"/>
            </w:pPr>
            <w:r>
              <w:t>eine, die maß und genauigkeit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94</w:t>
            </w:r>
          </w:p>
        </w:tc>
        <w:tc>
          <w:tcPr>
            <w:tcW w:type="dxa" w:w="1512"/>
            <w:tcMar>
              <w:top w:w="65" w:type="dxa"/>
              <w:start w:w="105" w:type="dxa"/>
              <w:bottom w:w="65" w:type="dxa"/>
              <w:end w:w="105" w:type="dxa"/>
            </w:tcMar>
            <w:shd w:fill="F8F2E3"/>
            <w:vAlign w:val="center"/>
          </w:tcPr>
          <w:p>
            <w:pPr>
              <w:pStyle w:val="TableText"/>
            </w:pPr>
            <w:r>
              <w:t>Qenumera</w:t>
            </w:r>
          </w:p>
        </w:tc>
        <w:tc>
          <w:tcPr>
            <w:tcW w:type="dxa" w:w="1800"/>
            <w:tcMar>
              <w:top w:w="65" w:type="dxa"/>
              <w:start w:w="105" w:type="dxa"/>
              <w:bottom w:w="65" w:type="dxa"/>
              <w:end w:w="105" w:type="dxa"/>
            </w:tcMar>
            <w:shd w:fill="F8F2E3"/>
            <w:vAlign w:val="center"/>
          </w:tcPr>
          <w:p>
            <w:pPr>
              <w:pStyle w:val="TableText"/>
            </w:pPr>
            <w:r>
              <w:t>Qenu + mera</w:t>
            </w:r>
          </w:p>
        </w:tc>
        <w:tc>
          <w:tcPr>
            <w:tcW w:type="dxa" w:w="3240"/>
            <w:tcMar>
              <w:top w:w="65" w:type="dxa"/>
              <w:start w:w="105" w:type="dxa"/>
              <w:bottom w:w="65" w:type="dxa"/>
              <w:end w:w="105" w:type="dxa"/>
            </w:tcMar>
            <w:shd w:fill="F8F2E3"/>
            <w:vAlign w:val="center"/>
          </w:tcPr>
          <w:p>
            <w:pPr>
              <w:pStyle w:val="TableText"/>
            </w:pPr>
            <w:r>
              <w:t>Maß und Genauigkeit + Wasser und Leben</w:t>
            </w:r>
          </w:p>
        </w:tc>
        <w:tc>
          <w:tcPr>
            <w:tcW w:type="dxa" w:w="3024"/>
            <w:tcMar>
              <w:top w:w="65" w:type="dxa"/>
              <w:start w:w="105" w:type="dxa"/>
              <w:bottom w:w="65" w:type="dxa"/>
              <w:end w:w="105" w:type="dxa"/>
            </w:tcMar>
            <w:shd w:fill="F8F2E3"/>
            <w:vAlign w:val="center"/>
          </w:tcPr>
          <w:p>
            <w:pPr>
              <w:pStyle w:val="TableText"/>
            </w:pPr>
            <w:r>
              <w:t>eine, die maß und genauigkeit mit wasser und leben verbindet</w:t>
            </w:r>
          </w:p>
        </w:tc>
      </w:tr>
      <w:tr>
        <w:trPr>
          <w:cantSplit/>
        </w:trPr>
        <w:tc>
          <w:tcPr>
            <w:tcW w:type="dxa" w:w="503"/>
            <w:tcMar>
              <w:top w:w="65" w:type="dxa"/>
              <w:start w:w="105" w:type="dxa"/>
              <w:bottom w:w="65" w:type="dxa"/>
              <w:end w:w="105" w:type="dxa"/>
            </w:tcMar>
            <w:vAlign w:val="center"/>
          </w:tcPr>
          <w:p>
            <w:pPr>
              <w:pStyle w:val="TableText"/>
            </w:pPr>
            <w:r>
              <w:t>95</w:t>
            </w:r>
          </w:p>
        </w:tc>
        <w:tc>
          <w:tcPr>
            <w:tcW w:type="dxa" w:w="1512"/>
            <w:tcMar>
              <w:top w:w="65" w:type="dxa"/>
              <w:start w:w="105" w:type="dxa"/>
              <w:bottom w:w="65" w:type="dxa"/>
              <w:end w:w="105" w:type="dxa"/>
            </w:tcMar>
            <w:vAlign w:val="center"/>
          </w:tcPr>
          <w:p>
            <w:pPr>
              <w:pStyle w:val="TableText"/>
            </w:pPr>
            <w:r>
              <w:t>Qenuzana</w:t>
            </w:r>
          </w:p>
        </w:tc>
        <w:tc>
          <w:tcPr>
            <w:tcW w:type="dxa" w:w="1800"/>
            <w:tcMar>
              <w:top w:w="65" w:type="dxa"/>
              <w:start w:w="105" w:type="dxa"/>
              <w:bottom w:w="65" w:type="dxa"/>
              <w:end w:w="105" w:type="dxa"/>
            </w:tcMar>
            <w:vAlign w:val="center"/>
          </w:tcPr>
          <w:p>
            <w:pPr>
              <w:pStyle w:val="TableText"/>
            </w:pPr>
            <w:r>
              <w:t>Qenu + zana</w:t>
            </w:r>
          </w:p>
        </w:tc>
        <w:tc>
          <w:tcPr>
            <w:tcW w:type="dxa" w:w="3240"/>
            <w:tcMar>
              <w:top w:w="65" w:type="dxa"/>
              <w:start w:w="105" w:type="dxa"/>
              <w:bottom w:w="65" w:type="dxa"/>
              <w:end w:w="105" w:type="dxa"/>
            </w:tcMar>
            <w:vAlign w:val="center"/>
          </w:tcPr>
          <w:p>
            <w:pPr>
              <w:pStyle w:val="TableText"/>
            </w:pPr>
            <w:r>
              <w:t>Maß und Genauigkeit + Schutz und Schwert</w:t>
            </w:r>
          </w:p>
        </w:tc>
        <w:tc>
          <w:tcPr>
            <w:tcW w:type="dxa" w:w="3024"/>
            <w:tcMar>
              <w:top w:w="65" w:type="dxa"/>
              <w:start w:w="105" w:type="dxa"/>
              <w:bottom w:w="65" w:type="dxa"/>
              <w:end w:w="105" w:type="dxa"/>
            </w:tcMar>
            <w:vAlign w:val="center"/>
          </w:tcPr>
          <w:p>
            <w:pPr>
              <w:pStyle w:val="TableText"/>
            </w:pPr>
            <w:r>
              <w:t>eine, die maß und genauigkeit mit schutz und schwert verbindet</w:t>
            </w:r>
          </w:p>
        </w:tc>
      </w:tr>
      <w:tr>
        <w:trPr>
          <w:cantSplit/>
        </w:trPr>
        <w:tc>
          <w:tcPr>
            <w:tcW w:type="dxa" w:w="503"/>
            <w:tcMar>
              <w:top w:w="65" w:type="dxa"/>
              <w:start w:w="105" w:type="dxa"/>
              <w:bottom w:w="65" w:type="dxa"/>
              <w:end w:w="105" w:type="dxa"/>
            </w:tcMar>
            <w:shd w:fill="F8F2E3"/>
            <w:vAlign w:val="center"/>
          </w:tcPr>
          <w:p>
            <w:pPr>
              <w:pStyle w:val="TableText"/>
            </w:pPr>
            <w:r>
              <w:t>96</w:t>
            </w:r>
          </w:p>
        </w:tc>
        <w:tc>
          <w:tcPr>
            <w:tcW w:type="dxa" w:w="1512"/>
            <w:tcMar>
              <w:top w:w="65" w:type="dxa"/>
              <w:start w:w="105" w:type="dxa"/>
              <w:bottom w:w="65" w:type="dxa"/>
              <w:end w:w="105" w:type="dxa"/>
            </w:tcMar>
            <w:shd w:fill="F8F2E3"/>
            <w:vAlign w:val="center"/>
          </w:tcPr>
          <w:p>
            <w:pPr>
              <w:pStyle w:val="TableText"/>
            </w:pPr>
            <w:r>
              <w:t>Reshuresha</w:t>
            </w:r>
          </w:p>
        </w:tc>
        <w:tc>
          <w:tcPr>
            <w:tcW w:type="dxa" w:w="1800"/>
            <w:tcMar>
              <w:top w:w="65" w:type="dxa"/>
              <w:start w:w="105" w:type="dxa"/>
              <w:bottom w:w="65" w:type="dxa"/>
              <w:end w:w="105" w:type="dxa"/>
            </w:tcMar>
            <w:shd w:fill="F8F2E3"/>
            <w:vAlign w:val="center"/>
          </w:tcPr>
          <w:p>
            <w:pPr>
              <w:pStyle w:val="TableText"/>
            </w:pPr>
            <w:r>
              <w:t>Reshu + resha</w:t>
            </w:r>
          </w:p>
        </w:tc>
        <w:tc>
          <w:tcPr>
            <w:tcW w:type="dxa" w:w="3240"/>
            <w:tcMar>
              <w:top w:w="65" w:type="dxa"/>
              <w:start w:w="105" w:type="dxa"/>
              <w:bottom w:w="65" w:type="dxa"/>
              <w:end w:w="105" w:type="dxa"/>
            </w:tcMar>
            <w:shd w:fill="F8F2E3"/>
            <w:vAlign w:val="center"/>
          </w:tcPr>
          <w:p>
            <w:pPr>
              <w:pStyle w:val="TableText"/>
            </w:pPr>
            <w:r>
              <w:t>Kopf und Herrschaft + Herrschaft und Rang</w:t>
            </w:r>
          </w:p>
        </w:tc>
        <w:tc>
          <w:tcPr>
            <w:tcW w:type="dxa" w:w="3024"/>
            <w:tcMar>
              <w:top w:w="65" w:type="dxa"/>
              <w:start w:w="105" w:type="dxa"/>
              <w:bottom w:w="65" w:type="dxa"/>
              <w:end w:w="105" w:type="dxa"/>
            </w:tcMar>
            <w:shd w:fill="F8F2E3"/>
            <w:vAlign w:val="center"/>
          </w:tcPr>
          <w:p>
            <w:pPr>
              <w:pStyle w:val="TableText"/>
            </w:pPr>
            <w:r>
              <w:t>eine, die kopf und herrschaft mit herrschaft und rang verbindet</w:t>
            </w:r>
          </w:p>
        </w:tc>
      </w:tr>
      <w:tr>
        <w:trPr>
          <w:cantSplit/>
        </w:trPr>
        <w:tc>
          <w:tcPr>
            <w:tcW w:type="dxa" w:w="503"/>
            <w:tcMar>
              <w:top w:w="65" w:type="dxa"/>
              <w:start w:w="105" w:type="dxa"/>
              <w:bottom w:w="65" w:type="dxa"/>
              <w:end w:w="105" w:type="dxa"/>
            </w:tcMar>
            <w:vAlign w:val="center"/>
          </w:tcPr>
          <w:p>
            <w:pPr>
              <w:pStyle w:val="TableText"/>
            </w:pPr>
            <w:r>
              <w:t>97</w:t>
            </w:r>
          </w:p>
        </w:tc>
        <w:tc>
          <w:tcPr>
            <w:tcW w:type="dxa" w:w="1512"/>
            <w:tcMar>
              <w:top w:w="65" w:type="dxa"/>
              <w:start w:w="105" w:type="dxa"/>
              <w:bottom w:w="65" w:type="dxa"/>
              <w:end w:w="105" w:type="dxa"/>
            </w:tcMar>
            <w:vAlign w:val="center"/>
          </w:tcPr>
          <w:p>
            <w:pPr>
              <w:pStyle w:val="TableText"/>
            </w:pPr>
            <w:r>
              <w:t>Reshulama</w:t>
            </w:r>
          </w:p>
        </w:tc>
        <w:tc>
          <w:tcPr>
            <w:tcW w:type="dxa" w:w="1800"/>
            <w:tcMar>
              <w:top w:w="65" w:type="dxa"/>
              <w:start w:w="105" w:type="dxa"/>
              <w:bottom w:w="65" w:type="dxa"/>
              <w:end w:w="105" w:type="dxa"/>
            </w:tcMar>
            <w:vAlign w:val="center"/>
          </w:tcPr>
          <w:p>
            <w:pPr>
              <w:pStyle w:val="TableText"/>
            </w:pPr>
            <w:r>
              <w:t>Reshu + lama</w:t>
            </w:r>
          </w:p>
        </w:tc>
        <w:tc>
          <w:tcPr>
            <w:tcW w:type="dxa" w:w="3240"/>
            <w:tcMar>
              <w:top w:w="65" w:type="dxa"/>
              <w:start w:w="105" w:type="dxa"/>
              <w:bottom w:w="65" w:type="dxa"/>
              <w:end w:w="105" w:type="dxa"/>
            </w:tcMar>
            <w:vAlign w:val="center"/>
          </w:tcPr>
          <w:p>
            <w:pPr>
              <w:pStyle w:val="TableText"/>
            </w:pPr>
            <w:r>
              <w:t>Kopf und Herrschaft + Führung und Lehre</w:t>
            </w:r>
          </w:p>
        </w:tc>
        <w:tc>
          <w:tcPr>
            <w:tcW w:type="dxa" w:w="3024"/>
            <w:tcMar>
              <w:top w:w="65" w:type="dxa"/>
              <w:start w:w="105" w:type="dxa"/>
              <w:bottom w:w="65" w:type="dxa"/>
              <w:end w:w="105" w:type="dxa"/>
            </w:tcMar>
            <w:vAlign w:val="center"/>
          </w:tcPr>
          <w:p>
            <w:pPr>
              <w:pStyle w:val="TableText"/>
            </w:pPr>
            <w:r>
              <w:t>eine, die kopf und herrschaft mit führung und lehre verbindet</w:t>
            </w:r>
          </w:p>
        </w:tc>
      </w:tr>
      <w:tr>
        <w:trPr>
          <w:cantSplit/>
        </w:trPr>
        <w:tc>
          <w:tcPr>
            <w:tcW w:type="dxa" w:w="503"/>
            <w:tcMar>
              <w:top w:w="65" w:type="dxa"/>
              <w:start w:w="105" w:type="dxa"/>
              <w:bottom w:w="65" w:type="dxa"/>
              <w:end w:w="105" w:type="dxa"/>
            </w:tcMar>
            <w:shd w:fill="F8F2E3"/>
            <w:vAlign w:val="center"/>
          </w:tcPr>
          <w:p>
            <w:pPr>
              <w:pStyle w:val="TableText"/>
            </w:pPr>
            <w:r>
              <w:t>98</w:t>
            </w:r>
          </w:p>
        </w:tc>
        <w:tc>
          <w:tcPr>
            <w:tcW w:type="dxa" w:w="1512"/>
            <w:tcMar>
              <w:top w:w="65" w:type="dxa"/>
              <w:start w:w="105" w:type="dxa"/>
              <w:bottom w:w="65" w:type="dxa"/>
              <w:end w:w="105" w:type="dxa"/>
            </w:tcMar>
            <w:shd w:fill="F8F2E3"/>
            <w:vAlign w:val="center"/>
          </w:tcPr>
          <w:p>
            <w:pPr>
              <w:pStyle w:val="TableText"/>
            </w:pPr>
            <w:r>
              <w:t>Reshudara</w:t>
            </w:r>
          </w:p>
        </w:tc>
        <w:tc>
          <w:tcPr>
            <w:tcW w:type="dxa" w:w="1800"/>
            <w:tcMar>
              <w:top w:w="65" w:type="dxa"/>
              <w:start w:w="105" w:type="dxa"/>
              <w:bottom w:w="65" w:type="dxa"/>
              <w:end w:w="105" w:type="dxa"/>
            </w:tcMar>
            <w:shd w:fill="F8F2E3"/>
            <w:vAlign w:val="center"/>
          </w:tcPr>
          <w:p>
            <w:pPr>
              <w:pStyle w:val="TableText"/>
            </w:pPr>
            <w:r>
              <w:t>Reshu + dara</w:t>
            </w:r>
          </w:p>
        </w:tc>
        <w:tc>
          <w:tcPr>
            <w:tcW w:type="dxa" w:w="3240"/>
            <w:tcMar>
              <w:top w:w="65" w:type="dxa"/>
              <w:start w:w="105" w:type="dxa"/>
              <w:bottom w:w="65" w:type="dxa"/>
              <w:end w:w="105" w:type="dxa"/>
            </w:tcMar>
            <w:shd w:fill="F8F2E3"/>
            <w:vAlign w:val="center"/>
          </w:tcPr>
          <w:p>
            <w:pPr>
              <w:pStyle w:val="TableText"/>
            </w:pPr>
            <w:r>
              <w:t>Kopf und Herrschaft + Tor und Gelegenheit</w:t>
            </w:r>
          </w:p>
        </w:tc>
        <w:tc>
          <w:tcPr>
            <w:tcW w:type="dxa" w:w="3024"/>
            <w:tcMar>
              <w:top w:w="65" w:type="dxa"/>
              <w:start w:w="105" w:type="dxa"/>
              <w:bottom w:w="65" w:type="dxa"/>
              <w:end w:w="105" w:type="dxa"/>
            </w:tcMar>
            <w:shd w:fill="F8F2E3"/>
            <w:vAlign w:val="center"/>
          </w:tcPr>
          <w:p>
            <w:pPr>
              <w:pStyle w:val="TableText"/>
            </w:pPr>
            <w:r>
              <w:t>eine, die kopf und herrschaft mit tor und gelegenheit verbindet</w:t>
            </w:r>
          </w:p>
        </w:tc>
      </w:tr>
      <w:tr>
        <w:trPr>
          <w:cantSplit/>
        </w:trPr>
        <w:tc>
          <w:tcPr>
            <w:tcW w:type="dxa" w:w="503"/>
            <w:tcMar>
              <w:top w:w="65" w:type="dxa"/>
              <w:start w:w="105" w:type="dxa"/>
              <w:bottom w:w="65" w:type="dxa"/>
              <w:end w:w="105" w:type="dxa"/>
            </w:tcMar>
            <w:vAlign w:val="center"/>
          </w:tcPr>
          <w:p>
            <w:pPr>
              <w:pStyle w:val="TableText"/>
            </w:pPr>
            <w:r>
              <w:t>99</w:t>
            </w:r>
          </w:p>
        </w:tc>
        <w:tc>
          <w:tcPr>
            <w:tcW w:type="dxa" w:w="1512"/>
            <w:tcMar>
              <w:top w:w="65" w:type="dxa"/>
              <w:start w:w="105" w:type="dxa"/>
              <w:bottom w:w="65" w:type="dxa"/>
              <w:end w:w="105" w:type="dxa"/>
            </w:tcMar>
            <w:vAlign w:val="center"/>
          </w:tcPr>
          <w:p>
            <w:pPr>
              <w:pStyle w:val="TableText"/>
            </w:pPr>
            <w:r>
              <w:t>Reshutava</w:t>
            </w:r>
          </w:p>
        </w:tc>
        <w:tc>
          <w:tcPr>
            <w:tcW w:type="dxa" w:w="1800"/>
            <w:tcMar>
              <w:top w:w="65" w:type="dxa"/>
              <w:start w:w="105" w:type="dxa"/>
              <w:bottom w:w="65" w:type="dxa"/>
              <w:end w:w="105" w:type="dxa"/>
            </w:tcMar>
            <w:vAlign w:val="center"/>
          </w:tcPr>
          <w:p>
            <w:pPr>
              <w:pStyle w:val="TableText"/>
            </w:pPr>
            <w:r>
              <w:t>Reshu + tava</w:t>
            </w:r>
          </w:p>
        </w:tc>
        <w:tc>
          <w:tcPr>
            <w:tcW w:type="dxa" w:w="3240"/>
            <w:tcMar>
              <w:top w:w="65" w:type="dxa"/>
              <w:start w:w="105" w:type="dxa"/>
              <w:bottom w:w="65" w:type="dxa"/>
              <w:end w:w="105" w:type="dxa"/>
            </w:tcMar>
            <w:vAlign w:val="center"/>
          </w:tcPr>
          <w:p>
            <w:pPr>
              <w:pStyle w:val="TableText"/>
            </w:pPr>
            <w:r>
              <w:t>Kopf und Herrschaft + Zeichen und Eid</w:t>
            </w:r>
          </w:p>
        </w:tc>
        <w:tc>
          <w:tcPr>
            <w:tcW w:type="dxa" w:w="3024"/>
            <w:tcMar>
              <w:top w:w="65" w:type="dxa"/>
              <w:start w:w="105" w:type="dxa"/>
              <w:bottom w:w="65" w:type="dxa"/>
              <w:end w:w="105" w:type="dxa"/>
            </w:tcMar>
            <w:vAlign w:val="center"/>
          </w:tcPr>
          <w:p>
            <w:pPr>
              <w:pStyle w:val="TableText"/>
            </w:pPr>
            <w:r>
              <w:t>eine, die kopf und herrschaft mit zeichen und eid verbindet</w:t>
            </w:r>
          </w:p>
        </w:tc>
      </w:tr>
      <w:tr>
        <w:trPr>
          <w:cantSplit/>
        </w:trPr>
        <w:tc>
          <w:tcPr>
            <w:tcW w:type="dxa" w:w="503"/>
            <w:tcMar>
              <w:top w:w="65" w:type="dxa"/>
              <w:start w:w="105" w:type="dxa"/>
              <w:bottom w:w="65" w:type="dxa"/>
              <w:end w:w="105" w:type="dxa"/>
            </w:tcMar>
            <w:shd w:fill="F8F2E3"/>
            <w:vAlign w:val="center"/>
          </w:tcPr>
          <w:p>
            <w:pPr>
              <w:pStyle w:val="TableText"/>
            </w:pPr>
            <w:r>
              <w:t>100</w:t>
            </w:r>
          </w:p>
        </w:tc>
        <w:tc>
          <w:tcPr>
            <w:tcW w:type="dxa" w:w="1512"/>
            <w:tcMar>
              <w:top w:w="65" w:type="dxa"/>
              <w:start w:w="105" w:type="dxa"/>
              <w:bottom w:w="65" w:type="dxa"/>
              <w:end w:w="105" w:type="dxa"/>
            </w:tcMar>
            <w:shd w:fill="F8F2E3"/>
            <w:vAlign w:val="center"/>
          </w:tcPr>
          <w:p>
            <w:pPr>
              <w:pStyle w:val="TableText"/>
            </w:pPr>
            <w:r>
              <w:t>Reshumera</w:t>
            </w:r>
          </w:p>
        </w:tc>
        <w:tc>
          <w:tcPr>
            <w:tcW w:type="dxa" w:w="1800"/>
            <w:tcMar>
              <w:top w:w="65" w:type="dxa"/>
              <w:start w:w="105" w:type="dxa"/>
              <w:bottom w:w="65" w:type="dxa"/>
              <w:end w:w="105" w:type="dxa"/>
            </w:tcMar>
            <w:shd w:fill="F8F2E3"/>
            <w:vAlign w:val="center"/>
          </w:tcPr>
          <w:p>
            <w:pPr>
              <w:pStyle w:val="TableText"/>
            </w:pPr>
            <w:r>
              <w:t>Reshu + mera</w:t>
            </w:r>
          </w:p>
        </w:tc>
        <w:tc>
          <w:tcPr>
            <w:tcW w:type="dxa" w:w="3240"/>
            <w:tcMar>
              <w:top w:w="65" w:type="dxa"/>
              <w:start w:w="105" w:type="dxa"/>
              <w:bottom w:w="65" w:type="dxa"/>
              <w:end w:w="105" w:type="dxa"/>
            </w:tcMar>
            <w:shd w:fill="F8F2E3"/>
            <w:vAlign w:val="center"/>
          </w:tcPr>
          <w:p>
            <w:pPr>
              <w:pStyle w:val="TableText"/>
            </w:pPr>
            <w:r>
              <w:t>Kopf und Herrschaft + Wasser und Leben</w:t>
            </w:r>
          </w:p>
        </w:tc>
        <w:tc>
          <w:tcPr>
            <w:tcW w:type="dxa" w:w="3024"/>
            <w:tcMar>
              <w:top w:w="65" w:type="dxa"/>
              <w:start w:w="105" w:type="dxa"/>
              <w:bottom w:w="65" w:type="dxa"/>
              <w:end w:w="105" w:type="dxa"/>
            </w:tcMar>
            <w:shd w:fill="F8F2E3"/>
            <w:vAlign w:val="center"/>
          </w:tcPr>
          <w:p>
            <w:pPr>
              <w:pStyle w:val="TableText"/>
            </w:pPr>
            <w:r>
              <w:t>eine, die kopf und herrschaft mit wasser und leben verbindet</w:t>
            </w:r>
          </w:p>
        </w:tc>
      </w:tr>
    </w:tbl>
    <w:p>
      <w:pPr>
        <w:spacing w:after="20"/>
      </w:pPr>
    </w:p>
    <w:p>
      <w:r>
        <w:br w:type="page"/>
      </w:r>
    </w:p>
    <w:p>
      <w:pPr>
        <w:pStyle w:val="Heading1"/>
      </w:pPr>
      <w:r>
        <w:t>4. Grundwortschatz: 100 Wörter</w:t>
      </w:r>
    </w:p>
    <w:p>
      <w:r>
        <w:t>Der Wortschatz folgt sichtbar den 22 Zeichenwurzeln. Die deutsche Übersetzung nennt die gebräuchliche Bedeutung; die wörtliche Herleitung zeigt die kana’anithische Denkweise.</w:t>
      </w:r>
    </w:p>
    <w:p>
      <w:pPr>
        <w:pStyle w:val="Heading2"/>
      </w:pPr>
      <w:r>
        <w:t>Herrschaft und Recht</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1680"/>
        <w:gridCol w:w="1680"/>
        <w:gridCol w:w="1680"/>
        <w:gridCol w:w="1680"/>
        <w:gridCol w:w="1680"/>
        <w:gridCol w:w="1680"/>
      </w:tblGrid>
      <w:tr>
        <w:trPr>
          <w:tblHeader w:val="true"/>
        </w:trPr>
        <w:tc>
          <w:tcPr>
            <w:tcW w:type="dxa" w:w="460"/>
            <w:shd w:fill="1C596D"/>
            <w:tcMar>
              <w:top w:w="65" w:type="dxa"/>
              <w:start w:w="105" w:type="dxa"/>
              <w:bottom w:w="65" w:type="dxa"/>
              <w:end w:w="105" w:type="dxa"/>
            </w:tcMar>
          </w:tcPr>
          <w:p>
            <w:pPr>
              <w:pStyle w:val="TableHead"/>
            </w:pPr>
            <w:r>
              <w:t>#</w:t>
            </w:r>
          </w:p>
        </w:tc>
        <w:tc>
          <w:tcPr>
            <w:tcW w:type="dxa" w:w="1440"/>
            <w:shd w:fill="1C596D"/>
            <w:tcMar>
              <w:top w:w="65" w:type="dxa"/>
              <w:start w:w="105" w:type="dxa"/>
              <w:bottom w:w="65" w:type="dxa"/>
              <w:end w:w="105" w:type="dxa"/>
            </w:tcMar>
          </w:tcPr>
          <w:p>
            <w:pPr>
              <w:pStyle w:val="TableHead"/>
            </w:pPr>
            <w:r>
              <w:t>Kana’anith</w:t>
            </w:r>
          </w:p>
        </w:tc>
        <w:tc>
          <w:tcPr>
            <w:tcW w:type="dxa" w:w="1036"/>
            <w:shd w:fill="1C596D"/>
            <w:tcMar>
              <w:top w:w="65" w:type="dxa"/>
              <w:start w:w="105" w:type="dxa"/>
              <w:bottom w:w="65" w:type="dxa"/>
              <w:end w:w="105" w:type="dxa"/>
            </w:tcMar>
          </w:tcPr>
          <w:p>
            <w:pPr>
              <w:pStyle w:val="TableHead"/>
            </w:pPr>
            <w:r>
              <w:t>Wortart</w:t>
            </w:r>
          </w:p>
        </w:tc>
        <w:tc>
          <w:tcPr>
            <w:tcW w:type="dxa" w:w="1800"/>
            <w:shd w:fill="1C596D"/>
            <w:tcMar>
              <w:top w:w="65" w:type="dxa"/>
              <w:start w:w="105" w:type="dxa"/>
              <w:bottom w:w="65" w:type="dxa"/>
              <w:end w:w="105" w:type="dxa"/>
            </w:tcMar>
          </w:tcPr>
          <w:p>
            <w:pPr>
              <w:pStyle w:val="TableHead"/>
            </w:pPr>
            <w:r>
              <w:t>Herleitung</w:t>
            </w:r>
          </w:p>
        </w:tc>
        <w:tc>
          <w:tcPr>
            <w:tcW w:type="dxa" w:w="2448"/>
            <w:shd w:fill="1C596D"/>
            <w:tcMar>
              <w:top w:w="65" w:type="dxa"/>
              <w:start w:w="105" w:type="dxa"/>
              <w:bottom w:w="65" w:type="dxa"/>
              <w:end w:w="105" w:type="dxa"/>
            </w:tcMar>
          </w:tcPr>
          <w:p>
            <w:pPr>
              <w:pStyle w:val="TableHead"/>
            </w:pPr>
            <w:r>
              <w:t>Wörtlich</w:t>
            </w:r>
          </w:p>
        </w:tc>
        <w:tc>
          <w:tcPr>
            <w:tcW w:type="dxa" w:w="2894"/>
            <w:shd w:fill="1C596D"/>
            <w:tcMar>
              <w:top w:w="65" w:type="dxa"/>
              <w:start w:w="105" w:type="dxa"/>
              <w:bottom w:w="65" w:type="dxa"/>
              <w:end w:w="105" w:type="dxa"/>
            </w:tcMar>
          </w:tcPr>
          <w:p>
            <w:pPr>
              <w:pStyle w:val="TableHead"/>
            </w:pPr>
            <w:r>
              <w:t>Deutsch</w:t>
            </w:r>
          </w:p>
        </w:tc>
      </w:tr>
      <w:tr>
        <w:trPr>
          <w:cantSplit/>
        </w:trPr>
        <w:tc>
          <w:tcPr>
            <w:tcW w:type="dxa" w:w="460"/>
            <w:tcMar>
              <w:top w:w="65" w:type="dxa"/>
              <w:start w:w="105" w:type="dxa"/>
              <w:bottom w:w="65" w:type="dxa"/>
              <w:end w:w="105" w:type="dxa"/>
            </w:tcMar>
            <w:vAlign w:val="center"/>
          </w:tcPr>
          <w:p>
            <w:pPr>
              <w:pStyle w:val="TableText"/>
            </w:pPr>
            <w:r>
              <w:t>1</w:t>
            </w:r>
          </w:p>
        </w:tc>
        <w:tc>
          <w:tcPr>
            <w:tcW w:type="dxa" w:w="1440"/>
            <w:tcMar>
              <w:top w:w="65" w:type="dxa"/>
              <w:start w:w="105" w:type="dxa"/>
              <w:bottom w:w="65" w:type="dxa"/>
              <w:end w:w="105" w:type="dxa"/>
            </w:tcMar>
            <w:vAlign w:val="center"/>
          </w:tcPr>
          <w:p>
            <w:pPr>
              <w:pStyle w:val="TableText"/>
            </w:pPr>
            <w:r>
              <w:t>Rareshor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RA- + RESH + -OR</w:t>
            </w:r>
          </w:p>
        </w:tc>
        <w:tc>
          <w:tcPr>
            <w:tcW w:type="dxa" w:w="2448"/>
            <w:tcMar>
              <w:top w:w="65" w:type="dxa"/>
              <w:start w:w="105" w:type="dxa"/>
              <w:bottom w:w="65" w:type="dxa"/>
              <w:end w:w="105" w:type="dxa"/>
            </w:tcMar>
            <w:vAlign w:val="center"/>
          </w:tcPr>
          <w:p>
            <w:pPr>
              <w:pStyle w:val="TableText"/>
            </w:pPr>
            <w:r>
              <w:t>königlicher Amtsträger des Kopfes</w:t>
            </w:r>
          </w:p>
        </w:tc>
        <w:tc>
          <w:tcPr>
            <w:tcW w:type="dxa" w:w="2894"/>
            <w:tcMar>
              <w:top w:w="65" w:type="dxa"/>
              <w:start w:w="105" w:type="dxa"/>
              <w:bottom w:w="65" w:type="dxa"/>
              <w:end w:w="105" w:type="dxa"/>
            </w:tcMar>
            <w:vAlign w:val="center"/>
          </w:tcPr>
          <w:p>
            <w:pPr>
              <w:pStyle w:val="TableText"/>
            </w:pPr>
            <w:r>
              <w:t>König; oberster weltlicher Herrscher</w:t>
            </w:r>
          </w:p>
        </w:tc>
      </w:tr>
      <w:tr>
        <w:trPr>
          <w:cantSplit/>
        </w:trPr>
        <w:tc>
          <w:tcPr>
            <w:tcW w:type="dxa" w:w="460"/>
            <w:tcMar>
              <w:top w:w="65" w:type="dxa"/>
              <w:start w:w="105" w:type="dxa"/>
              <w:bottom w:w="65" w:type="dxa"/>
              <w:end w:w="105" w:type="dxa"/>
            </w:tcMar>
            <w:shd w:fill="F8F2E3"/>
            <w:vAlign w:val="center"/>
          </w:tcPr>
          <w:p>
            <w:pPr>
              <w:pStyle w:val="TableText"/>
            </w:pPr>
            <w:r>
              <w:t>2</w:t>
            </w:r>
          </w:p>
        </w:tc>
        <w:tc>
          <w:tcPr>
            <w:tcW w:type="dxa" w:w="1440"/>
            <w:tcMar>
              <w:top w:w="65" w:type="dxa"/>
              <w:start w:w="105" w:type="dxa"/>
              <w:bottom w:w="65" w:type="dxa"/>
              <w:end w:w="105" w:type="dxa"/>
            </w:tcMar>
            <w:shd w:fill="F8F2E3"/>
            <w:vAlign w:val="center"/>
          </w:tcPr>
          <w:p>
            <w:pPr>
              <w:pStyle w:val="TableText"/>
            </w:pPr>
            <w:r>
              <w:t>Urrareshor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UR- + RARESHOR</w:t>
            </w:r>
          </w:p>
        </w:tc>
        <w:tc>
          <w:tcPr>
            <w:tcW w:type="dxa" w:w="2448"/>
            <w:tcMar>
              <w:top w:w="65" w:type="dxa"/>
              <w:start w:w="105" w:type="dxa"/>
              <w:bottom w:w="65" w:type="dxa"/>
              <w:end w:w="105" w:type="dxa"/>
            </w:tcMar>
            <w:shd w:fill="F8F2E3"/>
            <w:vAlign w:val="center"/>
          </w:tcPr>
          <w:p>
            <w:pPr>
              <w:pStyle w:val="TableText"/>
            </w:pPr>
            <w:r>
              <w:t>erhöhter König</w:t>
            </w:r>
          </w:p>
        </w:tc>
        <w:tc>
          <w:tcPr>
            <w:tcW w:type="dxa" w:w="2894"/>
            <w:tcMar>
              <w:top w:w="65" w:type="dxa"/>
              <w:start w:w="105" w:type="dxa"/>
              <w:bottom w:w="65" w:type="dxa"/>
              <w:end w:w="105" w:type="dxa"/>
            </w:tcMar>
            <w:shd w:fill="F8F2E3"/>
            <w:vAlign w:val="center"/>
          </w:tcPr>
          <w:p>
            <w:pPr>
              <w:pStyle w:val="TableText"/>
            </w:pPr>
            <w:r>
              <w:t>Hochkönig; Großherrscher</w:t>
            </w:r>
          </w:p>
        </w:tc>
      </w:tr>
      <w:tr>
        <w:trPr>
          <w:cantSplit/>
        </w:trPr>
        <w:tc>
          <w:tcPr>
            <w:tcW w:type="dxa" w:w="460"/>
            <w:tcMar>
              <w:top w:w="65" w:type="dxa"/>
              <w:start w:w="105" w:type="dxa"/>
              <w:bottom w:w="65" w:type="dxa"/>
              <w:end w:w="105" w:type="dxa"/>
            </w:tcMar>
            <w:vAlign w:val="center"/>
          </w:tcPr>
          <w:p>
            <w:pPr>
              <w:pStyle w:val="TableText"/>
            </w:pPr>
            <w:r>
              <w:t>3</w:t>
            </w:r>
          </w:p>
        </w:tc>
        <w:tc>
          <w:tcPr>
            <w:tcW w:type="dxa" w:w="1440"/>
            <w:tcMar>
              <w:top w:w="65" w:type="dxa"/>
              <w:start w:w="105" w:type="dxa"/>
              <w:bottom w:w="65" w:type="dxa"/>
              <w:end w:w="105" w:type="dxa"/>
            </w:tcMar>
            <w:vAlign w:val="center"/>
          </w:tcPr>
          <w:p>
            <w:pPr>
              <w:pStyle w:val="TableText"/>
            </w:pPr>
            <w:r>
              <w:t>Rareshat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RA- + RESH + -AT</w:t>
            </w:r>
          </w:p>
        </w:tc>
        <w:tc>
          <w:tcPr>
            <w:tcW w:type="dxa" w:w="2448"/>
            <w:tcMar>
              <w:top w:w="65" w:type="dxa"/>
              <w:start w:w="105" w:type="dxa"/>
              <w:bottom w:w="65" w:type="dxa"/>
              <w:end w:w="105" w:type="dxa"/>
            </w:tcMar>
            <w:vAlign w:val="center"/>
          </w:tcPr>
          <w:p>
            <w:pPr>
              <w:pStyle w:val="TableText"/>
            </w:pPr>
            <w:r>
              <w:t>königliche Trägerin der Herrschaft</w:t>
            </w:r>
          </w:p>
        </w:tc>
        <w:tc>
          <w:tcPr>
            <w:tcW w:type="dxa" w:w="2894"/>
            <w:tcMar>
              <w:top w:w="65" w:type="dxa"/>
              <w:start w:w="105" w:type="dxa"/>
              <w:bottom w:w="65" w:type="dxa"/>
              <w:end w:w="105" w:type="dxa"/>
            </w:tcMar>
            <w:vAlign w:val="center"/>
          </w:tcPr>
          <w:p>
            <w:pPr>
              <w:pStyle w:val="TableText"/>
            </w:pPr>
            <w:r>
              <w:t>Königin; souveräne Herrscherin</w:t>
            </w:r>
          </w:p>
        </w:tc>
      </w:tr>
      <w:tr>
        <w:trPr>
          <w:cantSplit/>
        </w:trPr>
        <w:tc>
          <w:tcPr>
            <w:tcW w:type="dxa" w:w="460"/>
            <w:tcMar>
              <w:top w:w="65" w:type="dxa"/>
              <w:start w:w="105" w:type="dxa"/>
              <w:bottom w:w="65" w:type="dxa"/>
              <w:end w:w="105" w:type="dxa"/>
            </w:tcMar>
            <w:shd w:fill="F8F2E3"/>
            <w:vAlign w:val="center"/>
          </w:tcPr>
          <w:p>
            <w:pPr>
              <w:pStyle w:val="TableText"/>
            </w:pPr>
            <w:r>
              <w:t>4</w:t>
            </w:r>
          </w:p>
        </w:tc>
        <w:tc>
          <w:tcPr>
            <w:tcW w:type="dxa" w:w="1440"/>
            <w:tcMar>
              <w:top w:w="65" w:type="dxa"/>
              <w:start w:w="105" w:type="dxa"/>
              <w:bottom w:w="65" w:type="dxa"/>
              <w:end w:w="105" w:type="dxa"/>
            </w:tcMar>
            <w:shd w:fill="F8F2E3"/>
            <w:vAlign w:val="center"/>
          </w:tcPr>
          <w:p>
            <w:pPr>
              <w:pStyle w:val="TableText"/>
            </w:pPr>
            <w:r>
              <w:t>Reshir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RESH + -IR</w:t>
            </w:r>
          </w:p>
        </w:tc>
        <w:tc>
          <w:tcPr>
            <w:tcW w:type="dxa" w:w="2448"/>
            <w:tcMar>
              <w:top w:w="65" w:type="dxa"/>
              <w:start w:w="105" w:type="dxa"/>
              <w:bottom w:w="65" w:type="dxa"/>
              <w:end w:w="105" w:type="dxa"/>
            </w:tcMar>
            <w:shd w:fill="F8F2E3"/>
            <w:vAlign w:val="center"/>
          </w:tcPr>
          <w:p>
            <w:pPr>
              <w:pStyle w:val="TableText"/>
            </w:pPr>
            <w:r>
              <w:t>beruflicher Leiter</w:t>
            </w:r>
          </w:p>
        </w:tc>
        <w:tc>
          <w:tcPr>
            <w:tcW w:type="dxa" w:w="2894"/>
            <w:tcMar>
              <w:top w:w="65" w:type="dxa"/>
              <w:start w:w="105" w:type="dxa"/>
              <w:bottom w:w="65" w:type="dxa"/>
              <w:end w:w="105" w:type="dxa"/>
            </w:tcMar>
            <w:shd w:fill="F8F2E3"/>
            <w:vAlign w:val="center"/>
          </w:tcPr>
          <w:p>
            <w:pPr>
              <w:pStyle w:val="TableText"/>
            </w:pPr>
            <w:r>
              <w:t>Statthalter; Provinzverwalter</w:t>
            </w:r>
          </w:p>
        </w:tc>
      </w:tr>
      <w:tr>
        <w:trPr>
          <w:cantSplit/>
        </w:trPr>
        <w:tc>
          <w:tcPr>
            <w:tcW w:type="dxa" w:w="460"/>
            <w:tcMar>
              <w:top w:w="65" w:type="dxa"/>
              <w:start w:w="105" w:type="dxa"/>
              <w:bottom w:w="65" w:type="dxa"/>
              <w:end w:w="105" w:type="dxa"/>
            </w:tcMar>
            <w:vAlign w:val="center"/>
          </w:tcPr>
          <w:p>
            <w:pPr>
              <w:pStyle w:val="TableText"/>
            </w:pPr>
            <w:r>
              <w:t>5</w:t>
            </w:r>
          </w:p>
        </w:tc>
        <w:tc>
          <w:tcPr>
            <w:tcW w:type="dxa" w:w="1440"/>
            <w:tcMar>
              <w:top w:w="65" w:type="dxa"/>
              <w:start w:w="105" w:type="dxa"/>
              <w:bottom w:w="65" w:type="dxa"/>
              <w:end w:w="105" w:type="dxa"/>
            </w:tcMar>
            <w:vAlign w:val="center"/>
          </w:tcPr>
          <w:p>
            <w:pPr>
              <w:pStyle w:val="TableText"/>
            </w:pPr>
            <w:r>
              <w:t>Paror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PAR + -OR</w:t>
            </w:r>
          </w:p>
        </w:tc>
        <w:tc>
          <w:tcPr>
            <w:tcW w:type="dxa" w:w="2448"/>
            <w:tcMar>
              <w:top w:w="65" w:type="dxa"/>
              <w:start w:w="105" w:type="dxa"/>
              <w:bottom w:w="65" w:type="dxa"/>
              <w:end w:w="105" w:type="dxa"/>
            </w:tcMar>
            <w:vAlign w:val="center"/>
          </w:tcPr>
          <w:p>
            <w:pPr>
              <w:pStyle w:val="TableText"/>
            </w:pPr>
            <w:r>
              <w:t>Amt des Mundes</w:t>
            </w:r>
          </w:p>
        </w:tc>
        <w:tc>
          <w:tcPr>
            <w:tcW w:type="dxa" w:w="2894"/>
            <w:tcMar>
              <w:top w:w="65" w:type="dxa"/>
              <w:start w:w="105" w:type="dxa"/>
              <w:bottom w:w="65" w:type="dxa"/>
              <w:end w:w="105" w:type="dxa"/>
            </w:tcMar>
            <w:vAlign w:val="center"/>
          </w:tcPr>
          <w:p>
            <w:pPr>
              <w:pStyle w:val="TableText"/>
            </w:pPr>
            <w:r>
              <w:t>Herold; offizieller Sprecher</w:t>
            </w:r>
          </w:p>
        </w:tc>
      </w:tr>
      <w:tr>
        <w:trPr>
          <w:cantSplit/>
        </w:trPr>
        <w:tc>
          <w:tcPr>
            <w:tcW w:type="dxa" w:w="460"/>
            <w:tcMar>
              <w:top w:w="65" w:type="dxa"/>
              <w:start w:w="105" w:type="dxa"/>
              <w:bottom w:w="65" w:type="dxa"/>
              <w:end w:w="105" w:type="dxa"/>
            </w:tcMar>
            <w:shd w:fill="F8F2E3"/>
            <w:vAlign w:val="center"/>
          </w:tcPr>
          <w:p>
            <w:pPr>
              <w:pStyle w:val="TableText"/>
            </w:pPr>
            <w:r>
              <w:t>6</w:t>
            </w:r>
          </w:p>
        </w:tc>
        <w:tc>
          <w:tcPr>
            <w:tcW w:type="dxa" w:w="1440"/>
            <w:tcMar>
              <w:top w:w="65" w:type="dxa"/>
              <w:start w:w="105" w:type="dxa"/>
              <w:bottom w:w="65" w:type="dxa"/>
              <w:end w:w="105" w:type="dxa"/>
            </w:tcMar>
            <w:shd w:fill="F8F2E3"/>
            <w:vAlign w:val="center"/>
          </w:tcPr>
          <w:p>
            <w:pPr>
              <w:pStyle w:val="TableText"/>
            </w:pPr>
            <w:r>
              <w:t>Lamor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LAM + -OR</w:t>
            </w:r>
          </w:p>
        </w:tc>
        <w:tc>
          <w:tcPr>
            <w:tcW w:type="dxa" w:w="2448"/>
            <w:tcMar>
              <w:top w:w="65" w:type="dxa"/>
              <w:start w:w="105" w:type="dxa"/>
              <w:bottom w:w="65" w:type="dxa"/>
              <w:end w:w="105" w:type="dxa"/>
            </w:tcMar>
            <w:shd w:fill="F8F2E3"/>
            <w:vAlign w:val="center"/>
          </w:tcPr>
          <w:p>
            <w:pPr>
              <w:pStyle w:val="TableText"/>
            </w:pPr>
            <w:r>
              <w:t>Amt der Führung</w:t>
            </w:r>
          </w:p>
        </w:tc>
        <w:tc>
          <w:tcPr>
            <w:tcW w:type="dxa" w:w="2894"/>
            <w:tcMar>
              <w:top w:w="65" w:type="dxa"/>
              <w:start w:w="105" w:type="dxa"/>
              <w:bottom w:w="65" w:type="dxa"/>
              <w:end w:w="105" w:type="dxa"/>
            </w:tcMar>
            <w:shd w:fill="F8F2E3"/>
            <w:vAlign w:val="center"/>
          </w:tcPr>
          <w:p>
            <w:pPr>
              <w:pStyle w:val="TableText"/>
            </w:pPr>
            <w:r>
              <w:t>Kanzler; leitender Ratgeber</w:t>
            </w:r>
          </w:p>
        </w:tc>
      </w:tr>
      <w:tr>
        <w:trPr>
          <w:cantSplit/>
        </w:trPr>
        <w:tc>
          <w:tcPr>
            <w:tcW w:type="dxa" w:w="460"/>
            <w:tcMar>
              <w:top w:w="65" w:type="dxa"/>
              <w:start w:w="105" w:type="dxa"/>
              <w:bottom w:w="65" w:type="dxa"/>
              <w:end w:w="105" w:type="dxa"/>
            </w:tcMar>
            <w:vAlign w:val="center"/>
          </w:tcPr>
          <w:p>
            <w:pPr>
              <w:pStyle w:val="TableText"/>
            </w:pPr>
            <w:r>
              <w:t>7</w:t>
            </w:r>
          </w:p>
        </w:tc>
        <w:tc>
          <w:tcPr>
            <w:tcW w:type="dxa" w:w="1440"/>
            <w:tcMar>
              <w:top w:w="65" w:type="dxa"/>
              <w:start w:w="105" w:type="dxa"/>
              <w:bottom w:w="65" w:type="dxa"/>
              <w:end w:w="105" w:type="dxa"/>
            </w:tcMar>
            <w:vAlign w:val="center"/>
          </w:tcPr>
          <w:p>
            <w:pPr>
              <w:pStyle w:val="TableText"/>
            </w:pPr>
            <w:r>
              <w:t>Tayad</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TA- + YAD</w:t>
            </w:r>
          </w:p>
        </w:tc>
        <w:tc>
          <w:tcPr>
            <w:tcW w:type="dxa" w:w="2448"/>
            <w:tcMar>
              <w:top w:w="65" w:type="dxa"/>
              <w:start w:w="105" w:type="dxa"/>
              <w:bottom w:w="65" w:type="dxa"/>
              <w:end w:w="105" w:type="dxa"/>
            </w:tcMar>
            <w:vAlign w:val="center"/>
          </w:tcPr>
          <w:p>
            <w:pPr>
              <w:pStyle w:val="TableText"/>
            </w:pPr>
            <w:r>
              <w:t>festgehaltene Tat</w:t>
            </w:r>
          </w:p>
        </w:tc>
        <w:tc>
          <w:tcPr>
            <w:tcW w:type="dxa" w:w="2894"/>
            <w:tcMar>
              <w:top w:w="65" w:type="dxa"/>
              <w:start w:w="105" w:type="dxa"/>
              <w:bottom w:w="65" w:type="dxa"/>
              <w:end w:w="105" w:type="dxa"/>
            </w:tcMar>
            <w:vAlign w:val="center"/>
          </w:tcPr>
          <w:p>
            <w:pPr>
              <w:pStyle w:val="TableText"/>
            </w:pPr>
            <w:r>
              <w:t>Erlass; ausgeführter königlicher Befehl</w:t>
            </w:r>
          </w:p>
        </w:tc>
      </w:tr>
      <w:tr>
        <w:trPr>
          <w:cantSplit/>
        </w:trPr>
        <w:tc>
          <w:tcPr>
            <w:tcW w:type="dxa" w:w="460"/>
            <w:tcMar>
              <w:top w:w="65" w:type="dxa"/>
              <w:start w:w="105" w:type="dxa"/>
              <w:bottom w:w="65" w:type="dxa"/>
              <w:end w:w="105" w:type="dxa"/>
            </w:tcMar>
            <w:shd w:fill="F8F2E3"/>
            <w:vAlign w:val="center"/>
          </w:tcPr>
          <w:p>
            <w:pPr>
              <w:pStyle w:val="TableText"/>
            </w:pPr>
            <w:r>
              <w:t>8</w:t>
            </w:r>
          </w:p>
        </w:tc>
        <w:tc>
          <w:tcPr>
            <w:tcW w:type="dxa" w:w="1440"/>
            <w:tcMar>
              <w:top w:w="65" w:type="dxa"/>
              <w:start w:w="105" w:type="dxa"/>
              <w:bottom w:w="65" w:type="dxa"/>
              <w:end w:w="105" w:type="dxa"/>
            </w:tcMar>
            <w:shd w:fill="F8F2E3"/>
            <w:vAlign w:val="center"/>
          </w:tcPr>
          <w:p>
            <w:pPr>
              <w:pStyle w:val="TableText"/>
            </w:pPr>
            <w:r>
              <w:t>Tatav</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TA- + TAV</w:t>
            </w:r>
          </w:p>
        </w:tc>
        <w:tc>
          <w:tcPr>
            <w:tcW w:type="dxa" w:w="2448"/>
            <w:tcMar>
              <w:top w:w="65" w:type="dxa"/>
              <w:start w:w="105" w:type="dxa"/>
              <w:bottom w:w="65" w:type="dxa"/>
              <w:end w:w="105" w:type="dxa"/>
            </w:tcMar>
            <w:shd w:fill="F8F2E3"/>
            <w:vAlign w:val="center"/>
          </w:tcPr>
          <w:p>
            <w:pPr>
              <w:pStyle w:val="TableText"/>
            </w:pPr>
            <w:r>
              <w:t>aufgezeichnetes Zeichen</w:t>
            </w:r>
          </w:p>
        </w:tc>
        <w:tc>
          <w:tcPr>
            <w:tcW w:type="dxa" w:w="2894"/>
            <w:tcMar>
              <w:top w:w="65" w:type="dxa"/>
              <w:start w:w="105" w:type="dxa"/>
              <w:bottom w:w="65" w:type="dxa"/>
              <w:end w:w="105" w:type="dxa"/>
            </w:tcMar>
            <w:shd w:fill="F8F2E3"/>
            <w:vAlign w:val="center"/>
          </w:tcPr>
          <w:p>
            <w:pPr>
              <w:pStyle w:val="TableText"/>
            </w:pPr>
            <w:r>
              <w:t>Gesetz; Rechtskodex</w:t>
            </w:r>
          </w:p>
        </w:tc>
      </w:tr>
      <w:tr>
        <w:trPr>
          <w:cantSplit/>
        </w:trPr>
        <w:tc>
          <w:tcPr>
            <w:tcW w:type="dxa" w:w="460"/>
            <w:tcMar>
              <w:top w:w="65" w:type="dxa"/>
              <w:start w:w="105" w:type="dxa"/>
              <w:bottom w:w="65" w:type="dxa"/>
              <w:end w:w="105" w:type="dxa"/>
            </w:tcMar>
            <w:vAlign w:val="center"/>
          </w:tcPr>
          <w:p>
            <w:pPr>
              <w:pStyle w:val="TableText"/>
            </w:pPr>
            <w:r>
              <w:t>9</w:t>
            </w:r>
          </w:p>
        </w:tc>
        <w:tc>
          <w:tcPr>
            <w:tcW w:type="dxa" w:w="1440"/>
            <w:tcMar>
              <w:top w:w="65" w:type="dxa"/>
              <w:start w:w="105" w:type="dxa"/>
              <w:bottom w:w="65" w:type="dxa"/>
              <w:end w:w="105" w:type="dxa"/>
            </w:tcMar>
            <w:vAlign w:val="center"/>
          </w:tcPr>
          <w:p>
            <w:pPr>
              <w:pStyle w:val="TableText"/>
            </w:pPr>
            <w:r>
              <w:t>Wartav</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WAR + TAV</w:t>
            </w:r>
          </w:p>
        </w:tc>
        <w:tc>
          <w:tcPr>
            <w:tcW w:type="dxa" w:w="2448"/>
            <w:tcMar>
              <w:top w:w="65" w:type="dxa"/>
              <w:start w:w="105" w:type="dxa"/>
              <w:bottom w:w="65" w:type="dxa"/>
              <w:end w:w="105" w:type="dxa"/>
            </w:tcMar>
            <w:vAlign w:val="center"/>
          </w:tcPr>
          <w:p>
            <w:pPr>
              <w:pStyle w:val="TableText"/>
            </w:pPr>
            <w:r>
              <w:t>versiegelte Bindung</w:t>
            </w:r>
          </w:p>
        </w:tc>
        <w:tc>
          <w:tcPr>
            <w:tcW w:type="dxa" w:w="2894"/>
            <w:tcMar>
              <w:top w:w="65" w:type="dxa"/>
              <w:start w:w="105" w:type="dxa"/>
              <w:bottom w:w="65" w:type="dxa"/>
              <w:end w:w="105" w:type="dxa"/>
            </w:tcMar>
            <w:vAlign w:val="center"/>
          </w:tcPr>
          <w:p>
            <w:pPr>
              <w:pStyle w:val="TableText"/>
            </w:pPr>
            <w:r>
              <w:t>Vertrag; rechtskräftiger Bund</w:t>
            </w:r>
          </w:p>
        </w:tc>
      </w:tr>
      <w:tr>
        <w:trPr>
          <w:cantSplit/>
        </w:trPr>
        <w:tc>
          <w:tcPr>
            <w:tcW w:type="dxa" w:w="460"/>
            <w:tcMar>
              <w:top w:w="65" w:type="dxa"/>
              <w:start w:w="105" w:type="dxa"/>
              <w:bottom w:w="65" w:type="dxa"/>
              <w:end w:w="105" w:type="dxa"/>
            </w:tcMar>
            <w:shd w:fill="F8F2E3"/>
            <w:vAlign w:val="center"/>
          </w:tcPr>
          <w:p>
            <w:pPr>
              <w:pStyle w:val="TableText"/>
            </w:pPr>
            <w:r>
              <w:t>10</w:t>
            </w:r>
          </w:p>
        </w:tc>
        <w:tc>
          <w:tcPr>
            <w:tcW w:type="dxa" w:w="1440"/>
            <w:tcMar>
              <w:top w:w="65" w:type="dxa"/>
              <w:start w:w="105" w:type="dxa"/>
              <w:bottom w:w="65" w:type="dxa"/>
              <w:end w:w="105" w:type="dxa"/>
            </w:tcMar>
            <w:shd w:fill="F8F2E3"/>
            <w:vAlign w:val="center"/>
          </w:tcPr>
          <w:p>
            <w:pPr>
              <w:pStyle w:val="TableText"/>
            </w:pPr>
            <w:r>
              <w:t>Ayenor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AYEN + -OR</w:t>
            </w:r>
          </w:p>
        </w:tc>
        <w:tc>
          <w:tcPr>
            <w:tcW w:type="dxa" w:w="2448"/>
            <w:tcMar>
              <w:top w:w="65" w:type="dxa"/>
              <w:start w:w="105" w:type="dxa"/>
              <w:bottom w:w="65" w:type="dxa"/>
              <w:end w:w="105" w:type="dxa"/>
            </w:tcMar>
            <w:shd w:fill="F8F2E3"/>
            <w:vAlign w:val="center"/>
          </w:tcPr>
          <w:p>
            <w:pPr>
              <w:pStyle w:val="TableText"/>
            </w:pPr>
            <w:r>
              <w:t>Amt des Auges</w:t>
            </w:r>
          </w:p>
        </w:tc>
        <w:tc>
          <w:tcPr>
            <w:tcW w:type="dxa" w:w="2894"/>
            <w:tcMar>
              <w:top w:w="65" w:type="dxa"/>
              <w:start w:w="105" w:type="dxa"/>
              <w:bottom w:w="65" w:type="dxa"/>
              <w:end w:w="105" w:type="dxa"/>
            </w:tcMar>
            <w:shd w:fill="F8F2E3"/>
            <w:vAlign w:val="center"/>
          </w:tcPr>
          <w:p>
            <w:pPr>
              <w:pStyle w:val="TableText"/>
            </w:pPr>
            <w:r>
              <w:t>Richter; königlicher Prüfer</w:t>
            </w:r>
          </w:p>
        </w:tc>
      </w:tr>
      <w:tr>
        <w:trPr>
          <w:cantSplit/>
        </w:trPr>
        <w:tc>
          <w:tcPr>
            <w:tcW w:type="dxa" w:w="460"/>
            <w:tcMar>
              <w:top w:w="65" w:type="dxa"/>
              <w:start w:w="105" w:type="dxa"/>
              <w:bottom w:w="65" w:type="dxa"/>
              <w:end w:w="105" w:type="dxa"/>
            </w:tcMar>
            <w:vAlign w:val="center"/>
          </w:tcPr>
          <w:p>
            <w:pPr>
              <w:pStyle w:val="TableText"/>
            </w:pPr>
            <w:r>
              <w:t>11</w:t>
            </w:r>
          </w:p>
        </w:tc>
        <w:tc>
          <w:tcPr>
            <w:tcW w:type="dxa" w:w="1440"/>
            <w:tcMar>
              <w:top w:w="65" w:type="dxa"/>
              <w:start w:w="105" w:type="dxa"/>
              <w:bottom w:w="65" w:type="dxa"/>
              <w:end w:w="105" w:type="dxa"/>
            </w:tcMar>
            <w:vAlign w:val="center"/>
          </w:tcPr>
          <w:p>
            <w:pPr>
              <w:pStyle w:val="TableText"/>
            </w:pPr>
            <w:r>
              <w:t>Sadir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SAD + -IR</w:t>
            </w:r>
          </w:p>
        </w:tc>
        <w:tc>
          <w:tcPr>
            <w:tcW w:type="dxa" w:w="2448"/>
            <w:tcMar>
              <w:top w:w="65" w:type="dxa"/>
              <w:start w:w="105" w:type="dxa"/>
              <w:bottom w:w="65" w:type="dxa"/>
              <w:end w:w="105" w:type="dxa"/>
            </w:tcMar>
            <w:vAlign w:val="center"/>
          </w:tcPr>
          <w:p>
            <w:pPr>
              <w:pStyle w:val="TableText"/>
            </w:pPr>
            <w:r>
              <w:t>beruflicher Ergreifer</w:t>
            </w:r>
          </w:p>
        </w:tc>
        <w:tc>
          <w:tcPr>
            <w:tcW w:type="dxa" w:w="2894"/>
            <w:tcMar>
              <w:top w:w="65" w:type="dxa"/>
              <w:start w:w="105" w:type="dxa"/>
              <w:bottom w:w="65" w:type="dxa"/>
              <w:end w:w="105" w:type="dxa"/>
            </w:tcMar>
            <w:vAlign w:val="center"/>
          </w:tcPr>
          <w:p>
            <w:pPr>
              <w:pStyle w:val="TableText"/>
            </w:pPr>
            <w:r>
              <w:t>Gerichtsdiener; Steuereinnehmer</w:t>
            </w:r>
          </w:p>
        </w:tc>
      </w:tr>
      <w:tr>
        <w:trPr>
          <w:cantSplit/>
        </w:trPr>
        <w:tc>
          <w:tcPr>
            <w:tcW w:type="dxa" w:w="460"/>
            <w:tcMar>
              <w:top w:w="65" w:type="dxa"/>
              <w:start w:w="105" w:type="dxa"/>
              <w:bottom w:w="65" w:type="dxa"/>
              <w:end w:w="105" w:type="dxa"/>
            </w:tcMar>
            <w:shd w:fill="F8F2E3"/>
            <w:vAlign w:val="center"/>
          </w:tcPr>
          <w:p>
            <w:pPr>
              <w:pStyle w:val="TableText"/>
            </w:pPr>
            <w:r>
              <w:t>12</w:t>
            </w:r>
          </w:p>
        </w:tc>
        <w:tc>
          <w:tcPr>
            <w:tcW w:type="dxa" w:w="1440"/>
            <w:tcMar>
              <w:top w:w="65" w:type="dxa"/>
              <w:start w:w="105" w:type="dxa"/>
              <w:bottom w:w="65" w:type="dxa"/>
              <w:end w:w="105" w:type="dxa"/>
            </w:tcMar>
            <w:shd w:fill="F8F2E3"/>
            <w:vAlign w:val="center"/>
          </w:tcPr>
          <w:p>
            <w:pPr>
              <w:pStyle w:val="TableText"/>
            </w:pPr>
            <w:r>
              <w:t>Betim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BET + -IM</w:t>
            </w:r>
          </w:p>
        </w:tc>
        <w:tc>
          <w:tcPr>
            <w:tcW w:type="dxa" w:w="2448"/>
            <w:tcMar>
              <w:top w:w="65" w:type="dxa"/>
              <w:start w:w="105" w:type="dxa"/>
              <w:bottom w:w="65" w:type="dxa"/>
              <w:end w:w="105" w:type="dxa"/>
            </w:tcMar>
            <w:shd w:fill="F8F2E3"/>
            <w:vAlign w:val="center"/>
          </w:tcPr>
          <w:p>
            <w:pPr>
              <w:pStyle w:val="TableText"/>
            </w:pPr>
            <w:r>
              <w:t>Gesamtheit eines Hauses</w:t>
            </w:r>
          </w:p>
        </w:tc>
        <w:tc>
          <w:tcPr>
            <w:tcW w:type="dxa" w:w="2894"/>
            <w:tcMar>
              <w:top w:w="65" w:type="dxa"/>
              <w:start w:w="105" w:type="dxa"/>
              <w:bottom w:w="65" w:type="dxa"/>
              <w:end w:w="105" w:type="dxa"/>
            </w:tcMar>
            <w:shd w:fill="F8F2E3"/>
            <w:vAlign w:val="center"/>
          </w:tcPr>
          <w:p>
            <w:pPr>
              <w:pStyle w:val="TableText"/>
            </w:pPr>
            <w:r>
              <w:t>Adelshaus; Dynastie</w:t>
            </w:r>
          </w:p>
        </w:tc>
      </w:tr>
      <w:tr>
        <w:trPr>
          <w:cantSplit/>
        </w:trPr>
        <w:tc>
          <w:tcPr>
            <w:tcW w:type="dxa" w:w="460"/>
            <w:tcMar>
              <w:top w:w="65" w:type="dxa"/>
              <w:start w:w="105" w:type="dxa"/>
              <w:bottom w:w="65" w:type="dxa"/>
              <w:end w:w="105" w:type="dxa"/>
            </w:tcMar>
            <w:vAlign w:val="center"/>
          </w:tcPr>
          <w:p>
            <w:pPr>
              <w:pStyle w:val="TableText"/>
            </w:pPr>
            <w:r>
              <w:t>13</w:t>
            </w:r>
          </w:p>
        </w:tc>
        <w:tc>
          <w:tcPr>
            <w:tcW w:type="dxa" w:w="1440"/>
            <w:tcMar>
              <w:top w:w="65" w:type="dxa"/>
              <w:start w:w="105" w:type="dxa"/>
              <w:bottom w:w="65" w:type="dxa"/>
              <w:end w:w="105" w:type="dxa"/>
            </w:tcMar>
            <w:vAlign w:val="center"/>
          </w:tcPr>
          <w:p>
            <w:pPr>
              <w:pStyle w:val="TableText"/>
            </w:pPr>
            <w:r>
              <w:t>Reshaya</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RESH + -AYA</w:t>
            </w:r>
          </w:p>
        </w:tc>
        <w:tc>
          <w:tcPr>
            <w:tcW w:type="dxa" w:w="2448"/>
            <w:tcMar>
              <w:top w:w="65" w:type="dxa"/>
              <w:start w:w="105" w:type="dxa"/>
              <w:bottom w:w="65" w:type="dxa"/>
              <w:end w:w="105" w:type="dxa"/>
            </w:tcMar>
            <w:vAlign w:val="center"/>
          </w:tcPr>
          <w:p>
            <w:pPr>
              <w:pStyle w:val="TableText"/>
            </w:pPr>
            <w:r>
              <w:t>Linie des Hauptes</w:t>
            </w:r>
          </w:p>
        </w:tc>
        <w:tc>
          <w:tcPr>
            <w:tcW w:type="dxa" w:w="2894"/>
            <w:tcMar>
              <w:top w:w="65" w:type="dxa"/>
              <w:start w:w="105" w:type="dxa"/>
              <w:bottom w:w="65" w:type="dxa"/>
              <w:end w:w="105" w:type="dxa"/>
            </w:tcMar>
            <w:vAlign w:val="center"/>
          </w:tcPr>
          <w:p>
            <w:pPr>
              <w:pStyle w:val="TableText"/>
            </w:pPr>
            <w:r>
              <w:t>Königsdynastie; Thronfolge</w:t>
            </w:r>
          </w:p>
        </w:tc>
      </w:tr>
      <w:tr>
        <w:trPr>
          <w:cantSplit/>
        </w:trPr>
        <w:tc>
          <w:tcPr>
            <w:tcW w:type="dxa" w:w="460"/>
            <w:tcMar>
              <w:top w:w="65" w:type="dxa"/>
              <w:start w:w="105" w:type="dxa"/>
              <w:bottom w:w="65" w:type="dxa"/>
              <w:end w:w="105" w:type="dxa"/>
            </w:tcMar>
            <w:shd w:fill="F8F2E3"/>
            <w:vAlign w:val="center"/>
          </w:tcPr>
          <w:p>
            <w:pPr>
              <w:pStyle w:val="TableText"/>
            </w:pPr>
            <w:r>
              <w:t>14</w:t>
            </w:r>
          </w:p>
        </w:tc>
        <w:tc>
          <w:tcPr>
            <w:tcW w:type="dxa" w:w="1440"/>
            <w:tcMar>
              <w:top w:w="65" w:type="dxa"/>
              <w:start w:w="105" w:type="dxa"/>
              <w:bottom w:w="65" w:type="dxa"/>
              <w:end w:w="105" w:type="dxa"/>
            </w:tcMar>
            <w:shd w:fill="F8F2E3"/>
            <w:vAlign w:val="center"/>
          </w:tcPr>
          <w:p>
            <w:pPr>
              <w:pStyle w:val="TableText"/>
            </w:pPr>
            <w:r>
              <w:t>Rahetum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RA- + HET + -UM</w:t>
            </w:r>
          </w:p>
        </w:tc>
        <w:tc>
          <w:tcPr>
            <w:tcW w:type="dxa" w:w="2448"/>
            <w:tcMar>
              <w:top w:w="65" w:type="dxa"/>
              <w:start w:w="105" w:type="dxa"/>
              <w:bottom w:w="65" w:type="dxa"/>
              <w:end w:w="105" w:type="dxa"/>
            </w:tcMar>
            <w:shd w:fill="F8F2E3"/>
            <w:vAlign w:val="center"/>
          </w:tcPr>
          <w:p>
            <w:pPr>
              <w:pStyle w:val="TableText"/>
            </w:pPr>
            <w:r>
              <w:t>königlich umgrenztes Gebiet</w:t>
            </w:r>
          </w:p>
        </w:tc>
        <w:tc>
          <w:tcPr>
            <w:tcW w:type="dxa" w:w="2894"/>
            <w:tcMar>
              <w:top w:w="65" w:type="dxa"/>
              <w:start w:w="105" w:type="dxa"/>
              <w:bottom w:w="65" w:type="dxa"/>
              <w:end w:w="105" w:type="dxa"/>
            </w:tcMar>
            <w:shd w:fill="F8F2E3"/>
            <w:vAlign w:val="center"/>
          </w:tcPr>
          <w:p>
            <w:pPr>
              <w:pStyle w:val="TableText"/>
            </w:pPr>
            <w:r>
              <w:t>Provinz; Verwaltungsbezirk</w:t>
            </w:r>
          </w:p>
        </w:tc>
      </w:tr>
      <w:tr>
        <w:trPr>
          <w:cantSplit/>
        </w:trPr>
        <w:tc>
          <w:tcPr>
            <w:tcW w:type="dxa" w:w="460"/>
            <w:tcMar>
              <w:top w:w="65" w:type="dxa"/>
              <w:start w:w="105" w:type="dxa"/>
              <w:bottom w:w="65" w:type="dxa"/>
              <w:end w:w="105" w:type="dxa"/>
            </w:tcMar>
            <w:vAlign w:val="center"/>
          </w:tcPr>
          <w:p>
            <w:pPr>
              <w:pStyle w:val="TableText"/>
            </w:pPr>
            <w:r>
              <w:t>15</w:t>
            </w:r>
          </w:p>
        </w:tc>
        <w:tc>
          <w:tcPr>
            <w:tcW w:type="dxa" w:w="1440"/>
            <w:tcMar>
              <w:top w:w="65" w:type="dxa"/>
              <w:start w:w="105" w:type="dxa"/>
              <w:bottom w:w="65" w:type="dxa"/>
              <w:end w:w="105" w:type="dxa"/>
            </w:tcMar>
            <w:vAlign w:val="center"/>
          </w:tcPr>
          <w:p>
            <w:pPr>
              <w:pStyle w:val="TableText"/>
            </w:pPr>
            <w:r>
              <w:t>Samor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SAM + -OR</w:t>
            </w:r>
          </w:p>
        </w:tc>
        <w:tc>
          <w:tcPr>
            <w:tcW w:type="dxa" w:w="2448"/>
            <w:tcMar>
              <w:top w:w="65" w:type="dxa"/>
              <w:start w:w="105" w:type="dxa"/>
              <w:bottom w:w="65" w:type="dxa"/>
              <w:end w:w="105" w:type="dxa"/>
            </w:tcMar>
            <w:vAlign w:val="center"/>
          </w:tcPr>
          <w:p>
            <w:pPr>
              <w:pStyle w:val="TableText"/>
            </w:pPr>
            <w:r>
              <w:t>Amt des tragenden Pfeilers</w:t>
            </w:r>
          </w:p>
        </w:tc>
        <w:tc>
          <w:tcPr>
            <w:tcW w:type="dxa" w:w="2894"/>
            <w:tcMar>
              <w:top w:w="65" w:type="dxa"/>
              <w:start w:w="105" w:type="dxa"/>
              <w:bottom w:w="65" w:type="dxa"/>
              <w:end w:w="105" w:type="dxa"/>
            </w:tcMar>
            <w:vAlign w:val="center"/>
          </w:tcPr>
          <w:p>
            <w:pPr>
              <w:pStyle w:val="TableText"/>
            </w:pPr>
            <w:r>
              <w:t>Großhofmeister; oberster Verwalter</w:t>
            </w:r>
          </w:p>
        </w:tc>
      </w:tr>
    </w:tbl>
    <w:p>
      <w:pPr>
        <w:spacing w:after="20"/>
      </w:pPr>
    </w:p>
    <w:p>
      <w:pPr>
        <w:pStyle w:val="Heading2"/>
      </w:pPr>
      <w:r>
        <w:t>Tempel, Götter und Magie</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1680"/>
        <w:gridCol w:w="1680"/>
        <w:gridCol w:w="1680"/>
        <w:gridCol w:w="1680"/>
        <w:gridCol w:w="1680"/>
        <w:gridCol w:w="1680"/>
      </w:tblGrid>
      <w:tr>
        <w:trPr>
          <w:tblHeader w:val="true"/>
        </w:trPr>
        <w:tc>
          <w:tcPr>
            <w:tcW w:type="dxa" w:w="460"/>
            <w:shd w:fill="1C596D"/>
            <w:tcMar>
              <w:top w:w="65" w:type="dxa"/>
              <w:start w:w="105" w:type="dxa"/>
              <w:bottom w:w="65" w:type="dxa"/>
              <w:end w:w="105" w:type="dxa"/>
            </w:tcMar>
          </w:tcPr>
          <w:p>
            <w:pPr>
              <w:pStyle w:val="TableHead"/>
            </w:pPr>
            <w:r>
              <w:t>#</w:t>
            </w:r>
          </w:p>
        </w:tc>
        <w:tc>
          <w:tcPr>
            <w:tcW w:type="dxa" w:w="1440"/>
            <w:shd w:fill="1C596D"/>
            <w:tcMar>
              <w:top w:w="65" w:type="dxa"/>
              <w:start w:w="105" w:type="dxa"/>
              <w:bottom w:w="65" w:type="dxa"/>
              <w:end w:w="105" w:type="dxa"/>
            </w:tcMar>
          </w:tcPr>
          <w:p>
            <w:pPr>
              <w:pStyle w:val="TableHead"/>
            </w:pPr>
            <w:r>
              <w:t>Kana’anith</w:t>
            </w:r>
          </w:p>
        </w:tc>
        <w:tc>
          <w:tcPr>
            <w:tcW w:type="dxa" w:w="1036"/>
            <w:shd w:fill="1C596D"/>
            <w:tcMar>
              <w:top w:w="65" w:type="dxa"/>
              <w:start w:w="105" w:type="dxa"/>
              <w:bottom w:w="65" w:type="dxa"/>
              <w:end w:w="105" w:type="dxa"/>
            </w:tcMar>
          </w:tcPr>
          <w:p>
            <w:pPr>
              <w:pStyle w:val="TableHead"/>
            </w:pPr>
            <w:r>
              <w:t>Wortart</w:t>
            </w:r>
          </w:p>
        </w:tc>
        <w:tc>
          <w:tcPr>
            <w:tcW w:type="dxa" w:w="1800"/>
            <w:shd w:fill="1C596D"/>
            <w:tcMar>
              <w:top w:w="65" w:type="dxa"/>
              <w:start w:w="105" w:type="dxa"/>
              <w:bottom w:w="65" w:type="dxa"/>
              <w:end w:w="105" w:type="dxa"/>
            </w:tcMar>
          </w:tcPr>
          <w:p>
            <w:pPr>
              <w:pStyle w:val="TableHead"/>
            </w:pPr>
            <w:r>
              <w:t>Herleitung</w:t>
            </w:r>
          </w:p>
        </w:tc>
        <w:tc>
          <w:tcPr>
            <w:tcW w:type="dxa" w:w="2448"/>
            <w:shd w:fill="1C596D"/>
            <w:tcMar>
              <w:top w:w="65" w:type="dxa"/>
              <w:start w:w="105" w:type="dxa"/>
              <w:bottom w:w="65" w:type="dxa"/>
              <w:end w:w="105" w:type="dxa"/>
            </w:tcMar>
          </w:tcPr>
          <w:p>
            <w:pPr>
              <w:pStyle w:val="TableHead"/>
            </w:pPr>
            <w:r>
              <w:t>Wörtlich</w:t>
            </w:r>
          </w:p>
        </w:tc>
        <w:tc>
          <w:tcPr>
            <w:tcW w:type="dxa" w:w="2894"/>
            <w:shd w:fill="1C596D"/>
            <w:tcMar>
              <w:top w:w="65" w:type="dxa"/>
              <w:start w:w="105" w:type="dxa"/>
              <w:bottom w:w="65" w:type="dxa"/>
              <w:end w:w="105" w:type="dxa"/>
            </w:tcMar>
          </w:tcPr>
          <w:p>
            <w:pPr>
              <w:pStyle w:val="TableHead"/>
            </w:pPr>
            <w:r>
              <w:t>Deutsch</w:t>
            </w:r>
          </w:p>
        </w:tc>
      </w:tr>
      <w:tr>
        <w:trPr>
          <w:cantSplit/>
        </w:trPr>
        <w:tc>
          <w:tcPr>
            <w:tcW w:type="dxa" w:w="460"/>
            <w:tcMar>
              <w:top w:w="65" w:type="dxa"/>
              <w:start w:w="105" w:type="dxa"/>
              <w:bottom w:w="65" w:type="dxa"/>
              <w:end w:w="105" w:type="dxa"/>
            </w:tcMar>
            <w:vAlign w:val="center"/>
          </w:tcPr>
          <w:p>
            <w:pPr>
              <w:pStyle w:val="TableText"/>
            </w:pPr>
            <w:r>
              <w:t>16</w:t>
            </w:r>
          </w:p>
        </w:tc>
        <w:tc>
          <w:tcPr>
            <w:tcW w:type="dxa" w:w="1440"/>
            <w:tcMar>
              <w:top w:w="65" w:type="dxa"/>
              <w:start w:w="105" w:type="dxa"/>
              <w:bottom w:w="65" w:type="dxa"/>
              <w:end w:w="105" w:type="dxa"/>
            </w:tcMar>
            <w:vAlign w:val="center"/>
          </w:tcPr>
          <w:p>
            <w:pPr>
              <w:pStyle w:val="TableText"/>
            </w:pPr>
            <w:r>
              <w:t>Uralor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UR- + AL + -OR</w:t>
            </w:r>
          </w:p>
        </w:tc>
        <w:tc>
          <w:tcPr>
            <w:tcW w:type="dxa" w:w="2448"/>
            <w:tcMar>
              <w:top w:w="65" w:type="dxa"/>
              <w:start w:w="105" w:type="dxa"/>
              <w:bottom w:w="65" w:type="dxa"/>
              <w:end w:w="105" w:type="dxa"/>
            </w:tcMar>
            <w:vAlign w:val="center"/>
          </w:tcPr>
          <w:p>
            <w:pPr>
              <w:pStyle w:val="TableText"/>
            </w:pPr>
            <w:r>
              <w:t>erhöhte Kraftperson</w:t>
            </w:r>
          </w:p>
        </w:tc>
        <w:tc>
          <w:tcPr>
            <w:tcW w:type="dxa" w:w="2894"/>
            <w:tcMar>
              <w:top w:w="65" w:type="dxa"/>
              <w:start w:w="105" w:type="dxa"/>
              <w:bottom w:w="65" w:type="dxa"/>
              <w:end w:w="105" w:type="dxa"/>
            </w:tcMar>
            <w:vAlign w:val="center"/>
          </w:tcPr>
          <w:p>
            <w:pPr>
              <w:pStyle w:val="TableText"/>
            </w:pPr>
            <w:r>
              <w:t>Gott; hohe göttliche Macht</w:t>
            </w:r>
          </w:p>
        </w:tc>
      </w:tr>
      <w:tr>
        <w:trPr>
          <w:cantSplit/>
        </w:trPr>
        <w:tc>
          <w:tcPr>
            <w:tcW w:type="dxa" w:w="460"/>
            <w:tcMar>
              <w:top w:w="65" w:type="dxa"/>
              <w:start w:w="105" w:type="dxa"/>
              <w:bottom w:w="65" w:type="dxa"/>
              <w:end w:w="105" w:type="dxa"/>
            </w:tcMar>
            <w:shd w:fill="F8F2E3"/>
            <w:vAlign w:val="center"/>
          </w:tcPr>
          <w:p>
            <w:pPr>
              <w:pStyle w:val="TableText"/>
            </w:pPr>
            <w:r>
              <w:t>17</w:t>
            </w:r>
          </w:p>
        </w:tc>
        <w:tc>
          <w:tcPr>
            <w:tcW w:type="dxa" w:w="1440"/>
            <w:tcMar>
              <w:top w:w="65" w:type="dxa"/>
              <w:start w:w="105" w:type="dxa"/>
              <w:bottom w:w="65" w:type="dxa"/>
              <w:end w:w="105" w:type="dxa"/>
            </w:tcMar>
            <w:shd w:fill="F8F2E3"/>
            <w:vAlign w:val="center"/>
          </w:tcPr>
          <w:p>
            <w:pPr>
              <w:pStyle w:val="TableText"/>
            </w:pPr>
            <w:r>
              <w:t>Uralat</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UR- + AL + -AT</w:t>
            </w:r>
          </w:p>
        </w:tc>
        <w:tc>
          <w:tcPr>
            <w:tcW w:type="dxa" w:w="2448"/>
            <w:tcMar>
              <w:top w:w="65" w:type="dxa"/>
              <w:start w:w="105" w:type="dxa"/>
              <w:bottom w:w="65" w:type="dxa"/>
              <w:end w:w="105" w:type="dxa"/>
            </w:tcMar>
            <w:shd w:fill="F8F2E3"/>
            <w:vAlign w:val="center"/>
          </w:tcPr>
          <w:p>
            <w:pPr>
              <w:pStyle w:val="TableText"/>
            </w:pPr>
            <w:r>
              <w:t>erhöhte weibliche Kraft</w:t>
            </w:r>
          </w:p>
        </w:tc>
        <w:tc>
          <w:tcPr>
            <w:tcW w:type="dxa" w:w="2894"/>
            <w:tcMar>
              <w:top w:w="65" w:type="dxa"/>
              <w:start w:w="105" w:type="dxa"/>
              <w:bottom w:w="65" w:type="dxa"/>
              <w:end w:w="105" w:type="dxa"/>
            </w:tcMar>
            <w:shd w:fill="F8F2E3"/>
            <w:vAlign w:val="center"/>
          </w:tcPr>
          <w:p>
            <w:pPr>
              <w:pStyle w:val="TableText"/>
            </w:pPr>
            <w:r>
              <w:t>Göttin; hohe göttliche Macht</w:t>
            </w:r>
          </w:p>
        </w:tc>
      </w:tr>
      <w:tr>
        <w:trPr>
          <w:cantSplit/>
        </w:trPr>
        <w:tc>
          <w:tcPr>
            <w:tcW w:type="dxa" w:w="460"/>
            <w:tcMar>
              <w:top w:w="65" w:type="dxa"/>
              <w:start w:w="105" w:type="dxa"/>
              <w:bottom w:w="65" w:type="dxa"/>
              <w:end w:w="105" w:type="dxa"/>
            </w:tcMar>
            <w:vAlign w:val="center"/>
          </w:tcPr>
          <w:p>
            <w:pPr>
              <w:pStyle w:val="TableText"/>
            </w:pPr>
            <w:r>
              <w:t>18</w:t>
            </w:r>
          </w:p>
        </w:tc>
        <w:tc>
          <w:tcPr>
            <w:tcW w:type="dxa" w:w="1440"/>
            <w:tcMar>
              <w:top w:w="65" w:type="dxa"/>
              <w:start w:w="105" w:type="dxa"/>
              <w:bottom w:w="65" w:type="dxa"/>
              <w:end w:w="105" w:type="dxa"/>
            </w:tcMar>
            <w:vAlign w:val="center"/>
          </w:tcPr>
          <w:p>
            <w:pPr>
              <w:pStyle w:val="TableText"/>
            </w:pPr>
            <w:r>
              <w:t>Ursamor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UR- + SAM + -OR</w:t>
            </w:r>
          </w:p>
        </w:tc>
        <w:tc>
          <w:tcPr>
            <w:tcW w:type="dxa" w:w="2448"/>
            <w:tcMar>
              <w:top w:w="65" w:type="dxa"/>
              <w:start w:w="105" w:type="dxa"/>
              <w:bottom w:w="65" w:type="dxa"/>
              <w:end w:w="105" w:type="dxa"/>
            </w:tcMar>
            <w:vAlign w:val="center"/>
          </w:tcPr>
          <w:p>
            <w:pPr>
              <w:pStyle w:val="TableText"/>
            </w:pPr>
            <w:r>
              <w:t>hoher Träger des Tempelpfeilers</w:t>
            </w:r>
          </w:p>
        </w:tc>
        <w:tc>
          <w:tcPr>
            <w:tcW w:type="dxa" w:w="2894"/>
            <w:tcMar>
              <w:top w:w="65" w:type="dxa"/>
              <w:start w:w="105" w:type="dxa"/>
              <w:bottom w:w="65" w:type="dxa"/>
              <w:end w:w="105" w:type="dxa"/>
            </w:tcMar>
            <w:vAlign w:val="center"/>
          </w:tcPr>
          <w:p>
            <w:pPr>
              <w:pStyle w:val="TableText"/>
            </w:pPr>
            <w:r>
              <w:t>Hohepriester</w:t>
            </w:r>
          </w:p>
        </w:tc>
      </w:tr>
      <w:tr>
        <w:trPr>
          <w:cantSplit/>
        </w:trPr>
        <w:tc>
          <w:tcPr>
            <w:tcW w:type="dxa" w:w="460"/>
            <w:tcMar>
              <w:top w:w="65" w:type="dxa"/>
              <w:start w:w="105" w:type="dxa"/>
              <w:bottom w:w="65" w:type="dxa"/>
              <w:end w:w="105" w:type="dxa"/>
            </w:tcMar>
            <w:shd w:fill="F8F2E3"/>
            <w:vAlign w:val="center"/>
          </w:tcPr>
          <w:p>
            <w:pPr>
              <w:pStyle w:val="TableText"/>
            </w:pPr>
            <w:r>
              <w:t>19</w:t>
            </w:r>
          </w:p>
        </w:tc>
        <w:tc>
          <w:tcPr>
            <w:tcW w:type="dxa" w:w="1440"/>
            <w:tcMar>
              <w:top w:w="65" w:type="dxa"/>
              <w:start w:w="105" w:type="dxa"/>
              <w:bottom w:w="65" w:type="dxa"/>
              <w:end w:w="105" w:type="dxa"/>
            </w:tcMar>
            <w:shd w:fill="F8F2E3"/>
            <w:vAlign w:val="center"/>
          </w:tcPr>
          <w:p>
            <w:pPr>
              <w:pStyle w:val="TableText"/>
            </w:pPr>
            <w:r>
              <w:t>Samir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SAM + -IR</w:t>
            </w:r>
          </w:p>
        </w:tc>
        <w:tc>
          <w:tcPr>
            <w:tcW w:type="dxa" w:w="2448"/>
            <w:tcMar>
              <w:top w:w="65" w:type="dxa"/>
              <w:start w:w="105" w:type="dxa"/>
              <w:bottom w:w="65" w:type="dxa"/>
              <w:end w:w="105" w:type="dxa"/>
            </w:tcMar>
            <w:shd w:fill="F8F2E3"/>
            <w:vAlign w:val="center"/>
          </w:tcPr>
          <w:p>
            <w:pPr>
              <w:pStyle w:val="TableText"/>
            </w:pPr>
            <w:r>
              <w:t>Diener des Pfeilers</w:t>
            </w:r>
          </w:p>
        </w:tc>
        <w:tc>
          <w:tcPr>
            <w:tcW w:type="dxa" w:w="2894"/>
            <w:tcMar>
              <w:top w:w="65" w:type="dxa"/>
              <w:start w:w="105" w:type="dxa"/>
              <w:bottom w:w="65" w:type="dxa"/>
              <w:end w:w="105" w:type="dxa"/>
            </w:tcMar>
            <w:shd w:fill="F8F2E3"/>
            <w:vAlign w:val="center"/>
          </w:tcPr>
          <w:p>
            <w:pPr>
              <w:pStyle w:val="TableText"/>
            </w:pPr>
            <w:r>
              <w:t>Priester; Tempeldiener</w:t>
            </w:r>
          </w:p>
        </w:tc>
      </w:tr>
      <w:tr>
        <w:trPr>
          <w:cantSplit/>
        </w:trPr>
        <w:tc>
          <w:tcPr>
            <w:tcW w:type="dxa" w:w="460"/>
            <w:tcMar>
              <w:top w:w="65" w:type="dxa"/>
              <w:start w:w="105" w:type="dxa"/>
              <w:bottom w:w="65" w:type="dxa"/>
              <w:end w:w="105" w:type="dxa"/>
            </w:tcMar>
            <w:vAlign w:val="center"/>
          </w:tcPr>
          <w:p>
            <w:pPr>
              <w:pStyle w:val="TableText"/>
            </w:pPr>
            <w:r>
              <w:t>20</w:t>
            </w:r>
          </w:p>
        </w:tc>
        <w:tc>
          <w:tcPr>
            <w:tcW w:type="dxa" w:w="1440"/>
            <w:tcMar>
              <w:top w:w="65" w:type="dxa"/>
              <w:start w:w="105" w:type="dxa"/>
              <w:bottom w:w="65" w:type="dxa"/>
              <w:end w:w="105" w:type="dxa"/>
            </w:tcMar>
            <w:vAlign w:val="center"/>
          </w:tcPr>
          <w:p>
            <w:pPr>
              <w:pStyle w:val="TableText"/>
            </w:pPr>
            <w:r>
              <w:t>Basamum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BA- + SAM + -UM</w:t>
            </w:r>
          </w:p>
        </w:tc>
        <w:tc>
          <w:tcPr>
            <w:tcW w:type="dxa" w:w="2448"/>
            <w:tcMar>
              <w:top w:w="65" w:type="dxa"/>
              <w:start w:w="105" w:type="dxa"/>
              <w:bottom w:w="65" w:type="dxa"/>
              <w:end w:w="105" w:type="dxa"/>
            </w:tcMar>
            <w:vAlign w:val="center"/>
          </w:tcPr>
          <w:p>
            <w:pPr>
              <w:pStyle w:val="TableText"/>
            </w:pPr>
            <w:r>
              <w:t>Ort der heiligen Pfeiler</w:t>
            </w:r>
          </w:p>
        </w:tc>
        <w:tc>
          <w:tcPr>
            <w:tcW w:type="dxa" w:w="2894"/>
            <w:tcMar>
              <w:top w:w="65" w:type="dxa"/>
              <w:start w:w="105" w:type="dxa"/>
              <w:bottom w:w="65" w:type="dxa"/>
              <w:end w:w="105" w:type="dxa"/>
            </w:tcMar>
            <w:vAlign w:val="center"/>
          </w:tcPr>
          <w:p>
            <w:pPr>
              <w:pStyle w:val="TableText"/>
            </w:pPr>
            <w:r>
              <w:t>Tempel; großes Heiligtum</w:t>
            </w:r>
          </w:p>
        </w:tc>
      </w:tr>
      <w:tr>
        <w:trPr>
          <w:cantSplit/>
        </w:trPr>
        <w:tc>
          <w:tcPr>
            <w:tcW w:type="dxa" w:w="460"/>
            <w:tcMar>
              <w:top w:w="65" w:type="dxa"/>
              <w:start w:w="105" w:type="dxa"/>
              <w:bottom w:w="65" w:type="dxa"/>
              <w:end w:w="105" w:type="dxa"/>
            </w:tcMar>
            <w:shd w:fill="F8F2E3"/>
            <w:vAlign w:val="center"/>
          </w:tcPr>
          <w:p>
            <w:pPr>
              <w:pStyle w:val="TableText"/>
            </w:pPr>
            <w:r>
              <w:t>21</w:t>
            </w:r>
          </w:p>
        </w:tc>
        <w:tc>
          <w:tcPr>
            <w:tcW w:type="dxa" w:w="1440"/>
            <w:tcMar>
              <w:top w:w="65" w:type="dxa"/>
              <w:start w:w="105" w:type="dxa"/>
              <w:bottom w:w="65" w:type="dxa"/>
              <w:end w:w="105" w:type="dxa"/>
            </w:tcMar>
            <w:shd w:fill="F8F2E3"/>
            <w:vAlign w:val="center"/>
          </w:tcPr>
          <w:p>
            <w:pPr>
              <w:pStyle w:val="TableText"/>
            </w:pPr>
            <w:r>
              <w:t>Duhetum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DU- + HET + -UM</w:t>
            </w:r>
          </w:p>
        </w:tc>
        <w:tc>
          <w:tcPr>
            <w:tcW w:type="dxa" w:w="2448"/>
            <w:tcMar>
              <w:top w:w="65" w:type="dxa"/>
              <w:start w:w="105" w:type="dxa"/>
              <w:bottom w:w="65" w:type="dxa"/>
              <w:end w:w="105" w:type="dxa"/>
            </w:tcMar>
            <w:shd w:fill="F8F2E3"/>
            <w:vAlign w:val="center"/>
          </w:tcPr>
          <w:p>
            <w:pPr>
              <w:pStyle w:val="TableText"/>
            </w:pPr>
            <w:r>
              <w:t>verborgener ummauerter Ort</w:t>
            </w:r>
          </w:p>
        </w:tc>
        <w:tc>
          <w:tcPr>
            <w:tcW w:type="dxa" w:w="2894"/>
            <w:tcMar>
              <w:top w:w="65" w:type="dxa"/>
              <w:start w:w="105" w:type="dxa"/>
              <w:bottom w:w="65" w:type="dxa"/>
              <w:end w:w="105" w:type="dxa"/>
            </w:tcMar>
            <w:shd w:fill="F8F2E3"/>
            <w:vAlign w:val="center"/>
          </w:tcPr>
          <w:p>
            <w:pPr>
              <w:pStyle w:val="TableText"/>
            </w:pPr>
            <w:r>
              <w:t>Grabkammer; Gruft</w:t>
            </w:r>
          </w:p>
        </w:tc>
      </w:tr>
      <w:tr>
        <w:trPr>
          <w:cantSplit/>
        </w:trPr>
        <w:tc>
          <w:tcPr>
            <w:tcW w:type="dxa" w:w="460"/>
            <w:tcMar>
              <w:top w:w="65" w:type="dxa"/>
              <w:start w:w="105" w:type="dxa"/>
              <w:bottom w:w="65" w:type="dxa"/>
              <w:end w:w="105" w:type="dxa"/>
            </w:tcMar>
            <w:vAlign w:val="center"/>
          </w:tcPr>
          <w:p>
            <w:pPr>
              <w:pStyle w:val="TableText"/>
            </w:pPr>
            <w:r>
              <w:t>22</w:t>
            </w:r>
          </w:p>
        </w:tc>
        <w:tc>
          <w:tcPr>
            <w:tcW w:type="dxa" w:w="1440"/>
            <w:tcMar>
              <w:top w:w="65" w:type="dxa"/>
              <w:start w:w="105" w:type="dxa"/>
              <w:bottom w:w="65" w:type="dxa"/>
              <w:end w:w="105" w:type="dxa"/>
            </w:tcMar>
            <w:vAlign w:val="center"/>
          </w:tcPr>
          <w:p>
            <w:pPr>
              <w:pStyle w:val="TableText"/>
            </w:pPr>
            <w:r>
              <w:t>Mertav</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MER + TAV</w:t>
            </w:r>
          </w:p>
        </w:tc>
        <w:tc>
          <w:tcPr>
            <w:tcW w:type="dxa" w:w="2448"/>
            <w:tcMar>
              <w:top w:w="65" w:type="dxa"/>
              <w:start w:w="105" w:type="dxa"/>
              <w:bottom w:w="65" w:type="dxa"/>
              <w:end w:w="105" w:type="dxa"/>
            </w:tcMar>
            <w:vAlign w:val="center"/>
          </w:tcPr>
          <w:p>
            <w:pPr>
              <w:pStyle w:val="TableText"/>
            </w:pPr>
            <w:r>
              <w:t>Zeichen des reinigenden Wassers</w:t>
            </w:r>
          </w:p>
        </w:tc>
        <w:tc>
          <w:tcPr>
            <w:tcW w:type="dxa" w:w="2894"/>
            <w:tcMar>
              <w:top w:w="65" w:type="dxa"/>
              <w:start w:w="105" w:type="dxa"/>
              <w:bottom w:w="65" w:type="dxa"/>
              <w:end w:w="105" w:type="dxa"/>
            </w:tcMar>
            <w:vAlign w:val="center"/>
          </w:tcPr>
          <w:p>
            <w:pPr>
              <w:pStyle w:val="TableText"/>
            </w:pPr>
            <w:r>
              <w:t>Reinigungsritus</w:t>
            </w:r>
          </w:p>
        </w:tc>
      </w:tr>
      <w:tr>
        <w:trPr>
          <w:cantSplit/>
        </w:trPr>
        <w:tc>
          <w:tcPr>
            <w:tcW w:type="dxa" w:w="460"/>
            <w:tcMar>
              <w:top w:w="65" w:type="dxa"/>
              <w:start w:w="105" w:type="dxa"/>
              <w:bottom w:w="65" w:type="dxa"/>
              <w:end w:w="105" w:type="dxa"/>
            </w:tcMar>
            <w:shd w:fill="F8F2E3"/>
            <w:vAlign w:val="center"/>
          </w:tcPr>
          <w:p>
            <w:pPr>
              <w:pStyle w:val="TableText"/>
            </w:pPr>
            <w:r>
              <w:t>23</w:t>
            </w:r>
          </w:p>
        </w:tc>
        <w:tc>
          <w:tcPr>
            <w:tcW w:type="dxa" w:w="1440"/>
            <w:tcMar>
              <w:top w:w="65" w:type="dxa"/>
              <w:start w:w="105" w:type="dxa"/>
              <w:bottom w:w="65" w:type="dxa"/>
              <w:end w:w="105" w:type="dxa"/>
            </w:tcMar>
            <w:shd w:fill="F8F2E3"/>
            <w:vAlign w:val="center"/>
          </w:tcPr>
          <w:p>
            <w:pPr>
              <w:pStyle w:val="TableText"/>
            </w:pPr>
            <w:r>
              <w:t>Hanun</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HA- + NUN</w:t>
            </w:r>
          </w:p>
        </w:tc>
        <w:tc>
          <w:tcPr>
            <w:tcW w:type="dxa" w:w="2448"/>
            <w:tcMar>
              <w:top w:w="65" w:type="dxa"/>
              <w:start w:w="105" w:type="dxa"/>
              <w:bottom w:w="65" w:type="dxa"/>
              <w:end w:w="105" w:type="dxa"/>
            </w:tcMar>
            <w:shd w:fill="F8F2E3"/>
            <w:vAlign w:val="center"/>
          </w:tcPr>
          <w:p>
            <w:pPr>
              <w:pStyle w:val="TableText"/>
            </w:pPr>
            <w:r>
              <w:t>sichtbar gemachte Fülle</w:t>
            </w:r>
          </w:p>
        </w:tc>
        <w:tc>
          <w:tcPr>
            <w:tcW w:type="dxa" w:w="2894"/>
            <w:tcMar>
              <w:top w:w="65" w:type="dxa"/>
              <w:start w:w="105" w:type="dxa"/>
              <w:bottom w:w="65" w:type="dxa"/>
              <w:end w:w="105" w:type="dxa"/>
            </w:tcMar>
            <w:shd w:fill="F8F2E3"/>
            <w:vAlign w:val="center"/>
          </w:tcPr>
          <w:p>
            <w:pPr>
              <w:pStyle w:val="TableText"/>
            </w:pPr>
            <w:r>
              <w:t>Segen; Fruchtbarkeitsgabe</w:t>
            </w:r>
          </w:p>
        </w:tc>
      </w:tr>
      <w:tr>
        <w:trPr>
          <w:cantSplit/>
        </w:trPr>
        <w:tc>
          <w:tcPr>
            <w:tcW w:type="dxa" w:w="460"/>
            <w:tcMar>
              <w:top w:w="65" w:type="dxa"/>
              <w:start w:w="105" w:type="dxa"/>
              <w:bottom w:w="65" w:type="dxa"/>
              <w:end w:w="105" w:type="dxa"/>
            </w:tcMar>
            <w:vAlign w:val="center"/>
          </w:tcPr>
          <w:p>
            <w:pPr>
              <w:pStyle w:val="TableText"/>
            </w:pPr>
            <w:r>
              <w:t>24</w:t>
            </w:r>
          </w:p>
        </w:tc>
        <w:tc>
          <w:tcPr>
            <w:tcW w:type="dxa" w:w="1440"/>
            <w:tcMar>
              <w:top w:w="65" w:type="dxa"/>
              <w:start w:w="105" w:type="dxa"/>
              <w:bottom w:w="65" w:type="dxa"/>
              <w:end w:w="105" w:type="dxa"/>
            </w:tcMar>
            <w:vAlign w:val="center"/>
          </w:tcPr>
          <w:p>
            <w:pPr>
              <w:pStyle w:val="TableText"/>
            </w:pPr>
            <w:r>
              <w:t>Ayenpar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AYEN + PAR</w:t>
            </w:r>
          </w:p>
        </w:tc>
        <w:tc>
          <w:tcPr>
            <w:tcW w:type="dxa" w:w="2448"/>
            <w:tcMar>
              <w:top w:w="65" w:type="dxa"/>
              <w:start w:w="105" w:type="dxa"/>
              <w:bottom w:w="65" w:type="dxa"/>
              <w:end w:w="105" w:type="dxa"/>
            </w:tcMar>
            <w:vAlign w:val="center"/>
          </w:tcPr>
          <w:p>
            <w:pPr>
              <w:pStyle w:val="TableText"/>
            </w:pPr>
            <w:r>
              <w:t>sprechendes Auge</w:t>
            </w:r>
          </w:p>
        </w:tc>
        <w:tc>
          <w:tcPr>
            <w:tcW w:type="dxa" w:w="2894"/>
            <w:tcMar>
              <w:top w:w="65" w:type="dxa"/>
              <w:start w:w="105" w:type="dxa"/>
              <w:bottom w:w="65" w:type="dxa"/>
              <w:end w:w="105" w:type="dxa"/>
            </w:tcMar>
            <w:vAlign w:val="center"/>
          </w:tcPr>
          <w:p>
            <w:pPr>
              <w:pStyle w:val="TableText"/>
            </w:pPr>
            <w:r>
              <w:t>Orakel; Weissagung</w:t>
            </w:r>
          </w:p>
        </w:tc>
      </w:tr>
      <w:tr>
        <w:trPr>
          <w:cantSplit/>
        </w:trPr>
        <w:tc>
          <w:tcPr>
            <w:tcW w:type="dxa" w:w="460"/>
            <w:tcMar>
              <w:top w:w="65" w:type="dxa"/>
              <w:start w:w="105" w:type="dxa"/>
              <w:bottom w:w="65" w:type="dxa"/>
              <w:end w:w="105" w:type="dxa"/>
            </w:tcMar>
            <w:shd w:fill="F8F2E3"/>
            <w:vAlign w:val="center"/>
          </w:tcPr>
          <w:p>
            <w:pPr>
              <w:pStyle w:val="TableText"/>
            </w:pPr>
            <w:r>
              <w:t>25</w:t>
            </w:r>
          </w:p>
        </w:tc>
        <w:tc>
          <w:tcPr>
            <w:tcW w:type="dxa" w:w="1440"/>
            <w:tcMar>
              <w:top w:w="65" w:type="dxa"/>
              <w:start w:w="105" w:type="dxa"/>
              <w:bottom w:w="65" w:type="dxa"/>
              <w:end w:w="105" w:type="dxa"/>
            </w:tcMar>
            <w:shd w:fill="F8F2E3"/>
            <w:vAlign w:val="center"/>
          </w:tcPr>
          <w:p>
            <w:pPr>
              <w:pStyle w:val="TableText"/>
            </w:pPr>
            <w:r>
              <w:t>Qentav</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QEN + TAV</w:t>
            </w:r>
          </w:p>
        </w:tc>
        <w:tc>
          <w:tcPr>
            <w:tcW w:type="dxa" w:w="2448"/>
            <w:tcMar>
              <w:top w:w="65" w:type="dxa"/>
              <w:start w:w="105" w:type="dxa"/>
              <w:bottom w:w="65" w:type="dxa"/>
              <w:end w:w="105" w:type="dxa"/>
            </w:tcMar>
            <w:shd w:fill="F8F2E3"/>
            <w:vAlign w:val="center"/>
          </w:tcPr>
          <w:p>
            <w:pPr>
              <w:pStyle w:val="TableText"/>
            </w:pPr>
            <w:r>
              <w:t>genau gearbeitetes Machtzeichen</w:t>
            </w:r>
          </w:p>
        </w:tc>
        <w:tc>
          <w:tcPr>
            <w:tcW w:type="dxa" w:w="2894"/>
            <w:tcMar>
              <w:top w:w="65" w:type="dxa"/>
              <w:start w:w="105" w:type="dxa"/>
              <w:bottom w:w="65" w:type="dxa"/>
              <w:end w:w="105" w:type="dxa"/>
            </w:tcMar>
            <w:shd w:fill="F8F2E3"/>
            <w:vAlign w:val="center"/>
          </w:tcPr>
          <w:p>
            <w:pPr>
              <w:pStyle w:val="TableText"/>
            </w:pPr>
            <w:r>
              <w:t>Amulett; magisches Siegel</w:t>
            </w:r>
          </w:p>
        </w:tc>
      </w:tr>
      <w:tr>
        <w:trPr>
          <w:cantSplit/>
        </w:trPr>
        <w:tc>
          <w:tcPr>
            <w:tcW w:type="dxa" w:w="460"/>
            <w:tcMar>
              <w:top w:w="65" w:type="dxa"/>
              <w:start w:w="105" w:type="dxa"/>
              <w:bottom w:w="65" w:type="dxa"/>
              <w:end w:w="105" w:type="dxa"/>
            </w:tcMar>
            <w:vAlign w:val="center"/>
          </w:tcPr>
          <w:p>
            <w:pPr>
              <w:pStyle w:val="TableText"/>
            </w:pPr>
            <w:r>
              <w:t>26</w:t>
            </w:r>
          </w:p>
        </w:tc>
        <w:tc>
          <w:tcPr>
            <w:tcW w:type="dxa" w:w="1440"/>
            <w:tcMar>
              <w:top w:w="65" w:type="dxa"/>
              <w:start w:w="105" w:type="dxa"/>
              <w:bottom w:w="65" w:type="dxa"/>
              <w:end w:w="105" w:type="dxa"/>
            </w:tcMar>
            <w:vAlign w:val="center"/>
          </w:tcPr>
          <w:p>
            <w:pPr>
              <w:pStyle w:val="TableText"/>
            </w:pPr>
            <w:r>
              <w:t>Tartav</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TAR + TAV</w:t>
            </w:r>
          </w:p>
        </w:tc>
        <w:tc>
          <w:tcPr>
            <w:tcW w:type="dxa" w:w="2448"/>
            <w:tcMar>
              <w:top w:w="65" w:type="dxa"/>
              <w:start w:w="105" w:type="dxa"/>
              <w:bottom w:w="65" w:type="dxa"/>
              <w:end w:w="105" w:type="dxa"/>
            </w:tcMar>
            <w:vAlign w:val="center"/>
          </w:tcPr>
          <w:p>
            <w:pPr>
              <w:pStyle w:val="TableText"/>
            </w:pPr>
            <w:r>
              <w:t>Markierung des Zyklus</w:t>
            </w:r>
          </w:p>
        </w:tc>
        <w:tc>
          <w:tcPr>
            <w:tcW w:type="dxa" w:w="2894"/>
            <w:tcMar>
              <w:top w:w="65" w:type="dxa"/>
              <w:start w:w="105" w:type="dxa"/>
              <w:bottom w:w="65" w:type="dxa"/>
              <w:end w:w="105" w:type="dxa"/>
            </w:tcMar>
            <w:vAlign w:val="center"/>
          </w:tcPr>
          <w:p>
            <w:pPr>
              <w:pStyle w:val="TableText"/>
            </w:pPr>
            <w:r>
              <w:t>Ritualkalender; heilige Zeitrechnung</w:t>
            </w:r>
          </w:p>
        </w:tc>
      </w:tr>
      <w:tr>
        <w:trPr>
          <w:cantSplit/>
        </w:trPr>
        <w:tc>
          <w:tcPr>
            <w:tcW w:type="dxa" w:w="460"/>
            <w:tcMar>
              <w:top w:w="65" w:type="dxa"/>
              <w:start w:w="105" w:type="dxa"/>
              <w:bottom w:w="65" w:type="dxa"/>
              <w:end w:w="105" w:type="dxa"/>
            </w:tcMar>
            <w:shd w:fill="F8F2E3"/>
            <w:vAlign w:val="center"/>
          </w:tcPr>
          <w:p>
            <w:pPr>
              <w:pStyle w:val="TableText"/>
            </w:pPr>
            <w:r>
              <w:t>27</w:t>
            </w:r>
          </w:p>
        </w:tc>
        <w:tc>
          <w:tcPr>
            <w:tcW w:type="dxa" w:w="1440"/>
            <w:tcMar>
              <w:top w:w="65" w:type="dxa"/>
              <w:start w:w="105" w:type="dxa"/>
              <w:bottom w:w="65" w:type="dxa"/>
              <w:end w:w="105" w:type="dxa"/>
            </w:tcMar>
            <w:shd w:fill="F8F2E3"/>
            <w:vAlign w:val="center"/>
          </w:tcPr>
          <w:p>
            <w:pPr>
              <w:pStyle w:val="TableText"/>
            </w:pPr>
            <w:r>
              <w:t>Mamerim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MA- + MER + -IM</w:t>
            </w:r>
          </w:p>
        </w:tc>
        <w:tc>
          <w:tcPr>
            <w:tcW w:type="dxa" w:w="2448"/>
            <w:tcMar>
              <w:top w:w="65" w:type="dxa"/>
              <w:start w:w="105" w:type="dxa"/>
              <w:bottom w:w="65" w:type="dxa"/>
              <w:end w:w="105" w:type="dxa"/>
            </w:tcMar>
            <w:shd w:fill="F8F2E3"/>
            <w:vAlign w:val="center"/>
          </w:tcPr>
          <w:p>
            <w:pPr>
              <w:pStyle w:val="TableText"/>
            </w:pPr>
            <w:r>
              <w:t>Gemeinschaft der Reinigung</w:t>
            </w:r>
          </w:p>
        </w:tc>
        <w:tc>
          <w:tcPr>
            <w:tcW w:type="dxa" w:w="2894"/>
            <w:tcMar>
              <w:top w:w="65" w:type="dxa"/>
              <w:start w:w="105" w:type="dxa"/>
              <w:bottom w:w="65" w:type="dxa"/>
              <w:end w:w="105" w:type="dxa"/>
            </w:tcMar>
            <w:shd w:fill="F8F2E3"/>
            <w:vAlign w:val="center"/>
          </w:tcPr>
          <w:p>
            <w:pPr>
              <w:pStyle w:val="TableText"/>
            </w:pPr>
            <w:r>
              <w:t>Priesterschaft eines Wasserkultes</w:t>
            </w:r>
          </w:p>
        </w:tc>
      </w:tr>
      <w:tr>
        <w:trPr>
          <w:cantSplit/>
        </w:trPr>
        <w:tc>
          <w:tcPr>
            <w:tcW w:type="dxa" w:w="460"/>
            <w:tcMar>
              <w:top w:w="65" w:type="dxa"/>
              <w:start w:w="105" w:type="dxa"/>
              <w:bottom w:w="65" w:type="dxa"/>
              <w:end w:w="105" w:type="dxa"/>
            </w:tcMar>
            <w:vAlign w:val="center"/>
          </w:tcPr>
          <w:p>
            <w:pPr>
              <w:pStyle w:val="TableText"/>
            </w:pPr>
            <w:r>
              <w:t>28</w:t>
            </w:r>
          </w:p>
        </w:tc>
        <w:tc>
          <w:tcPr>
            <w:tcW w:type="dxa" w:w="1440"/>
            <w:tcMar>
              <w:top w:w="65" w:type="dxa"/>
              <w:start w:w="105" w:type="dxa"/>
              <w:bottom w:w="65" w:type="dxa"/>
              <w:end w:w="105" w:type="dxa"/>
            </w:tcMar>
            <w:vAlign w:val="center"/>
          </w:tcPr>
          <w:p>
            <w:pPr>
              <w:pStyle w:val="TableText"/>
            </w:pPr>
            <w:r>
              <w:t>Dumeran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DU- + MER + -AN</w:t>
            </w:r>
          </w:p>
        </w:tc>
        <w:tc>
          <w:tcPr>
            <w:tcW w:type="dxa" w:w="2448"/>
            <w:tcMar>
              <w:top w:w="65" w:type="dxa"/>
              <w:start w:w="105" w:type="dxa"/>
              <w:bottom w:w="65" w:type="dxa"/>
              <w:end w:w="105" w:type="dxa"/>
            </w:tcMar>
            <w:vAlign w:val="center"/>
          </w:tcPr>
          <w:p>
            <w:pPr>
              <w:pStyle w:val="TableText"/>
            </w:pPr>
            <w:r>
              <w:t>verborgener Lebensstrom</w:t>
            </w:r>
          </w:p>
        </w:tc>
        <w:tc>
          <w:tcPr>
            <w:tcW w:type="dxa" w:w="2894"/>
            <w:tcMar>
              <w:top w:w="65" w:type="dxa"/>
              <w:start w:w="105" w:type="dxa"/>
              <w:bottom w:w="65" w:type="dxa"/>
              <w:end w:w="105" w:type="dxa"/>
            </w:tcMar>
            <w:vAlign w:val="center"/>
          </w:tcPr>
          <w:p>
            <w:pPr>
              <w:pStyle w:val="TableText"/>
            </w:pPr>
            <w:r>
              <w:t>Jenseitsreise; Weg der Seele</w:t>
            </w:r>
          </w:p>
        </w:tc>
      </w:tr>
      <w:tr>
        <w:trPr>
          <w:cantSplit/>
        </w:trPr>
        <w:tc>
          <w:tcPr>
            <w:tcW w:type="dxa" w:w="460"/>
            <w:tcMar>
              <w:top w:w="65" w:type="dxa"/>
              <w:start w:w="105" w:type="dxa"/>
              <w:bottom w:w="65" w:type="dxa"/>
              <w:end w:w="105" w:type="dxa"/>
            </w:tcMar>
            <w:shd w:fill="F8F2E3"/>
            <w:vAlign w:val="center"/>
          </w:tcPr>
          <w:p>
            <w:pPr>
              <w:pStyle w:val="TableText"/>
            </w:pPr>
            <w:r>
              <w:t>29</w:t>
            </w:r>
          </w:p>
        </w:tc>
        <w:tc>
          <w:tcPr>
            <w:tcW w:type="dxa" w:w="1440"/>
            <w:tcMar>
              <w:top w:w="65" w:type="dxa"/>
              <w:start w:w="105" w:type="dxa"/>
              <w:bottom w:w="65" w:type="dxa"/>
              <w:end w:w="105" w:type="dxa"/>
            </w:tcMar>
            <w:shd w:fill="F8F2E3"/>
            <w:vAlign w:val="center"/>
          </w:tcPr>
          <w:p>
            <w:pPr>
              <w:pStyle w:val="TableText"/>
            </w:pPr>
            <w:r>
              <w:t>Shenut</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SHEN + -UT</w:t>
            </w:r>
          </w:p>
        </w:tc>
        <w:tc>
          <w:tcPr>
            <w:tcW w:type="dxa" w:w="2448"/>
            <w:tcMar>
              <w:top w:w="65" w:type="dxa"/>
              <w:start w:w="105" w:type="dxa"/>
              <w:bottom w:w="65" w:type="dxa"/>
              <w:end w:w="105" w:type="dxa"/>
            </w:tcMar>
            <w:shd w:fill="F8F2E3"/>
            <w:vAlign w:val="center"/>
          </w:tcPr>
          <w:p>
            <w:pPr>
              <w:pStyle w:val="TableText"/>
            </w:pPr>
            <w:r>
              <w:t>Eigenschaft des Zahnes</w:t>
            </w:r>
          </w:p>
        </w:tc>
        <w:tc>
          <w:tcPr>
            <w:tcW w:type="dxa" w:w="2894"/>
            <w:tcMar>
              <w:top w:w="65" w:type="dxa"/>
              <w:start w:w="105" w:type="dxa"/>
              <w:bottom w:w="65" w:type="dxa"/>
              <w:end w:w="105" w:type="dxa"/>
            </w:tcMar>
            <w:shd w:fill="F8F2E3"/>
            <w:vAlign w:val="center"/>
          </w:tcPr>
          <w:p>
            <w:pPr>
              <w:pStyle w:val="TableText"/>
            </w:pPr>
            <w:r>
              <w:t>heilige Durchsetzungskraft; göttliche Macht</w:t>
            </w:r>
          </w:p>
        </w:tc>
      </w:tr>
      <w:tr>
        <w:trPr>
          <w:cantSplit/>
        </w:trPr>
        <w:tc>
          <w:tcPr>
            <w:tcW w:type="dxa" w:w="460"/>
            <w:tcMar>
              <w:top w:w="65" w:type="dxa"/>
              <w:start w:w="105" w:type="dxa"/>
              <w:bottom w:w="65" w:type="dxa"/>
              <w:end w:w="105" w:type="dxa"/>
            </w:tcMar>
            <w:vAlign w:val="center"/>
          </w:tcPr>
          <w:p>
            <w:pPr>
              <w:pStyle w:val="TableText"/>
            </w:pPr>
            <w:r>
              <w:t>30</w:t>
            </w:r>
          </w:p>
        </w:tc>
        <w:tc>
          <w:tcPr>
            <w:tcW w:type="dxa" w:w="1440"/>
            <w:tcMar>
              <w:top w:w="65" w:type="dxa"/>
              <w:start w:w="105" w:type="dxa"/>
              <w:bottom w:w="65" w:type="dxa"/>
              <w:end w:w="105" w:type="dxa"/>
            </w:tcMar>
            <w:vAlign w:val="center"/>
          </w:tcPr>
          <w:p>
            <w:pPr>
              <w:pStyle w:val="TableText"/>
            </w:pPr>
            <w:r>
              <w:t>Tavaya</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TAV + -AYA</w:t>
            </w:r>
          </w:p>
        </w:tc>
        <w:tc>
          <w:tcPr>
            <w:tcW w:type="dxa" w:w="2448"/>
            <w:tcMar>
              <w:top w:w="65" w:type="dxa"/>
              <w:start w:w="105" w:type="dxa"/>
              <w:bottom w:w="65" w:type="dxa"/>
              <w:end w:w="105" w:type="dxa"/>
            </w:tcMar>
            <w:vAlign w:val="center"/>
          </w:tcPr>
          <w:p>
            <w:pPr>
              <w:pStyle w:val="TableText"/>
            </w:pPr>
            <w:r>
              <w:t>Linie des heiligen Zeichens</w:t>
            </w:r>
          </w:p>
        </w:tc>
        <w:tc>
          <w:tcPr>
            <w:tcW w:type="dxa" w:w="2894"/>
            <w:tcMar>
              <w:top w:w="65" w:type="dxa"/>
              <w:start w:w="105" w:type="dxa"/>
              <w:bottom w:w="65" w:type="dxa"/>
              <w:end w:w="105" w:type="dxa"/>
            </w:tcMar>
            <w:vAlign w:val="center"/>
          </w:tcPr>
          <w:p>
            <w:pPr>
              <w:pStyle w:val="TableText"/>
            </w:pPr>
            <w:r>
              <w:t>Kulttradition; geweihte Schule</w:t>
            </w:r>
          </w:p>
        </w:tc>
      </w:tr>
    </w:tbl>
    <w:p>
      <w:pPr>
        <w:spacing w:after="20"/>
      </w:pPr>
    </w:p>
    <w:p>
      <w:pPr>
        <w:pStyle w:val="Heading2"/>
      </w:pPr>
      <w:r>
        <w:t>Stadt und Architektur</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1680"/>
        <w:gridCol w:w="1680"/>
        <w:gridCol w:w="1680"/>
        <w:gridCol w:w="1680"/>
        <w:gridCol w:w="1680"/>
        <w:gridCol w:w="1680"/>
      </w:tblGrid>
      <w:tr>
        <w:trPr>
          <w:tblHeader w:val="true"/>
        </w:trPr>
        <w:tc>
          <w:tcPr>
            <w:tcW w:type="dxa" w:w="460"/>
            <w:shd w:fill="1C596D"/>
            <w:tcMar>
              <w:top w:w="65" w:type="dxa"/>
              <w:start w:w="105" w:type="dxa"/>
              <w:bottom w:w="65" w:type="dxa"/>
              <w:end w:w="105" w:type="dxa"/>
            </w:tcMar>
          </w:tcPr>
          <w:p>
            <w:pPr>
              <w:pStyle w:val="TableHead"/>
            </w:pPr>
            <w:r>
              <w:t>#</w:t>
            </w:r>
          </w:p>
        </w:tc>
        <w:tc>
          <w:tcPr>
            <w:tcW w:type="dxa" w:w="1440"/>
            <w:shd w:fill="1C596D"/>
            <w:tcMar>
              <w:top w:w="65" w:type="dxa"/>
              <w:start w:w="105" w:type="dxa"/>
              <w:bottom w:w="65" w:type="dxa"/>
              <w:end w:w="105" w:type="dxa"/>
            </w:tcMar>
          </w:tcPr>
          <w:p>
            <w:pPr>
              <w:pStyle w:val="TableHead"/>
            </w:pPr>
            <w:r>
              <w:t>Kana’anith</w:t>
            </w:r>
          </w:p>
        </w:tc>
        <w:tc>
          <w:tcPr>
            <w:tcW w:type="dxa" w:w="1036"/>
            <w:shd w:fill="1C596D"/>
            <w:tcMar>
              <w:top w:w="65" w:type="dxa"/>
              <w:start w:w="105" w:type="dxa"/>
              <w:bottom w:w="65" w:type="dxa"/>
              <w:end w:w="105" w:type="dxa"/>
            </w:tcMar>
          </w:tcPr>
          <w:p>
            <w:pPr>
              <w:pStyle w:val="TableHead"/>
            </w:pPr>
            <w:r>
              <w:t>Wortart</w:t>
            </w:r>
          </w:p>
        </w:tc>
        <w:tc>
          <w:tcPr>
            <w:tcW w:type="dxa" w:w="1800"/>
            <w:shd w:fill="1C596D"/>
            <w:tcMar>
              <w:top w:w="65" w:type="dxa"/>
              <w:start w:w="105" w:type="dxa"/>
              <w:bottom w:w="65" w:type="dxa"/>
              <w:end w:w="105" w:type="dxa"/>
            </w:tcMar>
          </w:tcPr>
          <w:p>
            <w:pPr>
              <w:pStyle w:val="TableHead"/>
            </w:pPr>
            <w:r>
              <w:t>Herleitung</w:t>
            </w:r>
          </w:p>
        </w:tc>
        <w:tc>
          <w:tcPr>
            <w:tcW w:type="dxa" w:w="2448"/>
            <w:shd w:fill="1C596D"/>
            <w:tcMar>
              <w:top w:w="65" w:type="dxa"/>
              <w:start w:w="105" w:type="dxa"/>
              <w:bottom w:w="65" w:type="dxa"/>
              <w:end w:w="105" w:type="dxa"/>
            </w:tcMar>
          </w:tcPr>
          <w:p>
            <w:pPr>
              <w:pStyle w:val="TableHead"/>
            </w:pPr>
            <w:r>
              <w:t>Wörtlich</w:t>
            </w:r>
          </w:p>
        </w:tc>
        <w:tc>
          <w:tcPr>
            <w:tcW w:type="dxa" w:w="2894"/>
            <w:shd w:fill="1C596D"/>
            <w:tcMar>
              <w:top w:w="65" w:type="dxa"/>
              <w:start w:w="105" w:type="dxa"/>
              <w:bottom w:w="65" w:type="dxa"/>
              <w:end w:w="105" w:type="dxa"/>
            </w:tcMar>
          </w:tcPr>
          <w:p>
            <w:pPr>
              <w:pStyle w:val="TableHead"/>
            </w:pPr>
            <w:r>
              <w:t>Deutsch</w:t>
            </w:r>
          </w:p>
        </w:tc>
      </w:tr>
      <w:tr>
        <w:trPr>
          <w:cantSplit/>
        </w:trPr>
        <w:tc>
          <w:tcPr>
            <w:tcW w:type="dxa" w:w="460"/>
            <w:tcMar>
              <w:top w:w="65" w:type="dxa"/>
              <w:start w:w="105" w:type="dxa"/>
              <w:bottom w:w="65" w:type="dxa"/>
              <w:end w:w="105" w:type="dxa"/>
            </w:tcMar>
            <w:vAlign w:val="center"/>
          </w:tcPr>
          <w:p>
            <w:pPr>
              <w:pStyle w:val="TableText"/>
            </w:pPr>
            <w:r>
              <w:t>31</w:t>
            </w:r>
          </w:p>
        </w:tc>
        <w:tc>
          <w:tcPr>
            <w:tcW w:type="dxa" w:w="1440"/>
            <w:tcMar>
              <w:top w:w="65" w:type="dxa"/>
              <w:start w:w="105" w:type="dxa"/>
              <w:bottom w:w="65" w:type="dxa"/>
              <w:end w:w="105" w:type="dxa"/>
            </w:tcMar>
            <w:vAlign w:val="center"/>
          </w:tcPr>
          <w:p>
            <w:pPr>
              <w:pStyle w:val="TableText"/>
            </w:pPr>
            <w:r>
              <w:t>Bet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BET</w:t>
            </w:r>
          </w:p>
        </w:tc>
        <w:tc>
          <w:tcPr>
            <w:tcW w:type="dxa" w:w="2448"/>
            <w:tcMar>
              <w:top w:w="65" w:type="dxa"/>
              <w:start w:w="105" w:type="dxa"/>
              <w:bottom w:w="65" w:type="dxa"/>
              <w:end w:w="105" w:type="dxa"/>
            </w:tcMar>
            <w:vAlign w:val="center"/>
          </w:tcPr>
          <w:p>
            <w:pPr>
              <w:pStyle w:val="TableText"/>
            </w:pPr>
            <w:r>
              <w:t>Haus</w:t>
            </w:r>
          </w:p>
        </w:tc>
        <w:tc>
          <w:tcPr>
            <w:tcW w:type="dxa" w:w="2894"/>
            <w:tcMar>
              <w:top w:w="65" w:type="dxa"/>
              <w:start w:w="105" w:type="dxa"/>
              <w:bottom w:w="65" w:type="dxa"/>
              <w:end w:w="105" w:type="dxa"/>
            </w:tcMar>
            <w:vAlign w:val="center"/>
          </w:tcPr>
          <w:p>
            <w:pPr>
              <w:pStyle w:val="TableText"/>
            </w:pPr>
            <w:r>
              <w:t>Haus; Wohnraum</w:t>
            </w:r>
          </w:p>
        </w:tc>
      </w:tr>
      <w:tr>
        <w:trPr>
          <w:cantSplit/>
        </w:trPr>
        <w:tc>
          <w:tcPr>
            <w:tcW w:type="dxa" w:w="460"/>
            <w:tcMar>
              <w:top w:w="65" w:type="dxa"/>
              <w:start w:w="105" w:type="dxa"/>
              <w:bottom w:w="65" w:type="dxa"/>
              <w:end w:w="105" w:type="dxa"/>
            </w:tcMar>
            <w:shd w:fill="F8F2E3"/>
            <w:vAlign w:val="center"/>
          </w:tcPr>
          <w:p>
            <w:pPr>
              <w:pStyle w:val="TableText"/>
            </w:pPr>
            <w:r>
              <w:t>32</w:t>
            </w:r>
          </w:p>
        </w:tc>
        <w:tc>
          <w:tcPr>
            <w:tcW w:type="dxa" w:w="1440"/>
            <w:tcMar>
              <w:top w:w="65" w:type="dxa"/>
              <w:start w:w="105" w:type="dxa"/>
              <w:bottom w:w="65" w:type="dxa"/>
              <w:end w:w="105" w:type="dxa"/>
            </w:tcMar>
            <w:shd w:fill="F8F2E3"/>
            <w:vAlign w:val="center"/>
          </w:tcPr>
          <w:p>
            <w:pPr>
              <w:pStyle w:val="TableText"/>
            </w:pPr>
            <w:r>
              <w:t>Mabetim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MA- + BET + -IM</w:t>
            </w:r>
          </w:p>
        </w:tc>
        <w:tc>
          <w:tcPr>
            <w:tcW w:type="dxa" w:w="2448"/>
            <w:tcMar>
              <w:top w:w="65" w:type="dxa"/>
              <w:start w:w="105" w:type="dxa"/>
              <w:bottom w:w="65" w:type="dxa"/>
              <w:end w:w="105" w:type="dxa"/>
            </w:tcMar>
            <w:shd w:fill="F8F2E3"/>
            <w:vAlign w:val="center"/>
          </w:tcPr>
          <w:p>
            <w:pPr>
              <w:pStyle w:val="TableText"/>
            </w:pPr>
            <w:r>
              <w:t>geordnete Häusergemeinschaft</w:t>
            </w:r>
          </w:p>
        </w:tc>
        <w:tc>
          <w:tcPr>
            <w:tcW w:type="dxa" w:w="2894"/>
            <w:tcMar>
              <w:top w:w="65" w:type="dxa"/>
              <w:start w:w="105" w:type="dxa"/>
              <w:bottom w:w="65" w:type="dxa"/>
              <w:end w:w="105" w:type="dxa"/>
            </w:tcMar>
            <w:shd w:fill="F8F2E3"/>
            <w:vAlign w:val="center"/>
          </w:tcPr>
          <w:p>
            <w:pPr>
              <w:pStyle w:val="TableText"/>
            </w:pPr>
            <w:r>
              <w:t>Stadtviertel</w:t>
            </w:r>
          </w:p>
        </w:tc>
      </w:tr>
      <w:tr>
        <w:trPr>
          <w:cantSplit/>
        </w:trPr>
        <w:tc>
          <w:tcPr>
            <w:tcW w:type="dxa" w:w="460"/>
            <w:tcMar>
              <w:top w:w="65" w:type="dxa"/>
              <w:start w:w="105" w:type="dxa"/>
              <w:bottom w:w="65" w:type="dxa"/>
              <w:end w:w="105" w:type="dxa"/>
            </w:tcMar>
            <w:vAlign w:val="center"/>
          </w:tcPr>
          <w:p>
            <w:pPr>
              <w:pStyle w:val="TableText"/>
            </w:pPr>
            <w:r>
              <w:t>33</w:t>
            </w:r>
          </w:p>
        </w:tc>
        <w:tc>
          <w:tcPr>
            <w:tcW w:type="dxa" w:w="1440"/>
            <w:tcMar>
              <w:top w:w="65" w:type="dxa"/>
              <w:start w:w="105" w:type="dxa"/>
              <w:bottom w:w="65" w:type="dxa"/>
              <w:end w:w="105" w:type="dxa"/>
            </w:tcMar>
            <w:vAlign w:val="center"/>
          </w:tcPr>
          <w:p>
            <w:pPr>
              <w:pStyle w:val="TableText"/>
            </w:pPr>
            <w:r>
              <w:t>Bahetum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BA- + HET + -UM</w:t>
            </w:r>
          </w:p>
        </w:tc>
        <w:tc>
          <w:tcPr>
            <w:tcW w:type="dxa" w:w="2448"/>
            <w:tcMar>
              <w:top w:w="65" w:type="dxa"/>
              <w:start w:w="105" w:type="dxa"/>
              <w:bottom w:w="65" w:type="dxa"/>
              <w:end w:w="105" w:type="dxa"/>
            </w:tcMar>
            <w:vAlign w:val="center"/>
          </w:tcPr>
          <w:p>
            <w:pPr>
              <w:pStyle w:val="TableText"/>
            </w:pPr>
            <w:r>
              <w:t>ummauerter bewohnter Ort</w:t>
            </w:r>
          </w:p>
        </w:tc>
        <w:tc>
          <w:tcPr>
            <w:tcW w:type="dxa" w:w="2894"/>
            <w:tcMar>
              <w:top w:w="65" w:type="dxa"/>
              <w:start w:w="105" w:type="dxa"/>
              <w:bottom w:w="65" w:type="dxa"/>
              <w:end w:w="105" w:type="dxa"/>
            </w:tcMar>
            <w:vAlign w:val="center"/>
          </w:tcPr>
          <w:p>
            <w:pPr>
              <w:pStyle w:val="TableText"/>
            </w:pPr>
            <w:r>
              <w:t>Stadt; befestigte Siedlung</w:t>
            </w:r>
          </w:p>
        </w:tc>
      </w:tr>
      <w:tr>
        <w:trPr>
          <w:cantSplit/>
        </w:trPr>
        <w:tc>
          <w:tcPr>
            <w:tcW w:type="dxa" w:w="460"/>
            <w:tcMar>
              <w:top w:w="65" w:type="dxa"/>
              <w:start w:w="105" w:type="dxa"/>
              <w:bottom w:w="65" w:type="dxa"/>
              <w:end w:w="105" w:type="dxa"/>
            </w:tcMar>
            <w:shd w:fill="F8F2E3"/>
            <w:vAlign w:val="center"/>
          </w:tcPr>
          <w:p>
            <w:pPr>
              <w:pStyle w:val="TableText"/>
            </w:pPr>
            <w:r>
              <w:t>34</w:t>
            </w:r>
          </w:p>
        </w:tc>
        <w:tc>
          <w:tcPr>
            <w:tcW w:type="dxa" w:w="1440"/>
            <w:tcMar>
              <w:top w:w="65" w:type="dxa"/>
              <w:start w:w="105" w:type="dxa"/>
              <w:bottom w:w="65" w:type="dxa"/>
              <w:end w:w="105" w:type="dxa"/>
            </w:tcMar>
            <w:shd w:fill="F8F2E3"/>
            <w:vAlign w:val="center"/>
          </w:tcPr>
          <w:p>
            <w:pPr>
              <w:pStyle w:val="TableText"/>
            </w:pPr>
            <w:r>
              <w:t>Dalet</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DAL + -ET</w:t>
            </w:r>
          </w:p>
        </w:tc>
        <w:tc>
          <w:tcPr>
            <w:tcW w:type="dxa" w:w="2448"/>
            <w:tcMar>
              <w:top w:w="65" w:type="dxa"/>
              <w:start w:w="105" w:type="dxa"/>
              <w:bottom w:w="65" w:type="dxa"/>
              <w:end w:w="105" w:type="dxa"/>
            </w:tcMar>
            <w:shd w:fill="F8F2E3"/>
            <w:vAlign w:val="center"/>
          </w:tcPr>
          <w:p>
            <w:pPr>
              <w:pStyle w:val="TableText"/>
            </w:pPr>
            <w:r>
              <w:t>kleiner genauer Zugang</w:t>
            </w:r>
          </w:p>
        </w:tc>
        <w:tc>
          <w:tcPr>
            <w:tcW w:type="dxa" w:w="2894"/>
            <w:tcMar>
              <w:top w:w="65" w:type="dxa"/>
              <w:start w:w="105" w:type="dxa"/>
              <w:bottom w:w="65" w:type="dxa"/>
              <w:end w:w="105" w:type="dxa"/>
            </w:tcMar>
            <w:shd w:fill="F8F2E3"/>
            <w:vAlign w:val="center"/>
          </w:tcPr>
          <w:p>
            <w:pPr>
              <w:pStyle w:val="TableText"/>
            </w:pPr>
            <w:r>
              <w:t>Tür; Torflügel</w:t>
            </w:r>
          </w:p>
        </w:tc>
      </w:tr>
      <w:tr>
        <w:trPr>
          <w:cantSplit/>
        </w:trPr>
        <w:tc>
          <w:tcPr>
            <w:tcW w:type="dxa" w:w="460"/>
            <w:tcMar>
              <w:top w:w="65" w:type="dxa"/>
              <w:start w:w="105" w:type="dxa"/>
              <w:bottom w:w="65" w:type="dxa"/>
              <w:end w:w="105" w:type="dxa"/>
            </w:tcMar>
            <w:vAlign w:val="center"/>
          </w:tcPr>
          <w:p>
            <w:pPr>
              <w:pStyle w:val="TableText"/>
            </w:pPr>
            <w:r>
              <w:t>35</w:t>
            </w:r>
          </w:p>
        </w:tc>
        <w:tc>
          <w:tcPr>
            <w:tcW w:type="dxa" w:w="1440"/>
            <w:tcMar>
              <w:top w:w="65" w:type="dxa"/>
              <w:start w:w="105" w:type="dxa"/>
              <w:bottom w:w="65" w:type="dxa"/>
              <w:end w:w="105" w:type="dxa"/>
            </w:tcMar>
            <w:vAlign w:val="center"/>
          </w:tcPr>
          <w:p>
            <w:pPr>
              <w:pStyle w:val="TableText"/>
            </w:pPr>
            <w:r>
              <w:t>Hebet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HEN + BET</w:t>
            </w:r>
          </w:p>
        </w:tc>
        <w:tc>
          <w:tcPr>
            <w:tcW w:type="dxa" w:w="2448"/>
            <w:tcMar>
              <w:top w:w="65" w:type="dxa"/>
              <w:start w:w="105" w:type="dxa"/>
              <w:bottom w:w="65" w:type="dxa"/>
              <w:end w:w="105" w:type="dxa"/>
            </w:tcMar>
            <w:vAlign w:val="center"/>
          </w:tcPr>
          <w:p>
            <w:pPr>
              <w:pStyle w:val="TableText"/>
            </w:pPr>
            <w:r>
              <w:t>Lichtöffnung des Hauses</w:t>
            </w:r>
          </w:p>
        </w:tc>
        <w:tc>
          <w:tcPr>
            <w:tcW w:type="dxa" w:w="2894"/>
            <w:tcMar>
              <w:top w:w="65" w:type="dxa"/>
              <w:start w:w="105" w:type="dxa"/>
              <w:bottom w:w="65" w:type="dxa"/>
              <w:end w:w="105" w:type="dxa"/>
            </w:tcMar>
            <w:vAlign w:val="center"/>
          </w:tcPr>
          <w:p>
            <w:pPr>
              <w:pStyle w:val="TableText"/>
            </w:pPr>
            <w:r>
              <w:t>Fenster; Lichtschacht</w:t>
            </w:r>
          </w:p>
        </w:tc>
      </w:tr>
      <w:tr>
        <w:trPr>
          <w:cantSplit/>
        </w:trPr>
        <w:tc>
          <w:tcPr>
            <w:tcW w:type="dxa" w:w="460"/>
            <w:tcMar>
              <w:top w:w="65" w:type="dxa"/>
              <w:start w:w="105" w:type="dxa"/>
              <w:bottom w:w="65" w:type="dxa"/>
              <w:end w:w="105" w:type="dxa"/>
            </w:tcMar>
            <w:shd w:fill="F8F2E3"/>
            <w:vAlign w:val="center"/>
          </w:tcPr>
          <w:p>
            <w:pPr>
              <w:pStyle w:val="TableText"/>
            </w:pPr>
            <w:r>
              <w:t>36</w:t>
            </w:r>
          </w:p>
        </w:tc>
        <w:tc>
          <w:tcPr>
            <w:tcW w:type="dxa" w:w="1440"/>
            <w:tcMar>
              <w:top w:w="65" w:type="dxa"/>
              <w:start w:w="105" w:type="dxa"/>
              <w:bottom w:w="65" w:type="dxa"/>
              <w:end w:w="105" w:type="dxa"/>
            </w:tcMar>
            <w:shd w:fill="F8F2E3"/>
            <w:vAlign w:val="center"/>
          </w:tcPr>
          <w:p>
            <w:pPr>
              <w:pStyle w:val="TableText"/>
            </w:pPr>
            <w:r>
              <w:t>Samet</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SAM + -ET</w:t>
            </w:r>
          </w:p>
        </w:tc>
        <w:tc>
          <w:tcPr>
            <w:tcW w:type="dxa" w:w="2448"/>
            <w:tcMar>
              <w:top w:w="65" w:type="dxa"/>
              <w:start w:w="105" w:type="dxa"/>
              <w:bottom w:w="65" w:type="dxa"/>
              <w:end w:w="105" w:type="dxa"/>
            </w:tcMar>
            <w:shd w:fill="F8F2E3"/>
            <w:vAlign w:val="center"/>
          </w:tcPr>
          <w:p>
            <w:pPr>
              <w:pStyle w:val="TableText"/>
            </w:pPr>
            <w:r>
              <w:t>einzelnes Stützstück</w:t>
            </w:r>
          </w:p>
        </w:tc>
        <w:tc>
          <w:tcPr>
            <w:tcW w:type="dxa" w:w="2894"/>
            <w:tcMar>
              <w:top w:w="65" w:type="dxa"/>
              <w:start w:w="105" w:type="dxa"/>
              <w:bottom w:w="65" w:type="dxa"/>
              <w:end w:w="105" w:type="dxa"/>
            </w:tcMar>
            <w:shd w:fill="F8F2E3"/>
            <w:vAlign w:val="center"/>
          </w:tcPr>
          <w:p>
            <w:pPr>
              <w:pStyle w:val="TableText"/>
            </w:pPr>
            <w:r>
              <w:t>Säule; Pfeiler</w:t>
            </w:r>
          </w:p>
        </w:tc>
      </w:tr>
      <w:tr>
        <w:trPr>
          <w:cantSplit/>
        </w:trPr>
        <w:tc>
          <w:tcPr>
            <w:tcW w:type="dxa" w:w="460"/>
            <w:tcMar>
              <w:top w:w="65" w:type="dxa"/>
              <w:start w:w="105" w:type="dxa"/>
              <w:bottom w:w="65" w:type="dxa"/>
              <w:end w:w="105" w:type="dxa"/>
            </w:tcMar>
            <w:vAlign w:val="center"/>
          </w:tcPr>
          <w:p>
            <w:pPr>
              <w:pStyle w:val="TableText"/>
            </w:pPr>
            <w:r>
              <w:t>37</w:t>
            </w:r>
          </w:p>
        </w:tc>
        <w:tc>
          <w:tcPr>
            <w:tcW w:type="dxa" w:w="1440"/>
            <w:tcMar>
              <w:top w:w="65" w:type="dxa"/>
              <w:start w:w="105" w:type="dxa"/>
              <w:bottom w:w="65" w:type="dxa"/>
              <w:end w:w="105" w:type="dxa"/>
            </w:tcMar>
            <w:vAlign w:val="center"/>
          </w:tcPr>
          <w:p>
            <w:pPr>
              <w:pStyle w:val="TableText"/>
            </w:pPr>
            <w:r>
              <w:t>Samum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SAM + -UM</w:t>
            </w:r>
          </w:p>
        </w:tc>
        <w:tc>
          <w:tcPr>
            <w:tcW w:type="dxa" w:w="2448"/>
            <w:tcMar>
              <w:top w:w="65" w:type="dxa"/>
              <w:start w:w="105" w:type="dxa"/>
              <w:bottom w:w="65" w:type="dxa"/>
              <w:end w:w="105" w:type="dxa"/>
            </w:tcMar>
            <w:vAlign w:val="center"/>
          </w:tcPr>
          <w:p>
            <w:pPr>
              <w:pStyle w:val="TableText"/>
            </w:pPr>
            <w:r>
              <w:t>Ort der Pfeiler</w:t>
            </w:r>
          </w:p>
        </w:tc>
        <w:tc>
          <w:tcPr>
            <w:tcW w:type="dxa" w:w="2894"/>
            <w:tcMar>
              <w:top w:w="65" w:type="dxa"/>
              <w:start w:w="105" w:type="dxa"/>
              <w:bottom w:w="65" w:type="dxa"/>
              <w:end w:w="105" w:type="dxa"/>
            </w:tcMar>
            <w:vAlign w:val="center"/>
          </w:tcPr>
          <w:p>
            <w:pPr>
              <w:pStyle w:val="TableText"/>
            </w:pPr>
            <w:r>
              <w:t>Säulenhalle; Audienzhalle</w:t>
            </w:r>
          </w:p>
        </w:tc>
      </w:tr>
      <w:tr>
        <w:trPr>
          <w:cantSplit/>
        </w:trPr>
        <w:tc>
          <w:tcPr>
            <w:tcW w:type="dxa" w:w="460"/>
            <w:tcMar>
              <w:top w:w="65" w:type="dxa"/>
              <w:start w:w="105" w:type="dxa"/>
              <w:bottom w:w="65" w:type="dxa"/>
              <w:end w:w="105" w:type="dxa"/>
            </w:tcMar>
            <w:shd w:fill="F8F2E3"/>
            <w:vAlign w:val="center"/>
          </w:tcPr>
          <w:p>
            <w:pPr>
              <w:pStyle w:val="TableText"/>
            </w:pPr>
            <w:r>
              <w:t>38</w:t>
            </w:r>
          </w:p>
        </w:tc>
        <w:tc>
          <w:tcPr>
            <w:tcW w:type="dxa" w:w="1440"/>
            <w:tcMar>
              <w:top w:w="65" w:type="dxa"/>
              <w:start w:w="105" w:type="dxa"/>
              <w:bottom w:w="65" w:type="dxa"/>
              <w:end w:w="105" w:type="dxa"/>
            </w:tcMar>
            <w:shd w:fill="F8F2E3"/>
            <w:vAlign w:val="center"/>
          </w:tcPr>
          <w:p>
            <w:pPr>
              <w:pStyle w:val="TableText"/>
            </w:pPr>
            <w:r>
              <w:t>Merdal</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MER + DAL</w:t>
            </w:r>
          </w:p>
        </w:tc>
        <w:tc>
          <w:tcPr>
            <w:tcW w:type="dxa" w:w="2448"/>
            <w:tcMar>
              <w:top w:w="65" w:type="dxa"/>
              <w:start w:w="105" w:type="dxa"/>
              <w:bottom w:w="65" w:type="dxa"/>
              <w:end w:w="105" w:type="dxa"/>
            </w:tcMar>
            <w:shd w:fill="F8F2E3"/>
            <w:vAlign w:val="center"/>
          </w:tcPr>
          <w:p>
            <w:pPr>
              <w:pStyle w:val="TableText"/>
            </w:pPr>
            <w:r>
              <w:t>Tor des Wassers</w:t>
            </w:r>
          </w:p>
        </w:tc>
        <w:tc>
          <w:tcPr>
            <w:tcW w:type="dxa" w:w="2894"/>
            <w:tcMar>
              <w:top w:w="65" w:type="dxa"/>
              <w:start w:w="105" w:type="dxa"/>
              <w:bottom w:w="65" w:type="dxa"/>
              <w:end w:w="105" w:type="dxa"/>
            </w:tcMar>
            <w:shd w:fill="F8F2E3"/>
            <w:vAlign w:val="center"/>
          </w:tcPr>
          <w:p>
            <w:pPr>
              <w:pStyle w:val="TableText"/>
            </w:pPr>
            <w:r>
              <w:t>Schleuse; Kanaltor</w:t>
            </w:r>
          </w:p>
        </w:tc>
      </w:tr>
      <w:tr>
        <w:trPr>
          <w:cantSplit/>
        </w:trPr>
        <w:tc>
          <w:tcPr>
            <w:tcW w:type="dxa" w:w="460"/>
            <w:tcMar>
              <w:top w:w="65" w:type="dxa"/>
              <w:start w:w="105" w:type="dxa"/>
              <w:bottom w:w="65" w:type="dxa"/>
              <w:end w:w="105" w:type="dxa"/>
            </w:tcMar>
            <w:vAlign w:val="center"/>
          </w:tcPr>
          <w:p>
            <w:pPr>
              <w:pStyle w:val="TableText"/>
            </w:pPr>
            <w:r>
              <w:t>39</w:t>
            </w:r>
          </w:p>
        </w:tc>
        <w:tc>
          <w:tcPr>
            <w:tcW w:type="dxa" w:w="1440"/>
            <w:tcMar>
              <w:top w:w="65" w:type="dxa"/>
              <w:start w:w="105" w:type="dxa"/>
              <w:bottom w:w="65" w:type="dxa"/>
              <w:end w:w="105" w:type="dxa"/>
            </w:tcMar>
            <w:vAlign w:val="center"/>
          </w:tcPr>
          <w:p>
            <w:pPr>
              <w:pStyle w:val="TableText"/>
            </w:pPr>
            <w:r>
              <w:t>Qenbet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QEN + BET</w:t>
            </w:r>
          </w:p>
        </w:tc>
        <w:tc>
          <w:tcPr>
            <w:tcW w:type="dxa" w:w="2448"/>
            <w:tcMar>
              <w:top w:w="65" w:type="dxa"/>
              <w:start w:w="105" w:type="dxa"/>
              <w:bottom w:w="65" w:type="dxa"/>
              <w:end w:w="105" w:type="dxa"/>
            </w:tcMar>
            <w:vAlign w:val="center"/>
          </w:tcPr>
          <w:p>
            <w:pPr>
              <w:pStyle w:val="TableText"/>
            </w:pPr>
            <w:r>
              <w:t>Haus der feinen Arbeit</w:t>
            </w:r>
          </w:p>
        </w:tc>
        <w:tc>
          <w:tcPr>
            <w:tcW w:type="dxa" w:w="2894"/>
            <w:tcMar>
              <w:top w:w="65" w:type="dxa"/>
              <w:start w:w="105" w:type="dxa"/>
              <w:bottom w:w="65" w:type="dxa"/>
              <w:end w:w="105" w:type="dxa"/>
            </w:tcMar>
            <w:vAlign w:val="center"/>
          </w:tcPr>
          <w:p>
            <w:pPr>
              <w:pStyle w:val="TableText"/>
            </w:pPr>
            <w:r>
              <w:t>Werkstatt; Schreibstube</w:t>
            </w:r>
          </w:p>
        </w:tc>
      </w:tr>
      <w:tr>
        <w:trPr>
          <w:cantSplit/>
        </w:trPr>
        <w:tc>
          <w:tcPr>
            <w:tcW w:type="dxa" w:w="460"/>
            <w:tcMar>
              <w:top w:w="65" w:type="dxa"/>
              <w:start w:w="105" w:type="dxa"/>
              <w:bottom w:w="65" w:type="dxa"/>
              <w:end w:w="105" w:type="dxa"/>
            </w:tcMar>
            <w:shd w:fill="F8F2E3"/>
            <w:vAlign w:val="center"/>
          </w:tcPr>
          <w:p>
            <w:pPr>
              <w:pStyle w:val="TableText"/>
            </w:pPr>
            <w:r>
              <w:t>40</w:t>
            </w:r>
          </w:p>
        </w:tc>
        <w:tc>
          <w:tcPr>
            <w:tcW w:type="dxa" w:w="1440"/>
            <w:tcMar>
              <w:top w:w="65" w:type="dxa"/>
              <w:start w:w="105" w:type="dxa"/>
              <w:bottom w:w="65" w:type="dxa"/>
              <w:end w:w="105" w:type="dxa"/>
            </w:tcMar>
            <w:shd w:fill="F8F2E3"/>
            <w:vAlign w:val="center"/>
          </w:tcPr>
          <w:p>
            <w:pPr>
              <w:pStyle w:val="TableText"/>
            </w:pPr>
            <w:r>
              <w:t>Qenet</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QEN + -ET</w:t>
            </w:r>
          </w:p>
        </w:tc>
        <w:tc>
          <w:tcPr>
            <w:tcW w:type="dxa" w:w="2448"/>
            <w:tcMar>
              <w:top w:w="65" w:type="dxa"/>
              <w:start w:w="105" w:type="dxa"/>
              <w:bottom w:w="65" w:type="dxa"/>
              <w:end w:w="105" w:type="dxa"/>
            </w:tcMar>
            <w:shd w:fill="F8F2E3"/>
            <w:vAlign w:val="center"/>
          </w:tcPr>
          <w:p>
            <w:pPr>
              <w:pStyle w:val="TableText"/>
            </w:pPr>
            <w:r>
              <w:t>genaues kleines Bauteil</w:t>
            </w:r>
          </w:p>
        </w:tc>
        <w:tc>
          <w:tcPr>
            <w:tcW w:type="dxa" w:w="2894"/>
            <w:tcMar>
              <w:top w:w="65" w:type="dxa"/>
              <w:start w:w="105" w:type="dxa"/>
              <w:bottom w:w="65" w:type="dxa"/>
              <w:end w:w="105" w:type="dxa"/>
            </w:tcMar>
            <w:shd w:fill="F8F2E3"/>
            <w:vAlign w:val="center"/>
          </w:tcPr>
          <w:p>
            <w:pPr>
              <w:pStyle w:val="TableText"/>
            </w:pPr>
            <w:r>
              <w:t>Ziegel; geschnittener Baustein</w:t>
            </w:r>
          </w:p>
        </w:tc>
      </w:tr>
      <w:tr>
        <w:trPr>
          <w:cantSplit/>
        </w:trPr>
        <w:tc>
          <w:tcPr>
            <w:tcW w:type="dxa" w:w="460"/>
            <w:tcMar>
              <w:top w:w="65" w:type="dxa"/>
              <w:start w:w="105" w:type="dxa"/>
              <w:bottom w:w="65" w:type="dxa"/>
              <w:end w:w="105" w:type="dxa"/>
            </w:tcMar>
            <w:vAlign w:val="center"/>
          </w:tcPr>
          <w:p>
            <w:pPr>
              <w:pStyle w:val="TableText"/>
            </w:pPr>
            <w:r>
              <w:t>41</w:t>
            </w:r>
          </w:p>
        </w:tc>
        <w:tc>
          <w:tcPr>
            <w:tcW w:type="dxa" w:w="1440"/>
            <w:tcMar>
              <w:top w:w="65" w:type="dxa"/>
              <w:start w:w="105" w:type="dxa"/>
              <w:bottom w:w="65" w:type="dxa"/>
              <w:end w:w="105" w:type="dxa"/>
            </w:tcMar>
            <w:vAlign w:val="center"/>
          </w:tcPr>
          <w:p>
            <w:pPr>
              <w:pStyle w:val="TableText"/>
            </w:pPr>
            <w:r>
              <w:t>Hetan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HET + -AN</w:t>
            </w:r>
          </w:p>
        </w:tc>
        <w:tc>
          <w:tcPr>
            <w:tcW w:type="dxa" w:w="2448"/>
            <w:tcMar>
              <w:top w:w="65" w:type="dxa"/>
              <w:start w:w="105" w:type="dxa"/>
              <w:bottom w:w="65" w:type="dxa"/>
              <w:end w:w="105" w:type="dxa"/>
            </w:tcMar>
            <w:vAlign w:val="center"/>
          </w:tcPr>
          <w:p>
            <w:pPr>
              <w:pStyle w:val="TableText"/>
            </w:pPr>
            <w:r>
              <w:t>Zustand des Umschließens</w:t>
            </w:r>
          </w:p>
        </w:tc>
        <w:tc>
          <w:tcPr>
            <w:tcW w:type="dxa" w:w="2894"/>
            <w:tcMar>
              <w:top w:w="65" w:type="dxa"/>
              <w:start w:w="105" w:type="dxa"/>
              <w:bottom w:w="65" w:type="dxa"/>
              <w:end w:w="105" w:type="dxa"/>
            </w:tcMar>
            <w:vAlign w:val="center"/>
          </w:tcPr>
          <w:p>
            <w:pPr>
              <w:pStyle w:val="TableText"/>
            </w:pPr>
            <w:r>
              <w:t>Mauerwerk; Befestigung</w:t>
            </w:r>
          </w:p>
        </w:tc>
      </w:tr>
      <w:tr>
        <w:trPr>
          <w:cantSplit/>
        </w:trPr>
        <w:tc>
          <w:tcPr>
            <w:tcW w:type="dxa" w:w="460"/>
            <w:tcMar>
              <w:top w:w="65" w:type="dxa"/>
              <w:start w:w="105" w:type="dxa"/>
              <w:bottom w:w="65" w:type="dxa"/>
              <w:end w:w="105" w:type="dxa"/>
            </w:tcMar>
            <w:shd w:fill="F8F2E3"/>
            <w:vAlign w:val="center"/>
          </w:tcPr>
          <w:p>
            <w:pPr>
              <w:pStyle w:val="TableText"/>
            </w:pPr>
            <w:r>
              <w:t>42</w:t>
            </w:r>
          </w:p>
        </w:tc>
        <w:tc>
          <w:tcPr>
            <w:tcW w:type="dxa" w:w="1440"/>
            <w:tcMar>
              <w:top w:w="65" w:type="dxa"/>
              <w:start w:w="105" w:type="dxa"/>
              <w:bottom w:w="65" w:type="dxa"/>
              <w:end w:w="105" w:type="dxa"/>
            </w:tcMar>
            <w:shd w:fill="F8F2E3"/>
            <w:vAlign w:val="center"/>
          </w:tcPr>
          <w:p>
            <w:pPr>
              <w:pStyle w:val="TableText"/>
            </w:pPr>
            <w:r>
              <w:t>Tardal</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TAR + DAL</w:t>
            </w:r>
          </w:p>
        </w:tc>
        <w:tc>
          <w:tcPr>
            <w:tcW w:type="dxa" w:w="2448"/>
            <w:tcMar>
              <w:top w:w="65" w:type="dxa"/>
              <w:start w:w="105" w:type="dxa"/>
              <w:bottom w:w="65" w:type="dxa"/>
              <w:end w:w="105" w:type="dxa"/>
            </w:tcMar>
            <w:shd w:fill="F8F2E3"/>
            <w:vAlign w:val="center"/>
          </w:tcPr>
          <w:p>
            <w:pPr>
              <w:pStyle w:val="TableText"/>
            </w:pPr>
            <w:r>
              <w:t>kreisender Zugang</w:t>
            </w:r>
          </w:p>
        </w:tc>
        <w:tc>
          <w:tcPr>
            <w:tcW w:type="dxa" w:w="2894"/>
            <w:tcMar>
              <w:top w:w="65" w:type="dxa"/>
              <w:start w:w="105" w:type="dxa"/>
              <w:bottom w:w="65" w:type="dxa"/>
              <w:end w:w="105" w:type="dxa"/>
            </w:tcMar>
            <w:shd w:fill="F8F2E3"/>
            <w:vAlign w:val="center"/>
          </w:tcPr>
          <w:p>
            <w:pPr>
              <w:pStyle w:val="TableText"/>
            </w:pPr>
            <w:r>
              <w:t>Straßenkreuzung; großer Platz</w:t>
            </w:r>
          </w:p>
        </w:tc>
      </w:tr>
      <w:tr>
        <w:trPr>
          <w:cantSplit/>
        </w:trPr>
        <w:tc>
          <w:tcPr>
            <w:tcW w:type="dxa" w:w="460"/>
            <w:tcMar>
              <w:top w:w="65" w:type="dxa"/>
              <w:start w:w="105" w:type="dxa"/>
              <w:bottom w:w="65" w:type="dxa"/>
              <w:end w:w="105" w:type="dxa"/>
            </w:tcMar>
            <w:vAlign w:val="center"/>
          </w:tcPr>
          <w:p>
            <w:pPr>
              <w:pStyle w:val="TableText"/>
            </w:pPr>
            <w:r>
              <w:t>43</w:t>
            </w:r>
          </w:p>
        </w:tc>
        <w:tc>
          <w:tcPr>
            <w:tcW w:type="dxa" w:w="1440"/>
            <w:tcMar>
              <w:top w:w="65" w:type="dxa"/>
              <w:start w:w="105" w:type="dxa"/>
              <w:bottom w:w="65" w:type="dxa"/>
              <w:end w:w="105" w:type="dxa"/>
            </w:tcMar>
            <w:vAlign w:val="center"/>
          </w:tcPr>
          <w:p>
            <w:pPr>
              <w:pStyle w:val="TableText"/>
            </w:pPr>
            <w:r>
              <w:t>Reshbet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RESH + BET</w:t>
            </w:r>
          </w:p>
        </w:tc>
        <w:tc>
          <w:tcPr>
            <w:tcW w:type="dxa" w:w="2448"/>
            <w:tcMar>
              <w:top w:w="65" w:type="dxa"/>
              <w:start w:w="105" w:type="dxa"/>
              <w:bottom w:w="65" w:type="dxa"/>
              <w:end w:w="105" w:type="dxa"/>
            </w:tcMar>
            <w:vAlign w:val="center"/>
          </w:tcPr>
          <w:p>
            <w:pPr>
              <w:pStyle w:val="TableText"/>
            </w:pPr>
            <w:r>
              <w:t>Haus des Herrschers</w:t>
            </w:r>
          </w:p>
        </w:tc>
        <w:tc>
          <w:tcPr>
            <w:tcW w:type="dxa" w:w="2894"/>
            <w:tcMar>
              <w:top w:w="65" w:type="dxa"/>
              <w:start w:w="105" w:type="dxa"/>
              <w:bottom w:w="65" w:type="dxa"/>
              <w:end w:w="105" w:type="dxa"/>
            </w:tcMar>
            <w:vAlign w:val="center"/>
          </w:tcPr>
          <w:p>
            <w:pPr>
              <w:pStyle w:val="TableText"/>
            </w:pPr>
            <w:r>
              <w:t>Palast</w:t>
            </w:r>
          </w:p>
        </w:tc>
      </w:tr>
      <w:tr>
        <w:trPr>
          <w:cantSplit/>
        </w:trPr>
        <w:tc>
          <w:tcPr>
            <w:tcW w:type="dxa" w:w="460"/>
            <w:tcMar>
              <w:top w:w="65" w:type="dxa"/>
              <w:start w:w="105" w:type="dxa"/>
              <w:bottom w:w="65" w:type="dxa"/>
              <w:end w:w="105" w:type="dxa"/>
            </w:tcMar>
            <w:shd w:fill="F8F2E3"/>
            <w:vAlign w:val="center"/>
          </w:tcPr>
          <w:p>
            <w:pPr>
              <w:pStyle w:val="TableText"/>
            </w:pPr>
            <w:r>
              <w:t>44</w:t>
            </w:r>
          </w:p>
        </w:tc>
        <w:tc>
          <w:tcPr>
            <w:tcW w:type="dxa" w:w="1440"/>
            <w:tcMar>
              <w:top w:w="65" w:type="dxa"/>
              <w:start w:w="105" w:type="dxa"/>
              <w:bottom w:w="65" w:type="dxa"/>
              <w:end w:w="105" w:type="dxa"/>
            </w:tcMar>
            <w:shd w:fill="F8F2E3"/>
            <w:vAlign w:val="center"/>
          </w:tcPr>
          <w:p>
            <w:pPr>
              <w:pStyle w:val="TableText"/>
            </w:pPr>
            <w:r>
              <w:t>Nabet</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NA- + BET</w:t>
            </w:r>
          </w:p>
        </w:tc>
        <w:tc>
          <w:tcPr>
            <w:tcW w:type="dxa" w:w="2448"/>
            <w:tcMar>
              <w:top w:w="65" w:type="dxa"/>
              <w:start w:w="105" w:type="dxa"/>
              <w:bottom w:w="65" w:type="dxa"/>
              <w:end w:w="105" w:type="dxa"/>
            </w:tcMar>
            <w:shd w:fill="F8F2E3"/>
            <w:vAlign w:val="center"/>
          </w:tcPr>
          <w:p>
            <w:pPr>
              <w:pStyle w:val="TableText"/>
            </w:pPr>
            <w:r>
              <w:t>Haus des Wachstums</w:t>
            </w:r>
          </w:p>
        </w:tc>
        <w:tc>
          <w:tcPr>
            <w:tcW w:type="dxa" w:w="2894"/>
            <w:tcMar>
              <w:top w:w="65" w:type="dxa"/>
              <w:start w:w="105" w:type="dxa"/>
              <w:bottom w:w="65" w:type="dxa"/>
              <w:end w:w="105" w:type="dxa"/>
            </w:tcMar>
            <w:shd w:fill="F8F2E3"/>
            <w:vAlign w:val="center"/>
          </w:tcPr>
          <w:p>
            <w:pPr>
              <w:pStyle w:val="TableText"/>
            </w:pPr>
            <w:r>
              <w:t>Speicherhaus; Kornkammer</w:t>
            </w:r>
          </w:p>
        </w:tc>
      </w:tr>
      <w:tr>
        <w:trPr>
          <w:cantSplit/>
        </w:trPr>
        <w:tc>
          <w:tcPr>
            <w:tcW w:type="dxa" w:w="460"/>
            <w:tcMar>
              <w:top w:w="65" w:type="dxa"/>
              <w:start w:w="105" w:type="dxa"/>
              <w:bottom w:w="65" w:type="dxa"/>
              <w:end w:w="105" w:type="dxa"/>
            </w:tcMar>
            <w:vAlign w:val="center"/>
          </w:tcPr>
          <w:p>
            <w:pPr>
              <w:pStyle w:val="TableText"/>
            </w:pPr>
            <w:r>
              <w:t>45</w:t>
            </w:r>
          </w:p>
        </w:tc>
        <w:tc>
          <w:tcPr>
            <w:tcW w:type="dxa" w:w="1440"/>
            <w:tcMar>
              <w:top w:w="65" w:type="dxa"/>
              <w:start w:w="105" w:type="dxa"/>
              <w:bottom w:w="65" w:type="dxa"/>
              <w:end w:w="105" w:type="dxa"/>
            </w:tcMar>
            <w:vAlign w:val="center"/>
          </w:tcPr>
          <w:p>
            <w:pPr>
              <w:pStyle w:val="TableText"/>
            </w:pPr>
            <w:r>
              <w:t>Dabetum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DA- + BET + -UM</w:t>
            </w:r>
          </w:p>
        </w:tc>
        <w:tc>
          <w:tcPr>
            <w:tcW w:type="dxa" w:w="2448"/>
            <w:tcMar>
              <w:top w:w="65" w:type="dxa"/>
              <w:start w:w="105" w:type="dxa"/>
              <w:bottom w:w="65" w:type="dxa"/>
              <w:end w:w="105" w:type="dxa"/>
            </w:tcMar>
            <w:vAlign w:val="center"/>
          </w:tcPr>
          <w:p>
            <w:pPr>
              <w:pStyle w:val="TableText"/>
            </w:pPr>
            <w:r>
              <w:t>Ort vor dem Eintritt ins Haus</w:t>
            </w:r>
          </w:p>
        </w:tc>
        <w:tc>
          <w:tcPr>
            <w:tcW w:type="dxa" w:w="2894"/>
            <w:tcMar>
              <w:top w:w="65" w:type="dxa"/>
              <w:start w:w="105" w:type="dxa"/>
              <w:bottom w:w="65" w:type="dxa"/>
              <w:end w:w="105" w:type="dxa"/>
            </w:tcMar>
            <w:vAlign w:val="center"/>
          </w:tcPr>
          <w:p>
            <w:pPr>
              <w:pStyle w:val="TableText"/>
            </w:pPr>
            <w:r>
              <w:t>Vorhof; Vestibül</w:t>
            </w:r>
          </w:p>
        </w:tc>
      </w:tr>
    </w:tbl>
    <w:p>
      <w:pPr>
        <w:spacing w:after="20"/>
      </w:pPr>
    </w:p>
    <w:p>
      <w:pPr>
        <w:pStyle w:val="Heading2"/>
      </w:pPr>
      <w:r>
        <w:t>Handel und Seefahrt</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1680"/>
        <w:gridCol w:w="1680"/>
        <w:gridCol w:w="1680"/>
        <w:gridCol w:w="1680"/>
        <w:gridCol w:w="1680"/>
        <w:gridCol w:w="1680"/>
      </w:tblGrid>
      <w:tr>
        <w:trPr>
          <w:tblHeader w:val="true"/>
        </w:trPr>
        <w:tc>
          <w:tcPr>
            <w:tcW w:type="dxa" w:w="460"/>
            <w:shd w:fill="1C596D"/>
            <w:tcMar>
              <w:top w:w="65" w:type="dxa"/>
              <w:start w:w="105" w:type="dxa"/>
              <w:bottom w:w="65" w:type="dxa"/>
              <w:end w:w="105" w:type="dxa"/>
            </w:tcMar>
          </w:tcPr>
          <w:p>
            <w:pPr>
              <w:pStyle w:val="TableHead"/>
            </w:pPr>
            <w:r>
              <w:t>#</w:t>
            </w:r>
          </w:p>
        </w:tc>
        <w:tc>
          <w:tcPr>
            <w:tcW w:type="dxa" w:w="1440"/>
            <w:shd w:fill="1C596D"/>
            <w:tcMar>
              <w:top w:w="65" w:type="dxa"/>
              <w:start w:w="105" w:type="dxa"/>
              <w:bottom w:w="65" w:type="dxa"/>
              <w:end w:w="105" w:type="dxa"/>
            </w:tcMar>
          </w:tcPr>
          <w:p>
            <w:pPr>
              <w:pStyle w:val="TableHead"/>
            </w:pPr>
            <w:r>
              <w:t>Kana’anith</w:t>
            </w:r>
          </w:p>
        </w:tc>
        <w:tc>
          <w:tcPr>
            <w:tcW w:type="dxa" w:w="1036"/>
            <w:shd w:fill="1C596D"/>
            <w:tcMar>
              <w:top w:w="65" w:type="dxa"/>
              <w:start w:w="105" w:type="dxa"/>
              <w:bottom w:w="65" w:type="dxa"/>
              <w:end w:w="105" w:type="dxa"/>
            </w:tcMar>
          </w:tcPr>
          <w:p>
            <w:pPr>
              <w:pStyle w:val="TableHead"/>
            </w:pPr>
            <w:r>
              <w:t>Wortart</w:t>
            </w:r>
          </w:p>
        </w:tc>
        <w:tc>
          <w:tcPr>
            <w:tcW w:type="dxa" w:w="1800"/>
            <w:shd w:fill="1C596D"/>
            <w:tcMar>
              <w:top w:w="65" w:type="dxa"/>
              <w:start w:w="105" w:type="dxa"/>
              <w:bottom w:w="65" w:type="dxa"/>
              <w:end w:w="105" w:type="dxa"/>
            </w:tcMar>
          </w:tcPr>
          <w:p>
            <w:pPr>
              <w:pStyle w:val="TableHead"/>
            </w:pPr>
            <w:r>
              <w:t>Herleitung</w:t>
            </w:r>
          </w:p>
        </w:tc>
        <w:tc>
          <w:tcPr>
            <w:tcW w:type="dxa" w:w="2448"/>
            <w:shd w:fill="1C596D"/>
            <w:tcMar>
              <w:top w:w="65" w:type="dxa"/>
              <w:start w:w="105" w:type="dxa"/>
              <w:bottom w:w="65" w:type="dxa"/>
              <w:end w:w="105" w:type="dxa"/>
            </w:tcMar>
          </w:tcPr>
          <w:p>
            <w:pPr>
              <w:pStyle w:val="TableHead"/>
            </w:pPr>
            <w:r>
              <w:t>Wörtlich</w:t>
            </w:r>
          </w:p>
        </w:tc>
        <w:tc>
          <w:tcPr>
            <w:tcW w:type="dxa" w:w="2894"/>
            <w:shd w:fill="1C596D"/>
            <w:tcMar>
              <w:top w:w="65" w:type="dxa"/>
              <w:start w:w="105" w:type="dxa"/>
              <w:bottom w:w="65" w:type="dxa"/>
              <w:end w:w="105" w:type="dxa"/>
            </w:tcMar>
          </w:tcPr>
          <w:p>
            <w:pPr>
              <w:pStyle w:val="TableHead"/>
            </w:pPr>
            <w:r>
              <w:t>Deutsch</w:t>
            </w:r>
          </w:p>
        </w:tc>
      </w:tr>
      <w:tr>
        <w:trPr>
          <w:cantSplit/>
        </w:trPr>
        <w:tc>
          <w:tcPr>
            <w:tcW w:type="dxa" w:w="460"/>
            <w:tcMar>
              <w:top w:w="65" w:type="dxa"/>
              <w:start w:w="105" w:type="dxa"/>
              <w:bottom w:w="65" w:type="dxa"/>
              <w:end w:w="105" w:type="dxa"/>
            </w:tcMar>
            <w:vAlign w:val="center"/>
          </w:tcPr>
          <w:p>
            <w:pPr>
              <w:pStyle w:val="TableText"/>
            </w:pPr>
            <w:r>
              <w:t>46</w:t>
            </w:r>
          </w:p>
        </w:tc>
        <w:tc>
          <w:tcPr>
            <w:tcW w:type="dxa" w:w="1440"/>
            <w:tcMar>
              <w:top w:w="65" w:type="dxa"/>
              <w:start w:w="105" w:type="dxa"/>
              <w:bottom w:w="65" w:type="dxa"/>
              <w:end w:w="105" w:type="dxa"/>
            </w:tcMar>
            <w:vAlign w:val="center"/>
          </w:tcPr>
          <w:p>
            <w:pPr>
              <w:pStyle w:val="TableText"/>
            </w:pPr>
            <w:r>
              <w:t>Magamim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MA- + GAM + -IM</w:t>
            </w:r>
          </w:p>
        </w:tc>
        <w:tc>
          <w:tcPr>
            <w:tcW w:type="dxa" w:w="2448"/>
            <w:tcMar>
              <w:top w:w="65" w:type="dxa"/>
              <w:start w:w="105" w:type="dxa"/>
              <w:bottom w:w="65" w:type="dxa"/>
              <w:end w:w="105" w:type="dxa"/>
            </w:tcMar>
            <w:vAlign w:val="center"/>
          </w:tcPr>
          <w:p>
            <w:pPr>
              <w:pStyle w:val="TableText"/>
            </w:pPr>
            <w:r>
              <w:t>geordnete Reisegemeinschaft</w:t>
            </w:r>
          </w:p>
        </w:tc>
        <w:tc>
          <w:tcPr>
            <w:tcW w:type="dxa" w:w="2894"/>
            <w:tcMar>
              <w:top w:w="65" w:type="dxa"/>
              <w:start w:w="105" w:type="dxa"/>
              <w:bottom w:w="65" w:type="dxa"/>
              <w:end w:w="105" w:type="dxa"/>
            </w:tcMar>
            <w:vAlign w:val="center"/>
          </w:tcPr>
          <w:p>
            <w:pPr>
              <w:pStyle w:val="TableText"/>
            </w:pPr>
            <w:r>
              <w:t>Karawane</w:t>
            </w:r>
          </w:p>
        </w:tc>
      </w:tr>
      <w:tr>
        <w:trPr>
          <w:cantSplit/>
        </w:trPr>
        <w:tc>
          <w:tcPr>
            <w:tcW w:type="dxa" w:w="460"/>
            <w:tcMar>
              <w:top w:w="65" w:type="dxa"/>
              <w:start w:w="105" w:type="dxa"/>
              <w:bottom w:w="65" w:type="dxa"/>
              <w:end w:w="105" w:type="dxa"/>
            </w:tcMar>
            <w:shd w:fill="F8F2E3"/>
            <w:vAlign w:val="center"/>
          </w:tcPr>
          <w:p>
            <w:pPr>
              <w:pStyle w:val="TableText"/>
            </w:pPr>
            <w:r>
              <w:t>47</w:t>
            </w:r>
          </w:p>
        </w:tc>
        <w:tc>
          <w:tcPr>
            <w:tcW w:type="dxa" w:w="1440"/>
            <w:tcMar>
              <w:top w:w="65" w:type="dxa"/>
              <w:start w:w="105" w:type="dxa"/>
              <w:bottom w:w="65" w:type="dxa"/>
              <w:end w:w="105" w:type="dxa"/>
            </w:tcMar>
            <w:shd w:fill="F8F2E3"/>
            <w:vAlign w:val="center"/>
          </w:tcPr>
          <w:p>
            <w:pPr>
              <w:pStyle w:val="TableText"/>
            </w:pPr>
            <w:r>
              <w:t>Gamir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GAM + -IR</w:t>
            </w:r>
          </w:p>
        </w:tc>
        <w:tc>
          <w:tcPr>
            <w:tcW w:type="dxa" w:w="2448"/>
            <w:tcMar>
              <w:top w:w="65" w:type="dxa"/>
              <w:start w:w="105" w:type="dxa"/>
              <w:bottom w:w="65" w:type="dxa"/>
              <w:end w:w="105" w:type="dxa"/>
            </w:tcMar>
            <w:shd w:fill="F8F2E3"/>
            <w:vAlign w:val="center"/>
          </w:tcPr>
          <w:p>
            <w:pPr>
              <w:pStyle w:val="TableText"/>
            </w:pPr>
            <w:r>
              <w:t>beruflicher Reisender</w:t>
            </w:r>
          </w:p>
        </w:tc>
        <w:tc>
          <w:tcPr>
            <w:tcW w:type="dxa" w:w="2894"/>
            <w:tcMar>
              <w:top w:w="65" w:type="dxa"/>
              <w:start w:w="105" w:type="dxa"/>
              <w:bottom w:w="65" w:type="dxa"/>
              <w:end w:w="105" w:type="dxa"/>
            </w:tcMar>
            <w:shd w:fill="F8F2E3"/>
            <w:vAlign w:val="center"/>
          </w:tcPr>
          <w:p>
            <w:pPr>
              <w:pStyle w:val="TableText"/>
            </w:pPr>
            <w:r>
              <w:t>Karawanenführer; Fernhändler</w:t>
            </w:r>
          </w:p>
        </w:tc>
      </w:tr>
      <w:tr>
        <w:trPr>
          <w:cantSplit/>
        </w:trPr>
        <w:tc>
          <w:tcPr>
            <w:tcW w:type="dxa" w:w="460"/>
            <w:tcMar>
              <w:top w:w="65" w:type="dxa"/>
              <w:start w:w="105" w:type="dxa"/>
              <w:bottom w:w="65" w:type="dxa"/>
              <w:end w:w="105" w:type="dxa"/>
            </w:tcMar>
            <w:vAlign w:val="center"/>
          </w:tcPr>
          <w:p>
            <w:pPr>
              <w:pStyle w:val="TableText"/>
            </w:pPr>
            <w:r>
              <w:t>48</w:t>
            </w:r>
          </w:p>
        </w:tc>
        <w:tc>
          <w:tcPr>
            <w:tcW w:type="dxa" w:w="1440"/>
            <w:tcMar>
              <w:top w:w="65" w:type="dxa"/>
              <w:start w:w="105" w:type="dxa"/>
              <w:bottom w:w="65" w:type="dxa"/>
              <w:end w:w="105" w:type="dxa"/>
            </w:tcMar>
            <w:vAlign w:val="center"/>
          </w:tcPr>
          <w:p>
            <w:pPr>
              <w:pStyle w:val="TableText"/>
            </w:pPr>
            <w:r>
              <w:t>Gaman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GAM + -AN</w:t>
            </w:r>
          </w:p>
        </w:tc>
        <w:tc>
          <w:tcPr>
            <w:tcW w:type="dxa" w:w="2448"/>
            <w:tcMar>
              <w:top w:w="65" w:type="dxa"/>
              <w:start w:w="105" w:type="dxa"/>
              <w:bottom w:w="65" w:type="dxa"/>
              <w:end w:w="105" w:type="dxa"/>
            </w:tcMar>
            <w:vAlign w:val="center"/>
          </w:tcPr>
          <w:p>
            <w:pPr>
              <w:pStyle w:val="TableText"/>
            </w:pPr>
            <w:r>
              <w:t>andauernde Reise</w:t>
            </w:r>
          </w:p>
        </w:tc>
        <w:tc>
          <w:tcPr>
            <w:tcW w:type="dxa" w:w="2894"/>
            <w:tcMar>
              <w:top w:w="65" w:type="dxa"/>
              <w:start w:w="105" w:type="dxa"/>
              <w:bottom w:w="65" w:type="dxa"/>
              <w:end w:w="105" w:type="dxa"/>
            </w:tcMar>
            <w:vAlign w:val="center"/>
          </w:tcPr>
          <w:p>
            <w:pPr>
              <w:pStyle w:val="TableText"/>
            </w:pPr>
            <w:r>
              <w:t>Reise; Handelszug</w:t>
            </w:r>
          </w:p>
        </w:tc>
      </w:tr>
      <w:tr>
        <w:trPr>
          <w:cantSplit/>
        </w:trPr>
        <w:tc>
          <w:tcPr>
            <w:tcW w:type="dxa" w:w="460"/>
            <w:tcMar>
              <w:top w:w="65" w:type="dxa"/>
              <w:start w:w="105" w:type="dxa"/>
              <w:bottom w:w="65" w:type="dxa"/>
              <w:end w:w="105" w:type="dxa"/>
            </w:tcMar>
            <w:shd w:fill="F8F2E3"/>
            <w:vAlign w:val="center"/>
          </w:tcPr>
          <w:p>
            <w:pPr>
              <w:pStyle w:val="TableText"/>
            </w:pPr>
            <w:r>
              <w:t>49</w:t>
            </w:r>
          </w:p>
        </w:tc>
        <w:tc>
          <w:tcPr>
            <w:tcW w:type="dxa" w:w="1440"/>
            <w:tcMar>
              <w:top w:w="65" w:type="dxa"/>
              <w:start w:w="105" w:type="dxa"/>
              <w:bottom w:w="65" w:type="dxa"/>
              <w:end w:w="105" w:type="dxa"/>
            </w:tcMar>
            <w:shd w:fill="F8F2E3"/>
            <w:vAlign w:val="center"/>
          </w:tcPr>
          <w:p>
            <w:pPr>
              <w:pStyle w:val="TableText"/>
            </w:pPr>
            <w:r>
              <w:t>Waran</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WAR + -AN</w:t>
            </w:r>
          </w:p>
        </w:tc>
        <w:tc>
          <w:tcPr>
            <w:tcW w:type="dxa" w:w="2448"/>
            <w:tcMar>
              <w:top w:w="65" w:type="dxa"/>
              <w:start w:w="105" w:type="dxa"/>
              <w:bottom w:w="65" w:type="dxa"/>
              <w:end w:w="105" w:type="dxa"/>
            </w:tcMar>
            <w:shd w:fill="F8F2E3"/>
            <w:vAlign w:val="center"/>
          </w:tcPr>
          <w:p>
            <w:pPr>
              <w:pStyle w:val="TableText"/>
            </w:pPr>
            <w:r>
              <w:t>Zustand der Bindung</w:t>
            </w:r>
          </w:p>
        </w:tc>
        <w:tc>
          <w:tcPr>
            <w:tcW w:type="dxa" w:w="2894"/>
            <w:tcMar>
              <w:top w:w="65" w:type="dxa"/>
              <w:start w:w="105" w:type="dxa"/>
              <w:bottom w:w="65" w:type="dxa"/>
              <w:end w:w="105" w:type="dxa"/>
            </w:tcMar>
            <w:shd w:fill="F8F2E3"/>
            <w:vAlign w:val="center"/>
          </w:tcPr>
          <w:p>
            <w:pPr>
              <w:pStyle w:val="TableText"/>
            </w:pPr>
            <w:r>
              <w:t>Handelspakt; Geschäftsbeziehung</w:t>
            </w:r>
          </w:p>
        </w:tc>
      </w:tr>
      <w:tr>
        <w:trPr>
          <w:cantSplit/>
        </w:trPr>
        <w:tc>
          <w:tcPr>
            <w:tcW w:type="dxa" w:w="460"/>
            <w:tcMar>
              <w:top w:w="65" w:type="dxa"/>
              <w:start w:w="105" w:type="dxa"/>
              <w:bottom w:w="65" w:type="dxa"/>
              <w:end w:w="105" w:type="dxa"/>
            </w:tcMar>
            <w:vAlign w:val="center"/>
          </w:tcPr>
          <w:p>
            <w:pPr>
              <w:pStyle w:val="TableText"/>
            </w:pPr>
            <w:r>
              <w:t>50</w:t>
            </w:r>
          </w:p>
        </w:tc>
        <w:tc>
          <w:tcPr>
            <w:tcW w:type="dxa" w:w="1440"/>
            <w:tcMar>
              <w:top w:w="65" w:type="dxa"/>
              <w:start w:w="105" w:type="dxa"/>
              <w:bottom w:w="65" w:type="dxa"/>
              <w:end w:w="105" w:type="dxa"/>
            </w:tcMar>
            <w:vAlign w:val="center"/>
          </w:tcPr>
          <w:p>
            <w:pPr>
              <w:pStyle w:val="TableText"/>
            </w:pPr>
            <w:r>
              <w:t>Kafwar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KAF + WAR</w:t>
            </w:r>
          </w:p>
        </w:tc>
        <w:tc>
          <w:tcPr>
            <w:tcW w:type="dxa" w:w="2448"/>
            <w:tcMar>
              <w:top w:w="65" w:type="dxa"/>
              <w:start w:w="105" w:type="dxa"/>
              <w:bottom w:w="65" w:type="dxa"/>
              <w:end w:w="105" w:type="dxa"/>
            </w:tcMar>
            <w:vAlign w:val="center"/>
          </w:tcPr>
          <w:p>
            <w:pPr>
              <w:pStyle w:val="TableText"/>
            </w:pPr>
            <w:r>
              <w:t>gebundener Handschlag</w:t>
            </w:r>
          </w:p>
        </w:tc>
        <w:tc>
          <w:tcPr>
            <w:tcW w:type="dxa" w:w="2894"/>
            <w:tcMar>
              <w:top w:w="65" w:type="dxa"/>
              <w:start w:w="105" w:type="dxa"/>
              <w:bottom w:w="65" w:type="dxa"/>
              <w:end w:w="105" w:type="dxa"/>
            </w:tcMar>
            <w:vAlign w:val="center"/>
          </w:tcPr>
          <w:p>
            <w:pPr>
              <w:pStyle w:val="TableText"/>
            </w:pPr>
            <w:r>
              <w:t>Tausch; Kaufgeschäft</w:t>
            </w:r>
          </w:p>
        </w:tc>
      </w:tr>
      <w:tr>
        <w:trPr>
          <w:cantSplit/>
        </w:trPr>
        <w:tc>
          <w:tcPr>
            <w:tcW w:type="dxa" w:w="460"/>
            <w:tcMar>
              <w:top w:w="65" w:type="dxa"/>
              <w:start w:w="105" w:type="dxa"/>
              <w:bottom w:w="65" w:type="dxa"/>
              <w:end w:w="105" w:type="dxa"/>
            </w:tcMar>
            <w:shd w:fill="F8F2E3"/>
            <w:vAlign w:val="center"/>
          </w:tcPr>
          <w:p>
            <w:pPr>
              <w:pStyle w:val="TableText"/>
            </w:pPr>
            <w:r>
              <w:t>51</w:t>
            </w:r>
          </w:p>
        </w:tc>
        <w:tc>
          <w:tcPr>
            <w:tcW w:type="dxa" w:w="1440"/>
            <w:tcMar>
              <w:top w:w="65" w:type="dxa"/>
              <w:start w:w="105" w:type="dxa"/>
              <w:bottom w:w="65" w:type="dxa"/>
              <w:end w:w="105" w:type="dxa"/>
            </w:tcMar>
            <w:shd w:fill="F8F2E3"/>
            <w:vAlign w:val="center"/>
          </w:tcPr>
          <w:p>
            <w:pPr>
              <w:pStyle w:val="TableText"/>
            </w:pPr>
            <w:r>
              <w:t>Kafir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KAF + -IR</w:t>
            </w:r>
          </w:p>
        </w:tc>
        <w:tc>
          <w:tcPr>
            <w:tcW w:type="dxa" w:w="2448"/>
            <w:tcMar>
              <w:top w:w="65" w:type="dxa"/>
              <w:start w:w="105" w:type="dxa"/>
              <w:bottom w:w="65" w:type="dxa"/>
              <w:end w:w="105" w:type="dxa"/>
            </w:tcMar>
            <w:shd w:fill="F8F2E3"/>
            <w:vAlign w:val="center"/>
          </w:tcPr>
          <w:p>
            <w:pPr>
              <w:pStyle w:val="TableText"/>
            </w:pPr>
            <w:r>
              <w:t>beruflicher Empfänger und Geber</w:t>
            </w:r>
          </w:p>
        </w:tc>
        <w:tc>
          <w:tcPr>
            <w:tcW w:type="dxa" w:w="2894"/>
            <w:tcMar>
              <w:top w:w="65" w:type="dxa"/>
              <w:start w:w="105" w:type="dxa"/>
              <w:bottom w:w="65" w:type="dxa"/>
              <w:end w:w="105" w:type="dxa"/>
            </w:tcMar>
            <w:shd w:fill="F8F2E3"/>
            <w:vAlign w:val="center"/>
          </w:tcPr>
          <w:p>
            <w:pPr>
              <w:pStyle w:val="TableText"/>
            </w:pPr>
            <w:r>
              <w:t>Kaufmann; Händler</w:t>
            </w:r>
          </w:p>
        </w:tc>
      </w:tr>
      <w:tr>
        <w:trPr>
          <w:cantSplit/>
        </w:trPr>
        <w:tc>
          <w:tcPr>
            <w:tcW w:type="dxa" w:w="460"/>
            <w:tcMar>
              <w:top w:w="65" w:type="dxa"/>
              <w:start w:w="105" w:type="dxa"/>
              <w:bottom w:w="65" w:type="dxa"/>
              <w:end w:w="105" w:type="dxa"/>
            </w:tcMar>
            <w:vAlign w:val="center"/>
          </w:tcPr>
          <w:p>
            <w:pPr>
              <w:pStyle w:val="TableText"/>
            </w:pPr>
            <w:r>
              <w:t>52</w:t>
            </w:r>
          </w:p>
        </w:tc>
        <w:tc>
          <w:tcPr>
            <w:tcW w:type="dxa" w:w="1440"/>
            <w:tcMar>
              <w:top w:w="65" w:type="dxa"/>
              <w:start w:w="105" w:type="dxa"/>
              <w:bottom w:w="65" w:type="dxa"/>
              <w:end w:w="105" w:type="dxa"/>
            </w:tcMar>
            <w:vAlign w:val="center"/>
          </w:tcPr>
          <w:p>
            <w:pPr>
              <w:pStyle w:val="TableText"/>
            </w:pPr>
            <w:r>
              <w:t>Kafet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KAF + -ET</w:t>
            </w:r>
          </w:p>
        </w:tc>
        <w:tc>
          <w:tcPr>
            <w:tcW w:type="dxa" w:w="2448"/>
            <w:tcMar>
              <w:top w:w="65" w:type="dxa"/>
              <w:start w:w="105" w:type="dxa"/>
              <w:bottom w:w="65" w:type="dxa"/>
              <w:end w:w="105" w:type="dxa"/>
            </w:tcMar>
            <w:vAlign w:val="center"/>
          </w:tcPr>
          <w:p>
            <w:pPr>
              <w:pStyle w:val="TableText"/>
            </w:pPr>
            <w:r>
              <w:t>kleines empfangenes Wertstück</w:t>
            </w:r>
          </w:p>
        </w:tc>
        <w:tc>
          <w:tcPr>
            <w:tcW w:type="dxa" w:w="2894"/>
            <w:tcMar>
              <w:top w:w="65" w:type="dxa"/>
              <w:start w:w="105" w:type="dxa"/>
              <w:bottom w:w="65" w:type="dxa"/>
              <w:end w:w="105" w:type="dxa"/>
            </w:tcMar>
            <w:vAlign w:val="center"/>
          </w:tcPr>
          <w:p>
            <w:pPr>
              <w:pStyle w:val="TableText"/>
            </w:pPr>
            <w:r>
              <w:t>Münze; Handelsgewicht</w:t>
            </w:r>
          </w:p>
        </w:tc>
      </w:tr>
      <w:tr>
        <w:trPr>
          <w:cantSplit/>
        </w:trPr>
        <w:tc>
          <w:tcPr>
            <w:tcW w:type="dxa" w:w="460"/>
            <w:tcMar>
              <w:top w:w="65" w:type="dxa"/>
              <w:start w:w="105" w:type="dxa"/>
              <w:bottom w:w="65" w:type="dxa"/>
              <w:end w:w="105" w:type="dxa"/>
            </w:tcMar>
            <w:shd w:fill="F8F2E3"/>
            <w:vAlign w:val="center"/>
          </w:tcPr>
          <w:p>
            <w:pPr>
              <w:pStyle w:val="TableText"/>
            </w:pPr>
            <w:r>
              <w:t>53</w:t>
            </w:r>
          </w:p>
        </w:tc>
        <w:tc>
          <w:tcPr>
            <w:tcW w:type="dxa" w:w="1440"/>
            <w:tcMar>
              <w:top w:w="65" w:type="dxa"/>
              <w:start w:w="105" w:type="dxa"/>
              <w:bottom w:w="65" w:type="dxa"/>
              <w:end w:w="105" w:type="dxa"/>
            </w:tcMar>
            <w:shd w:fill="F8F2E3"/>
            <w:vAlign w:val="center"/>
          </w:tcPr>
          <w:p>
            <w:pPr>
              <w:pStyle w:val="TableText"/>
            </w:pPr>
            <w:r>
              <w:t>Tavqen</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TAV + QEN</w:t>
            </w:r>
          </w:p>
        </w:tc>
        <w:tc>
          <w:tcPr>
            <w:tcW w:type="dxa" w:w="2448"/>
            <w:tcMar>
              <w:top w:w="65" w:type="dxa"/>
              <w:start w:w="105" w:type="dxa"/>
              <w:bottom w:w="65" w:type="dxa"/>
              <w:end w:w="105" w:type="dxa"/>
            </w:tcMar>
            <w:shd w:fill="F8F2E3"/>
            <w:vAlign w:val="center"/>
          </w:tcPr>
          <w:p>
            <w:pPr>
              <w:pStyle w:val="TableText"/>
            </w:pPr>
            <w:r>
              <w:t>genaues Handelszeichen</w:t>
            </w:r>
          </w:p>
        </w:tc>
        <w:tc>
          <w:tcPr>
            <w:tcW w:type="dxa" w:w="2894"/>
            <w:tcMar>
              <w:top w:w="65" w:type="dxa"/>
              <w:start w:w="105" w:type="dxa"/>
              <w:bottom w:w="65" w:type="dxa"/>
              <w:end w:w="105" w:type="dxa"/>
            </w:tcMar>
            <w:shd w:fill="F8F2E3"/>
            <w:vAlign w:val="center"/>
          </w:tcPr>
          <w:p>
            <w:pPr>
              <w:pStyle w:val="TableText"/>
            </w:pPr>
            <w:r>
              <w:t>Buchhaltung; Kerbregister</w:t>
            </w:r>
          </w:p>
        </w:tc>
      </w:tr>
      <w:tr>
        <w:trPr>
          <w:cantSplit/>
        </w:trPr>
        <w:tc>
          <w:tcPr>
            <w:tcW w:type="dxa" w:w="460"/>
            <w:tcMar>
              <w:top w:w="65" w:type="dxa"/>
              <w:start w:w="105" w:type="dxa"/>
              <w:bottom w:w="65" w:type="dxa"/>
              <w:end w:w="105" w:type="dxa"/>
            </w:tcMar>
            <w:vAlign w:val="center"/>
          </w:tcPr>
          <w:p>
            <w:pPr>
              <w:pStyle w:val="TableText"/>
            </w:pPr>
            <w:r>
              <w:t>54</w:t>
            </w:r>
          </w:p>
        </w:tc>
        <w:tc>
          <w:tcPr>
            <w:tcW w:type="dxa" w:w="1440"/>
            <w:tcMar>
              <w:top w:w="65" w:type="dxa"/>
              <w:start w:w="105" w:type="dxa"/>
              <w:bottom w:w="65" w:type="dxa"/>
              <w:end w:w="105" w:type="dxa"/>
            </w:tcMar>
            <w:vAlign w:val="center"/>
          </w:tcPr>
          <w:p>
            <w:pPr>
              <w:pStyle w:val="TableText"/>
            </w:pPr>
            <w:r>
              <w:t>Tavqenir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TAV + QEN + -IR</w:t>
            </w:r>
          </w:p>
        </w:tc>
        <w:tc>
          <w:tcPr>
            <w:tcW w:type="dxa" w:w="2448"/>
            <w:tcMar>
              <w:top w:w="65" w:type="dxa"/>
              <w:start w:w="105" w:type="dxa"/>
              <w:bottom w:w="65" w:type="dxa"/>
              <w:end w:w="105" w:type="dxa"/>
            </w:tcMar>
            <w:vAlign w:val="center"/>
          </w:tcPr>
          <w:p>
            <w:pPr>
              <w:pStyle w:val="TableText"/>
            </w:pPr>
            <w:r>
              <w:t>Beruf des genauen Zeichens</w:t>
            </w:r>
          </w:p>
        </w:tc>
        <w:tc>
          <w:tcPr>
            <w:tcW w:type="dxa" w:w="2894"/>
            <w:tcMar>
              <w:top w:w="65" w:type="dxa"/>
              <w:start w:w="105" w:type="dxa"/>
              <w:bottom w:w="65" w:type="dxa"/>
              <w:end w:w="105" w:type="dxa"/>
            </w:tcMar>
            <w:vAlign w:val="center"/>
          </w:tcPr>
          <w:p>
            <w:pPr>
              <w:pStyle w:val="TableText"/>
            </w:pPr>
            <w:r>
              <w:t>Schreiber; Buchhalter</w:t>
            </w:r>
          </w:p>
        </w:tc>
      </w:tr>
      <w:tr>
        <w:trPr>
          <w:cantSplit/>
        </w:trPr>
        <w:tc>
          <w:tcPr>
            <w:tcW w:type="dxa" w:w="460"/>
            <w:tcMar>
              <w:top w:w="65" w:type="dxa"/>
              <w:start w:w="105" w:type="dxa"/>
              <w:bottom w:w="65" w:type="dxa"/>
              <w:end w:w="105" w:type="dxa"/>
            </w:tcMar>
            <w:shd w:fill="F8F2E3"/>
            <w:vAlign w:val="center"/>
          </w:tcPr>
          <w:p>
            <w:pPr>
              <w:pStyle w:val="TableText"/>
            </w:pPr>
            <w:r>
              <w:t>55</w:t>
            </w:r>
          </w:p>
        </w:tc>
        <w:tc>
          <w:tcPr>
            <w:tcW w:type="dxa" w:w="1440"/>
            <w:tcMar>
              <w:top w:w="65" w:type="dxa"/>
              <w:start w:w="105" w:type="dxa"/>
              <w:bottom w:w="65" w:type="dxa"/>
              <w:end w:w="105" w:type="dxa"/>
            </w:tcMar>
            <w:shd w:fill="F8F2E3"/>
            <w:vAlign w:val="center"/>
          </w:tcPr>
          <w:p>
            <w:pPr>
              <w:pStyle w:val="TableText"/>
            </w:pPr>
            <w:r>
              <w:t>Mimerum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MI- + MER + -UM</w:t>
            </w:r>
          </w:p>
        </w:tc>
        <w:tc>
          <w:tcPr>
            <w:tcW w:type="dxa" w:w="2448"/>
            <w:tcMar>
              <w:top w:w="65" w:type="dxa"/>
              <w:start w:w="105" w:type="dxa"/>
              <w:bottom w:w="65" w:type="dxa"/>
              <w:end w:w="105" w:type="dxa"/>
            </w:tcMar>
            <w:shd w:fill="F8F2E3"/>
            <w:vAlign w:val="center"/>
          </w:tcPr>
          <w:p>
            <w:pPr>
              <w:pStyle w:val="TableText"/>
            </w:pPr>
            <w:r>
              <w:t>Ort am Wasser</w:t>
            </w:r>
          </w:p>
        </w:tc>
        <w:tc>
          <w:tcPr>
            <w:tcW w:type="dxa" w:w="2894"/>
            <w:tcMar>
              <w:top w:w="65" w:type="dxa"/>
              <w:start w:w="105" w:type="dxa"/>
              <w:bottom w:w="65" w:type="dxa"/>
              <w:end w:w="105" w:type="dxa"/>
            </w:tcMar>
            <w:shd w:fill="F8F2E3"/>
            <w:vAlign w:val="center"/>
          </w:tcPr>
          <w:p>
            <w:pPr>
              <w:pStyle w:val="TableText"/>
            </w:pPr>
            <w:r>
              <w:t>Hafen</w:t>
            </w:r>
          </w:p>
        </w:tc>
      </w:tr>
      <w:tr>
        <w:trPr>
          <w:cantSplit/>
        </w:trPr>
        <w:tc>
          <w:tcPr>
            <w:tcW w:type="dxa" w:w="460"/>
            <w:tcMar>
              <w:top w:w="65" w:type="dxa"/>
              <w:start w:w="105" w:type="dxa"/>
              <w:bottom w:w="65" w:type="dxa"/>
              <w:end w:w="105" w:type="dxa"/>
            </w:tcMar>
            <w:vAlign w:val="center"/>
          </w:tcPr>
          <w:p>
            <w:pPr>
              <w:pStyle w:val="TableText"/>
            </w:pPr>
            <w:r>
              <w:t>56</w:t>
            </w:r>
          </w:p>
        </w:tc>
        <w:tc>
          <w:tcPr>
            <w:tcW w:type="dxa" w:w="1440"/>
            <w:tcMar>
              <w:top w:w="65" w:type="dxa"/>
              <w:start w:w="105" w:type="dxa"/>
              <w:bottom w:w="65" w:type="dxa"/>
              <w:end w:w="105" w:type="dxa"/>
            </w:tcMar>
            <w:vAlign w:val="center"/>
          </w:tcPr>
          <w:p>
            <w:pPr>
              <w:pStyle w:val="TableText"/>
            </w:pPr>
            <w:r>
              <w:t>Mergam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MER + GAM</w:t>
            </w:r>
          </w:p>
        </w:tc>
        <w:tc>
          <w:tcPr>
            <w:tcW w:type="dxa" w:w="2448"/>
            <w:tcMar>
              <w:top w:w="65" w:type="dxa"/>
              <w:start w:w="105" w:type="dxa"/>
              <w:bottom w:w="65" w:type="dxa"/>
              <w:end w:w="105" w:type="dxa"/>
            </w:tcMar>
            <w:vAlign w:val="center"/>
          </w:tcPr>
          <w:p>
            <w:pPr>
              <w:pStyle w:val="TableText"/>
            </w:pPr>
            <w:r>
              <w:t>Reise über Wasser</w:t>
            </w:r>
          </w:p>
        </w:tc>
        <w:tc>
          <w:tcPr>
            <w:tcW w:type="dxa" w:w="2894"/>
            <w:tcMar>
              <w:top w:w="65" w:type="dxa"/>
              <w:start w:w="105" w:type="dxa"/>
              <w:bottom w:w="65" w:type="dxa"/>
              <w:end w:w="105" w:type="dxa"/>
            </w:tcMar>
            <w:vAlign w:val="center"/>
          </w:tcPr>
          <w:p>
            <w:pPr>
              <w:pStyle w:val="TableText"/>
            </w:pPr>
            <w:r>
              <w:t>Seefahrt; Überfahrt</w:t>
            </w:r>
          </w:p>
        </w:tc>
      </w:tr>
      <w:tr>
        <w:trPr>
          <w:cantSplit/>
        </w:trPr>
        <w:tc>
          <w:tcPr>
            <w:tcW w:type="dxa" w:w="460"/>
            <w:tcMar>
              <w:top w:w="65" w:type="dxa"/>
              <w:start w:w="105" w:type="dxa"/>
              <w:bottom w:w="65" w:type="dxa"/>
              <w:end w:w="105" w:type="dxa"/>
            </w:tcMar>
            <w:shd w:fill="F8F2E3"/>
            <w:vAlign w:val="center"/>
          </w:tcPr>
          <w:p>
            <w:pPr>
              <w:pStyle w:val="TableText"/>
            </w:pPr>
            <w:r>
              <w:t>57</w:t>
            </w:r>
          </w:p>
        </w:tc>
        <w:tc>
          <w:tcPr>
            <w:tcW w:type="dxa" w:w="1440"/>
            <w:tcMar>
              <w:top w:w="65" w:type="dxa"/>
              <w:start w:w="105" w:type="dxa"/>
              <w:bottom w:w="65" w:type="dxa"/>
              <w:end w:w="105" w:type="dxa"/>
            </w:tcMar>
            <w:shd w:fill="F8F2E3"/>
            <w:vAlign w:val="center"/>
          </w:tcPr>
          <w:p>
            <w:pPr>
              <w:pStyle w:val="TableText"/>
            </w:pPr>
            <w:r>
              <w:t>Nunir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NUN + -IR</w:t>
            </w:r>
          </w:p>
        </w:tc>
        <w:tc>
          <w:tcPr>
            <w:tcW w:type="dxa" w:w="2448"/>
            <w:tcMar>
              <w:top w:w="65" w:type="dxa"/>
              <w:start w:w="105" w:type="dxa"/>
              <w:bottom w:w="65" w:type="dxa"/>
              <w:end w:w="105" w:type="dxa"/>
            </w:tcMar>
            <w:shd w:fill="F8F2E3"/>
            <w:vAlign w:val="center"/>
          </w:tcPr>
          <w:p>
            <w:pPr>
              <w:pStyle w:val="TableText"/>
            </w:pPr>
            <w:r>
              <w:t>Beruf des Fisches</w:t>
            </w:r>
          </w:p>
        </w:tc>
        <w:tc>
          <w:tcPr>
            <w:tcW w:type="dxa" w:w="2894"/>
            <w:tcMar>
              <w:top w:w="65" w:type="dxa"/>
              <w:start w:w="105" w:type="dxa"/>
              <w:bottom w:w="65" w:type="dxa"/>
              <w:end w:w="105" w:type="dxa"/>
            </w:tcMar>
            <w:shd w:fill="F8F2E3"/>
            <w:vAlign w:val="center"/>
          </w:tcPr>
          <w:p>
            <w:pPr>
              <w:pStyle w:val="TableText"/>
            </w:pPr>
            <w:r>
              <w:t>Fischer</w:t>
            </w:r>
          </w:p>
        </w:tc>
      </w:tr>
      <w:tr>
        <w:trPr>
          <w:cantSplit/>
        </w:trPr>
        <w:tc>
          <w:tcPr>
            <w:tcW w:type="dxa" w:w="460"/>
            <w:tcMar>
              <w:top w:w="65" w:type="dxa"/>
              <w:start w:w="105" w:type="dxa"/>
              <w:bottom w:w="65" w:type="dxa"/>
              <w:end w:w="105" w:type="dxa"/>
            </w:tcMar>
            <w:vAlign w:val="center"/>
          </w:tcPr>
          <w:p>
            <w:pPr>
              <w:pStyle w:val="TableText"/>
            </w:pPr>
            <w:r>
              <w:t>58</w:t>
            </w:r>
          </w:p>
        </w:tc>
        <w:tc>
          <w:tcPr>
            <w:tcW w:type="dxa" w:w="1440"/>
            <w:tcMar>
              <w:top w:w="65" w:type="dxa"/>
              <w:start w:w="105" w:type="dxa"/>
              <w:bottom w:w="65" w:type="dxa"/>
              <w:end w:w="105" w:type="dxa"/>
            </w:tcMar>
            <w:vAlign w:val="center"/>
          </w:tcPr>
          <w:p>
            <w:pPr>
              <w:pStyle w:val="TableText"/>
            </w:pPr>
            <w:r>
              <w:t>Sadnunesh</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SAD + NUN + -ESH</w:t>
            </w:r>
          </w:p>
        </w:tc>
        <w:tc>
          <w:tcPr>
            <w:tcW w:type="dxa" w:w="2448"/>
            <w:tcMar>
              <w:top w:w="65" w:type="dxa"/>
              <w:start w:w="105" w:type="dxa"/>
              <w:bottom w:w="65" w:type="dxa"/>
              <w:end w:w="105" w:type="dxa"/>
            </w:tcMar>
            <w:vAlign w:val="center"/>
          </w:tcPr>
          <w:p>
            <w:pPr>
              <w:pStyle w:val="TableText"/>
            </w:pPr>
            <w:r>
              <w:t>Werkzeug zum Fischfang</w:t>
            </w:r>
          </w:p>
        </w:tc>
        <w:tc>
          <w:tcPr>
            <w:tcW w:type="dxa" w:w="2894"/>
            <w:tcMar>
              <w:top w:w="65" w:type="dxa"/>
              <w:start w:w="105" w:type="dxa"/>
              <w:bottom w:w="65" w:type="dxa"/>
              <w:end w:w="105" w:type="dxa"/>
            </w:tcMar>
            <w:vAlign w:val="center"/>
          </w:tcPr>
          <w:p>
            <w:pPr>
              <w:pStyle w:val="TableText"/>
            </w:pPr>
            <w:r>
              <w:t>Fischernetz; Fanggerät</w:t>
            </w:r>
          </w:p>
        </w:tc>
      </w:tr>
      <w:tr>
        <w:trPr>
          <w:cantSplit/>
        </w:trPr>
        <w:tc>
          <w:tcPr>
            <w:tcW w:type="dxa" w:w="460"/>
            <w:tcMar>
              <w:top w:w="65" w:type="dxa"/>
              <w:start w:w="105" w:type="dxa"/>
              <w:bottom w:w="65" w:type="dxa"/>
              <w:end w:w="105" w:type="dxa"/>
            </w:tcMar>
            <w:shd w:fill="F8F2E3"/>
            <w:vAlign w:val="center"/>
          </w:tcPr>
          <w:p>
            <w:pPr>
              <w:pStyle w:val="TableText"/>
            </w:pPr>
            <w:r>
              <w:t>59</w:t>
            </w:r>
          </w:p>
        </w:tc>
        <w:tc>
          <w:tcPr>
            <w:tcW w:type="dxa" w:w="1440"/>
            <w:tcMar>
              <w:top w:w="65" w:type="dxa"/>
              <w:start w:w="105" w:type="dxa"/>
              <w:bottom w:w="65" w:type="dxa"/>
              <w:end w:w="105" w:type="dxa"/>
            </w:tcMar>
            <w:shd w:fill="F8F2E3"/>
            <w:vAlign w:val="center"/>
          </w:tcPr>
          <w:p>
            <w:pPr>
              <w:pStyle w:val="TableText"/>
            </w:pPr>
            <w:r>
              <w:t>Betmer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BET + MER</w:t>
            </w:r>
          </w:p>
        </w:tc>
        <w:tc>
          <w:tcPr>
            <w:tcW w:type="dxa" w:w="2448"/>
            <w:tcMar>
              <w:top w:w="65" w:type="dxa"/>
              <w:start w:w="105" w:type="dxa"/>
              <w:bottom w:w="65" w:type="dxa"/>
              <w:end w:w="105" w:type="dxa"/>
            </w:tcMar>
            <w:shd w:fill="F8F2E3"/>
            <w:vAlign w:val="center"/>
          </w:tcPr>
          <w:p>
            <w:pPr>
              <w:pStyle w:val="TableText"/>
            </w:pPr>
            <w:r>
              <w:t>Haus auf dem Wasser</w:t>
            </w:r>
          </w:p>
        </w:tc>
        <w:tc>
          <w:tcPr>
            <w:tcW w:type="dxa" w:w="2894"/>
            <w:tcMar>
              <w:top w:w="65" w:type="dxa"/>
              <w:start w:w="105" w:type="dxa"/>
              <w:bottom w:w="65" w:type="dxa"/>
              <w:end w:w="105" w:type="dxa"/>
            </w:tcMar>
            <w:shd w:fill="F8F2E3"/>
            <w:vAlign w:val="center"/>
          </w:tcPr>
          <w:p>
            <w:pPr>
              <w:pStyle w:val="TableText"/>
            </w:pPr>
            <w:r>
              <w:t>Schiff; größeres Boot</w:t>
            </w:r>
          </w:p>
        </w:tc>
      </w:tr>
      <w:tr>
        <w:trPr>
          <w:cantSplit/>
        </w:trPr>
        <w:tc>
          <w:tcPr>
            <w:tcW w:type="dxa" w:w="460"/>
            <w:tcMar>
              <w:top w:w="65" w:type="dxa"/>
              <w:start w:w="105" w:type="dxa"/>
              <w:bottom w:w="65" w:type="dxa"/>
              <w:end w:w="105" w:type="dxa"/>
            </w:tcMar>
            <w:vAlign w:val="center"/>
          </w:tcPr>
          <w:p>
            <w:pPr>
              <w:pStyle w:val="TableText"/>
            </w:pPr>
            <w:r>
              <w:t>60</w:t>
            </w:r>
          </w:p>
        </w:tc>
        <w:tc>
          <w:tcPr>
            <w:tcW w:type="dxa" w:w="1440"/>
            <w:tcMar>
              <w:top w:w="65" w:type="dxa"/>
              <w:start w:w="105" w:type="dxa"/>
              <w:bottom w:w="65" w:type="dxa"/>
              <w:end w:w="105" w:type="dxa"/>
            </w:tcMar>
            <w:vAlign w:val="center"/>
          </w:tcPr>
          <w:p>
            <w:pPr>
              <w:pStyle w:val="TableText"/>
            </w:pPr>
            <w:r>
              <w:t>Betmerim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BET + MER + -IM</w:t>
            </w:r>
          </w:p>
        </w:tc>
        <w:tc>
          <w:tcPr>
            <w:tcW w:type="dxa" w:w="2448"/>
            <w:tcMar>
              <w:top w:w="65" w:type="dxa"/>
              <w:start w:w="105" w:type="dxa"/>
              <w:bottom w:w="65" w:type="dxa"/>
              <w:end w:w="105" w:type="dxa"/>
            </w:tcMar>
            <w:vAlign w:val="center"/>
          </w:tcPr>
          <w:p>
            <w:pPr>
              <w:pStyle w:val="TableText"/>
            </w:pPr>
            <w:r>
              <w:t>Gemeinschaft der Wasserhäuser</w:t>
            </w:r>
          </w:p>
        </w:tc>
        <w:tc>
          <w:tcPr>
            <w:tcW w:type="dxa" w:w="2894"/>
            <w:tcMar>
              <w:top w:w="65" w:type="dxa"/>
              <w:start w:w="105" w:type="dxa"/>
              <w:bottom w:w="65" w:type="dxa"/>
              <w:end w:w="105" w:type="dxa"/>
            </w:tcMar>
            <w:vAlign w:val="center"/>
          </w:tcPr>
          <w:p>
            <w:pPr>
              <w:pStyle w:val="TableText"/>
            </w:pPr>
            <w:r>
              <w:t>Flotte</w:t>
            </w:r>
          </w:p>
        </w:tc>
      </w:tr>
    </w:tbl>
    <w:p>
      <w:pPr>
        <w:spacing w:after="20"/>
      </w:pPr>
    </w:p>
    <w:p>
      <w:pPr>
        <w:pStyle w:val="Heading2"/>
      </w:pPr>
      <w:r>
        <w:t>Land, Wasser und Nahrung</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1680"/>
        <w:gridCol w:w="1680"/>
        <w:gridCol w:w="1680"/>
        <w:gridCol w:w="1680"/>
        <w:gridCol w:w="1680"/>
        <w:gridCol w:w="1680"/>
      </w:tblGrid>
      <w:tr>
        <w:trPr>
          <w:tblHeader w:val="true"/>
        </w:trPr>
        <w:tc>
          <w:tcPr>
            <w:tcW w:type="dxa" w:w="460"/>
            <w:shd w:fill="1C596D"/>
            <w:tcMar>
              <w:top w:w="65" w:type="dxa"/>
              <w:start w:w="105" w:type="dxa"/>
              <w:bottom w:w="65" w:type="dxa"/>
              <w:end w:w="105" w:type="dxa"/>
            </w:tcMar>
          </w:tcPr>
          <w:p>
            <w:pPr>
              <w:pStyle w:val="TableHead"/>
            </w:pPr>
            <w:r>
              <w:t>#</w:t>
            </w:r>
          </w:p>
        </w:tc>
        <w:tc>
          <w:tcPr>
            <w:tcW w:type="dxa" w:w="1440"/>
            <w:shd w:fill="1C596D"/>
            <w:tcMar>
              <w:top w:w="65" w:type="dxa"/>
              <w:start w:w="105" w:type="dxa"/>
              <w:bottom w:w="65" w:type="dxa"/>
              <w:end w:w="105" w:type="dxa"/>
            </w:tcMar>
          </w:tcPr>
          <w:p>
            <w:pPr>
              <w:pStyle w:val="TableHead"/>
            </w:pPr>
            <w:r>
              <w:t>Kana’anith</w:t>
            </w:r>
          </w:p>
        </w:tc>
        <w:tc>
          <w:tcPr>
            <w:tcW w:type="dxa" w:w="1036"/>
            <w:shd w:fill="1C596D"/>
            <w:tcMar>
              <w:top w:w="65" w:type="dxa"/>
              <w:start w:w="105" w:type="dxa"/>
              <w:bottom w:w="65" w:type="dxa"/>
              <w:end w:w="105" w:type="dxa"/>
            </w:tcMar>
          </w:tcPr>
          <w:p>
            <w:pPr>
              <w:pStyle w:val="TableHead"/>
            </w:pPr>
            <w:r>
              <w:t>Wortart</w:t>
            </w:r>
          </w:p>
        </w:tc>
        <w:tc>
          <w:tcPr>
            <w:tcW w:type="dxa" w:w="1800"/>
            <w:shd w:fill="1C596D"/>
            <w:tcMar>
              <w:top w:w="65" w:type="dxa"/>
              <w:start w:w="105" w:type="dxa"/>
              <w:bottom w:w="65" w:type="dxa"/>
              <w:end w:w="105" w:type="dxa"/>
            </w:tcMar>
          </w:tcPr>
          <w:p>
            <w:pPr>
              <w:pStyle w:val="TableHead"/>
            </w:pPr>
            <w:r>
              <w:t>Herleitung</w:t>
            </w:r>
          </w:p>
        </w:tc>
        <w:tc>
          <w:tcPr>
            <w:tcW w:type="dxa" w:w="2448"/>
            <w:shd w:fill="1C596D"/>
            <w:tcMar>
              <w:top w:w="65" w:type="dxa"/>
              <w:start w:w="105" w:type="dxa"/>
              <w:bottom w:w="65" w:type="dxa"/>
              <w:end w:w="105" w:type="dxa"/>
            </w:tcMar>
          </w:tcPr>
          <w:p>
            <w:pPr>
              <w:pStyle w:val="TableHead"/>
            </w:pPr>
            <w:r>
              <w:t>Wörtlich</w:t>
            </w:r>
          </w:p>
        </w:tc>
        <w:tc>
          <w:tcPr>
            <w:tcW w:type="dxa" w:w="2894"/>
            <w:shd w:fill="1C596D"/>
            <w:tcMar>
              <w:top w:w="65" w:type="dxa"/>
              <w:start w:w="105" w:type="dxa"/>
              <w:bottom w:w="65" w:type="dxa"/>
              <w:end w:w="105" w:type="dxa"/>
            </w:tcMar>
          </w:tcPr>
          <w:p>
            <w:pPr>
              <w:pStyle w:val="TableHead"/>
            </w:pPr>
            <w:r>
              <w:t>Deutsch</w:t>
            </w:r>
          </w:p>
        </w:tc>
      </w:tr>
      <w:tr>
        <w:trPr>
          <w:cantSplit/>
        </w:trPr>
        <w:tc>
          <w:tcPr>
            <w:tcW w:type="dxa" w:w="460"/>
            <w:tcMar>
              <w:top w:w="65" w:type="dxa"/>
              <w:start w:w="105" w:type="dxa"/>
              <w:bottom w:w="65" w:type="dxa"/>
              <w:end w:w="105" w:type="dxa"/>
            </w:tcMar>
            <w:vAlign w:val="center"/>
          </w:tcPr>
          <w:p>
            <w:pPr>
              <w:pStyle w:val="TableText"/>
            </w:pPr>
            <w:r>
              <w:t>61</w:t>
            </w:r>
          </w:p>
        </w:tc>
        <w:tc>
          <w:tcPr>
            <w:tcW w:type="dxa" w:w="1440"/>
            <w:tcMar>
              <w:top w:w="65" w:type="dxa"/>
              <w:start w:w="105" w:type="dxa"/>
              <w:bottom w:w="65" w:type="dxa"/>
              <w:end w:w="105" w:type="dxa"/>
            </w:tcMar>
            <w:vAlign w:val="center"/>
          </w:tcPr>
          <w:p>
            <w:pPr>
              <w:pStyle w:val="TableText"/>
            </w:pPr>
            <w:r>
              <w:t>Mer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MER</w:t>
            </w:r>
          </w:p>
        </w:tc>
        <w:tc>
          <w:tcPr>
            <w:tcW w:type="dxa" w:w="2448"/>
            <w:tcMar>
              <w:top w:w="65" w:type="dxa"/>
              <w:start w:w="105" w:type="dxa"/>
              <w:bottom w:w="65" w:type="dxa"/>
              <w:end w:w="105" w:type="dxa"/>
            </w:tcMar>
            <w:vAlign w:val="center"/>
          </w:tcPr>
          <w:p>
            <w:pPr>
              <w:pStyle w:val="TableText"/>
            </w:pPr>
            <w:r>
              <w:t>Wasser</w:t>
            </w:r>
          </w:p>
        </w:tc>
        <w:tc>
          <w:tcPr>
            <w:tcW w:type="dxa" w:w="2894"/>
            <w:tcMar>
              <w:top w:w="65" w:type="dxa"/>
              <w:start w:w="105" w:type="dxa"/>
              <w:bottom w:w="65" w:type="dxa"/>
              <w:end w:w="105" w:type="dxa"/>
            </w:tcMar>
            <w:vAlign w:val="center"/>
          </w:tcPr>
          <w:p>
            <w:pPr>
              <w:pStyle w:val="TableText"/>
            </w:pPr>
            <w:r>
              <w:t>Wasser; lebensspendende Flüssigkeit</w:t>
            </w:r>
          </w:p>
        </w:tc>
      </w:tr>
      <w:tr>
        <w:trPr>
          <w:cantSplit/>
        </w:trPr>
        <w:tc>
          <w:tcPr>
            <w:tcW w:type="dxa" w:w="460"/>
            <w:tcMar>
              <w:top w:w="65" w:type="dxa"/>
              <w:start w:w="105" w:type="dxa"/>
              <w:bottom w:w="65" w:type="dxa"/>
              <w:end w:w="105" w:type="dxa"/>
            </w:tcMar>
            <w:shd w:fill="F8F2E3"/>
            <w:vAlign w:val="center"/>
          </w:tcPr>
          <w:p>
            <w:pPr>
              <w:pStyle w:val="TableText"/>
            </w:pPr>
            <w:r>
              <w:t>62</w:t>
            </w:r>
          </w:p>
        </w:tc>
        <w:tc>
          <w:tcPr>
            <w:tcW w:type="dxa" w:w="1440"/>
            <w:tcMar>
              <w:top w:w="65" w:type="dxa"/>
              <w:start w:w="105" w:type="dxa"/>
              <w:bottom w:w="65" w:type="dxa"/>
              <w:end w:w="105" w:type="dxa"/>
            </w:tcMar>
            <w:shd w:fill="F8F2E3"/>
            <w:vAlign w:val="center"/>
          </w:tcPr>
          <w:p>
            <w:pPr>
              <w:pStyle w:val="TableText"/>
            </w:pPr>
            <w:r>
              <w:t>Mimeran</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MI- + MER + -AN</w:t>
            </w:r>
          </w:p>
        </w:tc>
        <w:tc>
          <w:tcPr>
            <w:tcW w:type="dxa" w:w="2448"/>
            <w:tcMar>
              <w:top w:w="65" w:type="dxa"/>
              <w:start w:w="105" w:type="dxa"/>
              <w:bottom w:w="65" w:type="dxa"/>
              <w:end w:w="105" w:type="dxa"/>
            </w:tcMar>
            <w:shd w:fill="F8F2E3"/>
            <w:vAlign w:val="center"/>
          </w:tcPr>
          <w:p>
            <w:pPr>
              <w:pStyle w:val="TableText"/>
            </w:pPr>
            <w:r>
              <w:t>fließender Wasserzustand</w:t>
            </w:r>
          </w:p>
        </w:tc>
        <w:tc>
          <w:tcPr>
            <w:tcW w:type="dxa" w:w="2894"/>
            <w:tcMar>
              <w:top w:w="65" w:type="dxa"/>
              <w:start w:w="105" w:type="dxa"/>
              <w:bottom w:w="65" w:type="dxa"/>
              <w:end w:w="105" w:type="dxa"/>
            </w:tcMar>
            <w:shd w:fill="F8F2E3"/>
            <w:vAlign w:val="center"/>
          </w:tcPr>
          <w:p>
            <w:pPr>
              <w:pStyle w:val="TableText"/>
            </w:pPr>
            <w:r>
              <w:t>Fluss; großer Kanal</w:t>
            </w:r>
          </w:p>
        </w:tc>
      </w:tr>
      <w:tr>
        <w:trPr>
          <w:cantSplit/>
        </w:trPr>
        <w:tc>
          <w:tcPr>
            <w:tcW w:type="dxa" w:w="460"/>
            <w:tcMar>
              <w:top w:w="65" w:type="dxa"/>
              <w:start w:w="105" w:type="dxa"/>
              <w:bottom w:w="65" w:type="dxa"/>
              <w:end w:w="105" w:type="dxa"/>
            </w:tcMar>
            <w:vAlign w:val="center"/>
          </w:tcPr>
          <w:p>
            <w:pPr>
              <w:pStyle w:val="TableText"/>
            </w:pPr>
            <w:r>
              <w:t>63</w:t>
            </w:r>
          </w:p>
        </w:tc>
        <w:tc>
          <w:tcPr>
            <w:tcW w:type="dxa" w:w="1440"/>
            <w:tcMar>
              <w:top w:w="65" w:type="dxa"/>
              <w:start w:w="105" w:type="dxa"/>
              <w:bottom w:w="65" w:type="dxa"/>
              <w:end w:w="105" w:type="dxa"/>
            </w:tcMar>
            <w:vAlign w:val="center"/>
          </w:tcPr>
          <w:p>
            <w:pPr>
              <w:pStyle w:val="TableText"/>
            </w:pPr>
            <w:r>
              <w:t>Merum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MER + -UM</w:t>
            </w:r>
          </w:p>
        </w:tc>
        <w:tc>
          <w:tcPr>
            <w:tcW w:type="dxa" w:w="2448"/>
            <w:tcMar>
              <w:top w:w="65" w:type="dxa"/>
              <w:start w:w="105" w:type="dxa"/>
              <w:bottom w:w="65" w:type="dxa"/>
              <w:end w:w="105" w:type="dxa"/>
            </w:tcMar>
            <w:vAlign w:val="center"/>
          </w:tcPr>
          <w:p>
            <w:pPr>
              <w:pStyle w:val="TableText"/>
            </w:pPr>
            <w:r>
              <w:t>Ort des Wassers</w:t>
            </w:r>
          </w:p>
        </w:tc>
        <w:tc>
          <w:tcPr>
            <w:tcW w:type="dxa" w:w="2894"/>
            <w:tcMar>
              <w:top w:w="65" w:type="dxa"/>
              <w:start w:w="105" w:type="dxa"/>
              <w:bottom w:w="65" w:type="dxa"/>
              <w:end w:w="105" w:type="dxa"/>
            </w:tcMar>
            <w:vAlign w:val="center"/>
          </w:tcPr>
          <w:p>
            <w:pPr>
              <w:pStyle w:val="TableText"/>
            </w:pPr>
            <w:r>
              <w:t>Brunnen; Zisterne</w:t>
            </w:r>
          </w:p>
        </w:tc>
      </w:tr>
      <w:tr>
        <w:trPr>
          <w:cantSplit/>
        </w:trPr>
        <w:tc>
          <w:tcPr>
            <w:tcW w:type="dxa" w:w="460"/>
            <w:tcMar>
              <w:top w:w="65" w:type="dxa"/>
              <w:start w:w="105" w:type="dxa"/>
              <w:bottom w:w="65" w:type="dxa"/>
              <w:end w:w="105" w:type="dxa"/>
            </w:tcMar>
            <w:shd w:fill="F8F2E3"/>
            <w:vAlign w:val="center"/>
          </w:tcPr>
          <w:p>
            <w:pPr>
              <w:pStyle w:val="TableText"/>
            </w:pPr>
            <w:r>
              <w:t>64</w:t>
            </w:r>
          </w:p>
        </w:tc>
        <w:tc>
          <w:tcPr>
            <w:tcW w:type="dxa" w:w="1440"/>
            <w:tcMar>
              <w:top w:w="65" w:type="dxa"/>
              <w:start w:w="105" w:type="dxa"/>
              <w:bottom w:w="65" w:type="dxa"/>
              <w:end w:w="105" w:type="dxa"/>
            </w:tcMar>
            <w:shd w:fill="F8F2E3"/>
            <w:vAlign w:val="center"/>
          </w:tcPr>
          <w:p>
            <w:pPr>
              <w:pStyle w:val="TableText"/>
            </w:pPr>
            <w:r>
              <w:t>Nun</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NUN</w:t>
            </w:r>
          </w:p>
        </w:tc>
        <w:tc>
          <w:tcPr>
            <w:tcW w:type="dxa" w:w="2448"/>
            <w:tcMar>
              <w:top w:w="65" w:type="dxa"/>
              <w:start w:w="105" w:type="dxa"/>
              <w:bottom w:w="65" w:type="dxa"/>
              <w:end w:w="105" w:type="dxa"/>
            </w:tcMar>
            <w:shd w:fill="F8F2E3"/>
            <w:vAlign w:val="center"/>
          </w:tcPr>
          <w:p>
            <w:pPr>
              <w:pStyle w:val="TableText"/>
            </w:pPr>
            <w:r>
              <w:t>Fisch und Fülle</w:t>
            </w:r>
          </w:p>
        </w:tc>
        <w:tc>
          <w:tcPr>
            <w:tcW w:type="dxa" w:w="2894"/>
            <w:tcMar>
              <w:top w:w="65" w:type="dxa"/>
              <w:start w:w="105" w:type="dxa"/>
              <w:bottom w:w="65" w:type="dxa"/>
              <w:end w:w="105" w:type="dxa"/>
            </w:tcMar>
            <w:shd w:fill="F8F2E3"/>
            <w:vAlign w:val="center"/>
          </w:tcPr>
          <w:p>
            <w:pPr>
              <w:pStyle w:val="TableText"/>
            </w:pPr>
            <w:r>
              <w:t>Fisch; essbares Wassertier</w:t>
            </w:r>
          </w:p>
        </w:tc>
      </w:tr>
      <w:tr>
        <w:trPr>
          <w:cantSplit/>
        </w:trPr>
        <w:tc>
          <w:tcPr>
            <w:tcW w:type="dxa" w:w="460"/>
            <w:tcMar>
              <w:top w:w="65" w:type="dxa"/>
              <w:start w:w="105" w:type="dxa"/>
              <w:bottom w:w="65" w:type="dxa"/>
              <w:end w:w="105" w:type="dxa"/>
            </w:tcMar>
            <w:vAlign w:val="center"/>
          </w:tcPr>
          <w:p>
            <w:pPr>
              <w:pStyle w:val="TableText"/>
            </w:pPr>
            <w:r>
              <w:t>65</w:t>
            </w:r>
          </w:p>
        </w:tc>
        <w:tc>
          <w:tcPr>
            <w:tcW w:type="dxa" w:w="1440"/>
            <w:tcMar>
              <w:top w:w="65" w:type="dxa"/>
              <w:start w:w="105" w:type="dxa"/>
              <w:bottom w:w="65" w:type="dxa"/>
              <w:end w:w="105" w:type="dxa"/>
            </w:tcMar>
            <w:vAlign w:val="center"/>
          </w:tcPr>
          <w:p>
            <w:pPr>
              <w:pStyle w:val="TableText"/>
            </w:pPr>
            <w:r>
              <w:t>Nunim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NUN + -IM</w:t>
            </w:r>
          </w:p>
        </w:tc>
        <w:tc>
          <w:tcPr>
            <w:tcW w:type="dxa" w:w="2448"/>
            <w:tcMar>
              <w:top w:w="65" w:type="dxa"/>
              <w:start w:w="105" w:type="dxa"/>
              <w:bottom w:w="65" w:type="dxa"/>
              <w:end w:w="105" w:type="dxa"/>
            </w:tcMar>
            <w:vAlign w:val="center"/>
          </w:tcPr>
          <w:p>
            <w:pPr>
              <w:pStyle w:val="TableText"/>
            </w:pPr>
            <w:r>
              <w:t>Menge von Fisch und Fülle</w:t>
            </w:r>
          </w:p>
        </w:tc>
        <w:tc>
          <w:tcPr>
            <w:tcW w:type="dxa" w:w="2894"/>
            <w:tcMar>
              <w:top w:w="65" w:type="dxa"/>
              <w:start w:w="105" w:type="dxa"/>
              <w:bottom w:w="65" w:type="dxa"/>
              <w:end w:w="105" w:type="dxa"/>
            </w:tcMar>
            <w:vAlign w:val="center"/>
          </w:tcPr>
          <w:p>
            <w:pPr>
              <w:pStyle w:val="TableText"/>
            </w:pPr>
            <w:r>
              <w:t>Fischfang; Nahrungsvorrat</w:t>
            </w:r>
          </w:p>
        </w:tc>
      </w:tr>
      <w:tr>
        <w:trPr>
          <w:cantSplit/>
        </w:trPr>
        <w:tc>
          <w:tcPr>
            <w:tcW w:type="dxa" w:w="460"/>
            <w:tcMar>
              <w:top w:w="65" w:type="dxa"/>
              <w:start w:w="105" w:type="dxa"/>
              <w:bottom w:w="65" w:type="dxa"/>
              <w:end w:w="105" w:type="dxa"/>
            </w:tcMar>
            <w:shd w:fill="F8F2E3"/>
            <w:vAlign w:val="center"/>
          </w:tcPr>
          <w:p>
            <w:pPr>
              <w:pStyle w:val="TableText"/>
            </w:pPr>
            <w:r>
              <w:t>66</w:t>
            </w:r>
          </w:p>
        </w:tc>
        <w:tc>
          <w:tcPr>
            <w:tcW w:type="dxa" w:w="1440"/>
            <w:tcMar>
              <w:top w:w="65" w:type="dxa"/>
              <w:start w:w="105" w:type="dxa"/>
              <w:bottom w:w="65" w:type="dxa"/>
              <w:end w:w="105" w:type="dxa"/>
            </w:tcMar>
            <w:shd w:fill="F8F2E3"/>
            <w:vAlign w:val="center"/>
          </w:tcPr>
          <w:p>
            <w:pPr>
              <w:pStyle w:val="TableText"/>
            </w:pPr>
            <w:r>
              <w:t>Al</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AL</w:t>
            </w:r>
          </w:p>
        </w:tc>
        <w:tc>
          <w:tcPr>
            <w:tcW w:type="dxa" w:w="2448"/>
            <w:tcMar>
              <w:top w:w="65" w:type="dxa"/>
              <w:start w:w="105" w:type="dxa"/>
              <w:bottom w:w="65" w:type="dxa"/>
              <w:end w:w="105" w:type="dxa"/>
            </w:tcMar>
            <w:shd w:fill="F8F2E3"/>
            <w:vAlign w:val="center"/>
          </w:tcPr>
          <w:p>
            <w:pPr>
              <w:pStyle w:val="TableText"/>
            </w:pPr>
            <w:r>
              <w:t>starkes Rind</w:t>
            </w:r>
          </w:p>
        </w:tc>
        <w:tc>
          <w:tcPr>
            <w:tcW w:type="dxa" w:w="2894"/>
            <w:tcMar>
              <w:top w:w="65" w:type="dxa"/>
              <w:start w:w="105" w:type="dxa"/>
              <w:bottom w:w="65" w:type="dxa"/>
              <w:end w:w="105" w:type="dxa"/>
            </w:tcMar>
            <w:shd w:fill="F8F2E3"/>
            <w:vAlign w:val="center"/>
          </w:tcPr>
          <w:p>
            <w:pPr>
              <w:pStyle w:val="TableText"/>
            </w:pPr>
            <w:r>
              <w:t>Rind; Zugochse</w:t>
            </w:r>
          </w:p>
        </w:tc>
      </w:tr>
      <w:tr>
        <w:trPr>
          <w:cantSplit/>
        </w:trPr>
        <w:tc>
          <w:tcPr>
            <w:tcW w:type="dxa" w:w="460"/>
            <w:tcMar>
              <w:top w:w="65" w:type="dxa"/>
              <w:start w:w="105" w:type="dxa"/>
              <w:bottom w:w="65" w:type="dxa"/>
              <w:end w:w="105" w:type="dxa"/>
            </w:tcMar>
            <w:vAlign w:val="center"/>
          </w:tcPr>
          <w:p>
            <w:pPr>
              <w:pStyle w:val="TableText"/>
            </w:pPr>
            <w:r>
              <w:t>67</w:t>
            </w:r>
          </w:p>
        </w:tc>
        <w:tc>
          <w:tcPr>
            <w:tcW w:type="dxa" w:w="1440"/>
            <w:tcMar>
              <w:top w:w="65" w:type="dxa"/>
              <w:start w:w="105" w:type="dxa"/>
              <w:bottom w:w="65" w:type="dxa"/>
              <w:end w:w="105" w:type="dxa"/>
            </w:tcMar>
            <w:vAlign w:val="center"/>
          </w:tcPr>
          <w:p>
            <w:pPr>
              <w:pStyle w:val="TableText"/>
            </w:pPr>
            <w:r>
              <w:t>Alim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AL + -IM</w:t>
            </w:r>
          </w:p>
        </w:tc>
        <w:tc>
          <w:tcPr>
            <w:tcW w:type="dxa" w:w="2448"/>
            <w:tcMar>
              <w:top w:w="65" w:type="dxa"/>
              <w:start w:w="105" w:type="dxa"/>
              <w:bottom w:w="65" w:type="dxa"/>
              <w:end w:w="105" w:type="dxa"/>
            </w:tcMar>
            <w:vAlign w:val="center"/>
          </w:tcPr>
          <w:p>
            <w:pPr>
              <w:pStyle w:val="TableText"/>
            </w:pPr>
            <w:r>
              <w:t>Gemeinschaft der Rinder</w:t>
            </w:r>
          </w:p>
        </w:tc>
        <w:tc>
          <w:tcPr>
            <w:tcW w:type="dxa" w:w="2894"/>
            <w:tcMar>
              <w:top w:w="65" w:type="dxa"/>
              <w:start w:w="105" w:type="dxa"/>
              <w:bottom w:w="65" w:type="dxa"/>
              <w:end w:w="105" w:type="dxa"/>
            </w:tcMar>
            <w:vAlign w:val="center"/>
          </w:tcPr>
          <w:p>
            <w:pPr>
              <w:pStyle w:val="TableText"/>
            </w:pPr>
            <w:r>
              <w:t>Herde</w:t>
            </w:r>
          </w:p>
        </w:tc>
      </w:tr>
      <w:tr>
        <w:trPr>
          <w:cantSplit/>
        </w:trPr>
        <w:tc>
          <w:tcPr>
            <w:tcW w:type="dxa" w:w="460"/>
            <w:tcMar>
              <w:top w:w="65" w:type="dxa"/>
              <w:start w:w="105" w:type="dxa"/>
              <w:bottom w:w="65" w:type="dxa"/>
              <w:end w:w="105" w:type="dxa"/>
            </w:tcMar>
            <w:shd w:fill="F8F2E3"/>
            <w:vAlign w:val="center"/>
          </w:tcPr>
          <w:p>
            <w:pPr>
              <w:pStyle w:val="TableText"/>
            </w:pPr>
            <w:r>
              <w:t>68</w:t>
            </w:r>
          </w:p>
        </w:tc>
        <w:tc>
          <w:tcPr>
            <w:tcW w:type="dxa" w:w="1440"/>
            <w:tcMar>
              <w:top w:w="65" w:type="dxa"/>
              <w:start w:w="105" w:type="dxa"/>
              <w:bottom w:w="65" w:type="dxa"/>
              <w:end w:w="105" w:type="dxa"/>
            </w:tcMar>
            <w:shd w:fill="F8F2E3"/>
            <w:vAlign w:val="center"/>
          </w:tcPr>
          <w:p>
            <w:pPr>
              <w:pStyle w:val="TableText"/>
            </w:pPr>
            <w:r>
              <w:t>Lamir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LAM + -IR</w:t>
            </w:r>
          </w:p>
        </w:tc>
        <w:tc>
          <w:tcPr>
            <w:tcW w:type="dxa" w:w="2448"/>
            <w:tcMar>
              <w:top w:w="65" w:type="dxa"/>
              <w:start w:w="105" w:type="dxa"/>
              <w:bottom w:w="65" w:type="dxa"/>
              <w:end w:w="105" w:type="dxa"/>
            </w:tcMar>
            <w:shd w:fill="F8F2E3"/>
            <w:vAlign w:val="center"/>
          </w:tcPr>
          <w:p>
            <w:pPr>
              <w:pStyle w:val="TableText"/>
            </w:pPr>
            <w:r>
              <w:t>Beruf des Treibens und Führens</w:t>
            </w:r>
          </w:p>
        </w:tc>
        <w:tc>
          <w:tcPr>
            <w:tcW w:type="dxa" w:w="2894"/>
            <w:tcMar>
              <w:top w:w="65" w:type="dxa"/>
              <w:start w:w="105" w:type="dxa"/>
              <w:bottom w:w="65" w:type="dxa"/>
              <w:end w:w="105" w:type="dxa"/>
            </w:tcMar>
            <w:shd w:fill="F8F2E3"/>
            <w:vAlign w:val="center"/>
          </w:tcPr>
          <w:p>
            <w:pPr>
              <w:pStyle w:val="TableText"/>
            </w:pPr>
            <w:r>
              <w:t>Hirte; Viehtreiber</w:t>
            </w:r>
          </w:p>
        </w:tc>
      </w:tr>
      <w:tr>
        <w:trPr>
          <w:cantSplit/>
        </w:trPr>
        <w:tc>
          <w:tcPr>
            <w:tcW w:type="dxa" w:w="460"/>
            <w:tcMar>
              <w:top w:w="65" w:type="dxa"/>
              <w:start w:w="105" w:type="dxa"/>
              <w:bottom w:w="65" w:type="dxa"/>
              <w:end w:w="105" w:type="dxa"/>
            </w:tcMar>
            <w:vAlign w:val="center"/>
          </w:tcPr>
          <w:p>
            <w:pPr>
              <w:pStyle w:val="TableText"/>
            </w:pPr>
            <w:r>
              <w:t>69</w:t>
            </w:r>
          </w:p>
        </w:tc>
        <w:tc>
          <w:tcPr>
            <w:tcW w:type="dxa" w:w="1440"/>
            <w:tcMar>
              <w:top w:w="65" w:type="dxa"/>
              <w:start w:w="105" w:type="dxa"/>
              <w:bottom w:w="65" w:type="dxa"/>
              <w:end w:w="105" w:type="dxa"/>
            </w:tcMar>
            <w:vAlign w:val="center"/>
          </w:tcPr>
          <w:p>
            <w:pPr>
              <w:pStyle w:val="TableText"/>
            </w:pPr>
            <w:r>
              <w:t>Namerum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NA- + MER + -UM</w:t>
            </w:r>
          </w:p>
        </w:tc>
        <w:tc>
          <w:tcPr>
            <w:tcW w:type="dxa" w:w="2448"/>
            <w:tcMar>
              <w:top w:w="65" w:type="dxa"/>
              <w:start w:w="105" w:type="dxa"/>
              <w:bottom w:w="65" w:type="dxa"/>
              <w:end w:w="105" w:type="dxa"/>
            </w:tcMar>
            <w:vAlign w:val="center"/>
          </w:tcPr>
          <w:p>
            <w:pPr>
              <w:pStyle w:val="TableText"/>
            </w:pPr>
            <w:r>
              <w:t>wachsender Ort durch Wasser</w:t>
            </w:r>
          </w:p>
        </w:tc>
        <w:tc>
          <w:tcPr>
            <w:tcW w:type="dxa" w:w="2894"/>
            <w:tcMar>
              <w:top w:w="65" w:type="dxa"/>
              <w:start w:w="105" w:type="dxa"/>
              <w:bottom w:w="65" w:type="dxa"/>
              <w:end w:w="105" w:type="dxa"/>
            </w:tcMar>
            <w:vAlign w:val="center"/>
          </w:tcPr>
          <w:p>
            <w:pPr>
              <w:pStyle w:val="TableText"/>
            </w:pPr>
            <w:r>
              <w:t>bewässertes Feld; Gartenland</w:t>
            </w:r>
          </w:p>
        </w:tc>
      </w:tr>
      <w:tr>
        <w:trPr>
          <w:cantSplit/>
        </w:trPr>
        <w:tc>
          <w:tcPr>
            <w:tcW w:type="dxa" w:w="460"/>
            <w:tcMar>
              <w:top w:w="65" w:type="dxa"/>
              <w:start w:w="105" w:type="dxa"/>
              <w:bottom w:w="65" w:type="dxa"/>
              <w:end w:w="105" w:type="dxa"/>
            </w:tcMar>
            <w:shd w:fill="F8F2E3"/>
            <w:vAlign w:val="center"/>
          </w:tcPr>
          <w:p>
            <w:pPr>
              <w:pStyle w:val="TableText"/>
            </w:pPr>
            <w:r>
              <w:t>70</w:t>
            </w:r>
          </w:p>
        </w:tc>
        <w:tc>
          <w:tcPr>
            <w:tcW w:type="dxa" w:w="1440"/>
            <w:tcMar>
              <w:top w:w="65" w:type="dxa"/>
              <w:start w:w="105" w:type="dxa"/>
              <w:bottom w:w="65" w:type="dxa"/>
              <w:end w:w="105" w:type="dxa"/>
            </w:tcMar>
            <w:shd w:fill="F8F2E3"/>
            <w:vAlign w:val="center"/>
          </w:tcPr>
          <w:p>
            <w:pPr>
              <w:pStyle w:val="TableText"/>
            </w:pPr>
            <w:r>
              <w:t>Mertar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MER + TAR</w:t>
            </w:r>
          </w:p>
        </w:tc>
        <w:tc>
          <w:tcPr>
            <w:tcW w:type="dxa" w:w="2448"/>
            <w:tcMar>
              <w:top w:w="65" w:type="dxa"/>
              <w:start w:w="105" w:type="dxa"/>
              <w:bottom w:w="65" w:type="dxa"/>
              <w:end w:w="105" w:type="dxa"/>
            </w:tcMar>
            <w:shd w:fill="F8F2E3"/>
            <w:vAlign w:val="center"/>
          </w:tcPr>
          <w:p>
            <w:pPr>
              <w:pStyle w:val="TableText"/>
            </w:pPr>
            <w:r>
              <w:t>Zyklus des Wassers</w:t>
            </w:r>
          </w:p>
        </w:tc>
        <w:tc>
          <w:tcPr>
            <w:tcW w:type="dxa" w:w="2894"/>
            <w:tcMar>
              <w:top w:w="65" w:type="dxa"/>
              <w:start w:w="105" w:type="dxa"/>
              <w:bottom w:w="65" w:type="dxa"/>
              <w:end w:w="105" w:type="dxa"/>
            </w:tcMar>
            <w:shd w:fill="F8F2E3"/>
            <w:vAlign w:val="center"/>
          </w:tcPr>
          <w:p>
            <w:pPr>
              <w:pStyle w:val="TableText"/>
            </w:pPr>
            <w:r>
              <w:t>jährliche Flut; Hochwasserzeit</w:t>
            </w:r>
          </w:p>
        </w:tc>
      </w:tr>
      <w:tr>
        <w:trPr>
          <w:cantSplit/>
        </w:trPr>
        <w:tc>
          <w:tcPr>
            <w:tcW w:type="dxa" w:w="460"/>
            <w:tcMar>
              <w:top w:w="65" w:type="dxa"/>
              <w:start w:w="105" w:type="dxa"/>
              <w:bottom w:w="65" w:type="dxa"/>
              <w:end w:w="105" w:type="dxa"/>
            </w:tcMar>
            <w:vAlign w:val="center"/>
          </w:tcPr>
          <w:p>
            <w:pPr>
              <w:pStyle w:val="TableText"/>
            </w:pPr>
            <w:r>
              <w:t>71</w:t>
            </w:r>
          </w:p>
        </w:tc>
        <w:tc>
          <w:tcPr>
            <w:tcW w:type="dxa" w:w="1440"/>
            <w:tcMar>
              <w:top w:w="65" w:type="dxa"/>
              <w:start w:w="105" w:type="dxa"/>
              <w:bottom w:w="65" w:type="dxa"/>
              <w:end w:w="105" w:type="dxa"/>
            </w:tcMar>
            <w:vAlign w:val="center"/>
          </w:tcPr>
          <w:p>
            <w:pPr>
              <w:pStyle w:val="TableText"/>
            </w:pPr>
            <w:r>
              <w:t>Betnun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BET + NUN</w:t>
            </w:r>
          </w:p>
        </w:tc>
        <w:tc>
          <w:tcPr>
            <w:tcW w:type="dxa" w:w="2448"/>
            <w:tcMar>
              <w:top w:w="65" w:type="dxa"/>
              <w:start w:w="105" w:type="dxa"/>
              <w:bottom w:w="65" w:type="dxa"/>
              <w:end w:w="105" w:type="dxa"/>
            </w:tcMar>
            <w:vAlign w:val="center"/>
          </w:tcPr>
          <w:p>
            <w:pPr>
              <w:pStyle w:val="TableText"/>
            </w:pPr>
            <w:r>
              <w:t>Haus des Fisches</w:t>
            </w:r>
          </w:p>
        </w:tc>
        <w:tc>
          <w:tcPr>
            <w:tcW w:type="dxa" w:w="2894"/>
            <w:tcMar>
              <w:top w:w="65" w:type="dxa"/>
              <w:start w:w="105" w:type="dxa"/>
              <w:bottom w:w="65" w:type="dxa"/>
              <w:end w:w="105" w:type="dxa"/>
            </w:tcMar>
            <w:vAlign w:val="center"/>
          </w:tcPr>
          <w:p>
            <w:pPr>
              <w:pStyle w:val="TableText"/>
            </w:pPr>
            <w:r>
              <w:t>Fischteich; Fischerei</w:t>
            </w:r>
          </w:p>
        </w:tc>
      </w:tr>
      <w:tr>
        <w:trPr>
          <w:cantSplit/>
        </w:trPr>
        <w:tc>
          <w:tcPr>
            <w:tcW w:type="dxa" w:w="460"/>
            <w:tcMar>
              <w:top w:w="65" w:type="dxa"/>
              <w:start w:w="105" w:type="dxa"/>
              <w:bottom w:w="65" w:type="dxa"/>
              <w:end w:w="105" w:type="dxa"/>
            </w:tcMar>
            <w:shd w:fill="F8F2E3"/>
            <w:vAlign w:val="center"/>
          </w:tcPr>
          <w:p>
            <w:pPr>
              <w:pStyle w:val="TableText"/>
            </w:pPr>
            <w:r>
              <w:t>72</w:t>
            </w:r>
          </w:p>
        </w:tc>
        <w:tc>
          <w:tcPr>
            <w:tcW w:type="dxa" w:w="1440"/>
            <w:tcMar>
              <w:top w:w="65" w:type="dxa"/>
              <w:start w:w="105" w:type="dxa"/>
              <w:bottom w:w="65" w:type="dxa"/>
              <w:end w:w="105" w:type="dxa"/>
            </w:tcMar>
            <w:shd w:fill="F8F2E3"/>
            <w:vAlign w:val="center"/>
          </w:tcPr>
          <w:p>
            <w:pPr>
              <w:pStyle w:val="TableText"/>
            </w:pPr>
            <w:r>
              <w:t>Shenun</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SHEN + NUN</w:t>
            </w:r>
          </w:p>
        </w:tc>
        <w:tc>
          <w:tcPr>
            <w:tcW w:type="dxa" w:w="2448"/>
            <w:tcMar>
              <w:top w:w="65" w:type="dxa"/>
              <w:start w:w="105" w:type="dxa"/>
              <w:bottom w:w="65" w:type="dxa"/>
              <w:end w:w="105" w:type="dxa"/>
            </w:tcMar>
            <w:shd w:fill="F8F2E3"/>
            <w:vAlign w:val="center"/>
          </w:tcPr>
          <w:p>
            <w:pPr>
              <w:pStyle w:val="TableText"/>
            </w:pPr>
            <w:r>
              <w:t>was Zahn und Fülle verbindet</w:t>
            </w:r>
          </w:p>
        </w:tc>
        <w:tc>
          <w:tcPr>
            <w:tcW w:type="dxa" w:w="2894"/>
            <w:tcMar>
              <w:top w:w="65" w:type="dxa"/>
              <w:start w:w="105" w:type="dxa"/>
              <w:bottom w:w="65" w:type="dxa"/>
              <w:end w:w="105" w:type="dxa"/>
            </w:tcMar>
            <w:shd w:fill="F8F2E3"/>
            <w:vAlign w:val="center"/>
          </w:tcPr>
          <w:p>
            <w:pPr>
              <w:pStyle w:val="TableText"/>
            </w:pPr>
            <w:r>
              <w:t>Speise; Mahlzeit</w:t>
            </w:r>
          </w:p>
        </w:tc>
      </w:tr>
      <w:tr>
        <w:trPr>
          <w:cantSplit/>
        </w:trPr>
        <w:tc>
          <w:tcPr>
            <w:tcW w:type="dxa" w:w="460"/>
            <w:tcMar>
              <w:top w:w="65" w:type="dxa"/>
              <w:start w:w="105" w:type="dxa"/>
              <w:bottom w:w="65" w:type="dxa"/>
              <w:end w:w="105" w:type="dxa"/>
            </w:tcMar>
            <w:vAlign w:val="center"/>
          </w:tcPr>
          <w:p>
            <w:pPr>
              <w:pStyle w:val="TableText"/>
            </w:pPr>
            <w:r>
              <w:t>73</w:t>
            </w:r>
          </w:p>
        </w:tc>
        <w:tc>
          <w:tcPr>
            <w:tcW w:type="dxa" w:w="1440"/>
            <w:tcMar>
              <w:top w:w="65" w:type="dxa"/>
              <w:start w:w="105" w:type="dxa"/>
              <w:bottom w:w="65" w:type="dxa"/>
              <w:end w:w="105" w:type="dxa"/>
            </w:tcMar>
            <w:vAlign w:val="center"/>
          </w:tcPr>
          <w:p>
            <w:pPr>
              <w:pStyle w:val="TableText"/>
            </w:pPr>
            <w:r>
              <w:t>Shenan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SHEN + -AN</w:t>
            </w:r>
          </w:p>
        </w:tc>
        <w:tc>
          <w:tcPr>
            <w:tcW w:type="dxa" w:w="2448"/>
            <w:tcMar>
              <w:top w:w="65" w:type="dxa"/>
              <w:start w:w="105" w:type="dxa"/>
              <w:bottom w:w="65" w:type="dxa"/>
              <w:end w:w="105" w:type="dxa"/>
            </w:tcMar>
            <w:vAlign w:val="center"/>
          </w:tcPr>
          <w:p>
            <w:pPr>
              <w:pStyle w:val="TableText"/>
            </w:pPr>
            <w:r>
              <w:t>Zustand des Verzehrens</w:t>
            </w:r>
          </w:p>
        </w:tc>
        <w:tc>
          <w:tcPr>
            <w:tcW w:type="dxa" w:w="2894"/>
            <w:tcMar>
              <w:top w:w="65" w:type="dxa"/>
              <w:start w:w="105" w:type="dxa"/>
              <w:bottom w:w="65" w:type="dxa"/>
              <w:end w:w="105" w:type="dxa"/>
            </w:tcMar>
            <w:vAlign w:val="center"/>
          </w:tcPr>
          <w:p>
            <w:pPr>
              <w:pStyle w:val="TableText"/>
            </w:pPr>
            <w:r>
              <w:t>Hunger; Appetit</w:t>
            </w:r>
          </w:p>
        </w:tc>
      </w:tr>
      <w:tr>
        <w:trPr>
          <w:cantSplit/>
        </w:trPr>
        <w:tc>
          <w:tcPr>
            <w:tcW w:type="dxa" w:w="460"/>
            <w:tcMar>
              <w:top w:w="65" w:type="dxa"/>
              <w:start w:w="105" w:type="dxa"/>
              <w:bottom w:w="65" w:type="dxa"/>
              <w:end w:w="105" w:type="dxa"/>
            </w:tcMar>
            <w:shd w:fill="F8F2E3"/>
            <w:vAlign w:val="center"/>
          </w:tcPr>
          <w:p>
            <w:pPr>
              <w:pStyle w:val="TableText"/>
            </w:pPr>
            <w:r>
              <w:t>74</w:t>
            </w:r>
          </w:p>
        </w:tc>
        <w:tc>
          <w:tcPr>
            <w:tcW w:type="dxa" w:w="1440"/>
            <w:tcMar>
              <w:top w:w="65" w:type="dxa"/>
              <w:start w:w="105" w:type="dxa"/>
              <w:bottom w:w="65" w:type="dxa"/>
              <w:end w:w="105" w:type="dxa"/>
            </w:tcMar>
            <w:shd w:fill="F8F2E3"/>
            <w:vAlign w:val="center"/>
          </w:tcPr>
          <w:p>
            <w:pPr>
              <w:pStyle w:val="TableText"/>
            </w:pPr>
            <w:r>
              <w:t>Kafmerka</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KAF + MER + -KA</w:t>
            </w:r>
          </w:p>
        </w:tc>
        <w:tc>
          <w:tcPr>
            <w:tcW w:type="dxa" w:w="2448"/>
            <w:tcMar>
              <w:top w:w="65" w:type="dxa"/>
              <w:start w:w="105" w:type="dxa"/>
              <w:bottom w:w="65" w:type="dxa"/>
              <w:end w:w="105" w:type="dxa"/>
            </w:tcMar>
            <w:shd w:fill="F8F2E3"/>
            <w:vAlign w:val="center"/>
          </w:tcPr>
          <w:p>
            <w:pPr>
              <w:pStyle w:val="TableText"/>
            </w:pPr>
            <w:r>
              <w:t>Gefäß für gehaltenes Wasser</w:t>
            </w:r>
          </w:p>
        </w:tc>
        <w:tc>
          <w:tcPr>
            <w:tcW w:type="dxa" w:w="2894"/>
            <w:tcMar>
              <w:top w:w="65" w:type="dxa"/>
              <w:start w:w="105" w:type="dxa"/>
              <w:bottom w:w="65" w:type="dxa"/>
              <w:end w:w="105" w:type="dxa"/>
            </w:tcMar>
            <w:shd w:fill="F8F2E3"/>
            <w:vAlign w:val="center"/>
          </w:tcPr>
          <w:p>
            <w:pPr>
              <w:pStyle w:val="TableText"/>
            </w:pPr>
            <w:r>
              <w:t>Krug; Schale</w:t>
            </w:r>
          </w:p>
        </w:tc>
      </w:tr>
      <w:tr>
        <w:trPr>
          <w:cantSplit/>
        </w:trPr>
        <w:tc>
          <w:tcPr>
            <w:tcW w:type="dxa" w:w="460"/>
            <w:tcMar>
              <w:top w:w="65" w:type="dxa"/>
              <w:start w:w="105" w:type="dxa"/>
              <w:bottom w:w="65" w:type="dxa"/>
              <w:end w:w="105" w:type="dxa"/>
            </w:tcMar>
            <w:vAlign w:val="center"/>
          </w:tcPr>
          <w:p>
            <w:pPr>
              <w:pStyle w:val="TableText"/>
            </w:pPr>
            <w:r>
              <w:t>75</w:t>
            </w:r>
          </w:p>
        </w:tc>
        <w:tc>
          <w:tcPr>
            <w:tcW w:type="dxa" w:w="1440"/>
            <w:tcMar>
              <w:top w:w="65" w:type="dxa"/>
              <w:start w:w="105" w:type="dxa"/>
              <w:bottom w:w="65" w:type="dxa"/>
              <w:end w:w="105" w:type="dxa"/>
            </w:tcMar>
            <w:vAlign w:val="center"/>
          </w:tcPr>
          <w:p>
            <w:pPr>
              <w:pStyle w:val="TableText"/>
            </w:pPr>
            <w:r>
              <w:t>Gammer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GAM + MER</w:t>
            </w:r>
          </w:p>
        </w:tc>
        <w:tc>
          <w:tcPr>
            <w:tcW w:type="dxa" w:w="2448"/>
            <w:tcMar>
              <w:top w:w="65" w:type="dxa"/>
              <w:start w:w="105" w:type="dxa"/>
              <w:bottom w:w="65" w:type="dxa"/>
              <w:end w:w="105" w:type="dxa"/>
            </w:tcMar>
            <w:vAlign w:val="center"/>
          </w:tcPr>
          <w:p>
            <w:pPr>
              <w:pStyle w:val="TableText"/>
            </w:pPr>
            <w:r>
              <w:t>Wasser der Reisenden</w:t>
            </w:r>
          </w:p>
        </w:tc>
        <w:tc>
          <w:tcPr>
            <w:tcW w:type="dxa" w:w="2894"/>
            <w:tcMar>
              <w:top w:w="65" w:type="dxa"/>
              <w:start w:w="105" w:type="dxa"/>
              <w:bottom w:w="65" w:type="dxa"/>
              <w:end w:w="105" w:type="dxa"/>
            </w:tcMar>
            <w:vAlign w:val="center"/>
          </w:tcPr>
          <w:p>
            <w:pPr>
              <w:pStyle w:val="TableText"/>
            </w:pPr>
            <w:r>
              <w:t>Oase; Karawanenbrunnen</w:t>
            </w:r>
          </w:p>
        </w:tc>
      </w:tr>
    </w:tbl>
    <w:p>
      <w:pPr>
        <w:spacing w:after="20"/>
      </w:pPr>
    </w:p>
    <w:p>
      <w:pPr>
        <w:pStyle w:val="Heading2"/>
      </w:pPr>
      <w:r>
        <w:t>Krieg und Handwerk</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1680"/>
        <w:gridCol w:w="1680"/>
        <w:gridCol w:w="1680"/>
        <w:gridCol w:w="1680"/>
        <w:gridCol w:w="1680"/>
        <w:gridCol w:w="1680"/>
      </w:tblGrid>
      <w:tr>
        <w:trPr>
          <w:tblHeader w:val="true"/>
        </w:trPr>
        <w:tc>
          <w:tcPr>
            <w:tcW w:type="dxa" w:w="460"/>
            <w:shd w:fill="1C596D"/>
            <w:tcMar>
              <w:top w:w="65" w:type="dxa"/>
              <w:start w:w="105" w:type="dxa"/>
              <w:bottom w:w="65" w:type="dxa"/>
              <w:end w:w="105" w:type="dxa"/>
            </w:tcMar>
          </w:tcPr>
          <w:p>
            <w:pPr>
              <w:pStyle w:val="TableHead"/>
            </w:pPr>
            <w:r>
              <w:t>#</w:t>
            </w:r>
          </w:p>
        </w:tc>
        <w:tc>
          <w:tcPr>
            <w:tcW w:type="dxa" w:w="1440"/>
            <w:shd w:fill="1C596D"/>
            <w:tcMar>
              <w:top w:w="65" w:type="dxa"/>
              <w:start w:w="105" w:type="dxa"/>
              <w:bottom w:w="65" w:type="dxa"/>
              <w:end w:w="105" w:type="dxa"/>
            </w:tcMar>
          </w:tcPr>
          <w:p>
            <w:pPr>
              <w:pStyle w:val="TableHead"/>
            </w:pPr>
            <w:r>
              <w:t>Kana’anith</w:t>
            </w:r>
          </w:p>
        </w:tc>
        <w:tc>
          <w:tcPr>
            <w:tcW w:type="dxa" w:w="1036"/>
            <w:shd w:fill="1C596D"/>
            <w:tcMar>
              <w:top w:w="65" w:type="dxa"/>
              <w:start w:w="105" w:type="dxa"/>
              <w:bottom w:w="65" w:type="dxa"/>
              <w:end w:w="105" w:type="dxa"/>
            </w:tcMar>
          </w:tcPr>
          <w:p>
            <w:pPr>
              <w:pStyle w:val="TableHead"/>
            </w:pPr>
            <w:r>
              <w:t>Wortart</w:t>
            </w:r>
          </w:p>
        </w:tc>
        <w:tc>
          <w:tcPr>
            <w:tcW w:type="dxa" w:w="1800"/>
            <w:shd w:fill="1C596D"/>
            <w:tcMar>
              <w:top w:w="65" w:type="dxa"/>
              <w:start w:w="105" w:type="dxa"/>
              <w:bottom w:w="65" w:type="dxa"/>
              <w:end w:w="105" w:type="dxa"/>
            </w:tcMar>
          </w:tcPr>
          <w:p>
            <w:pPr>
              <w:pStyle w:val="TableHead"/>
            </w:pPr>
            <w:r>
              <w:t>Herleitung</w:t>
            </w:r>
          </w:p>
        </w:tc>
        <w:tc>
          <w:tcPr>
            <w:tcW w:type="dxa" w:w="2448"/>
            <w:shd w:fill="1C596D"/>
            <w:tcMar>
              <w:top w:w="65" w:type="dxa"/>
              <w:start w:w="105" w:type="dxa"/>
              <w:bottom w:w="65" w:type="dxa"/>
              <w:end w:w="105" w:type="dxa"/>
            </w:tcMar>
          </w:tcPr>
          <w:p>
            <w:pPr>
              <w:pStyle w:val="TableHead"/>
            </w:pPr>
            <w:r>
              <w:t>Wörtlich</w:t>
            </w:r>
          </w:p>
        </w:tc>
        <w:tc>
          <w:tcPr>
            <w:tcW w:type="dxa" w:w="2894"/>
            <w:shd w:fill="1C596D"/>
            <w:tcMar>
              <w:top w:w="65" w:type="dxa"/>
              <w:start w:w="105" w:type="dxa"/>
              <w:bottom w:w="65" w:type="dxa"/>
              <w:end w:w="105" w:type="dxa"/>
            </w:tcMar>
          </w:tcPr>
          <w:p>
            <w:pPr>
              <w:pStyle w:val="TableHead"/>
            </w:pPr>
            <w:r>
              <w:t>Deutsch</w:t>
            </w:r>
          </w:p>
        </w:tc>
      </w:tr>
      <w:tr>
        <w:trPr>
          <w:cantSplit/>
        </w:trPr>
        <w:tc>
          <w:tcPr>
            <w:tcW w:type="dxa" w:w="460"/>
            <w:tcMar>
              <w:top w:w="65" w:type="dxa"/>
              <w:start w:w="105" w:type="dxa"/>
              <w:bottom w:w="65" w:type="dxa"/>
              <w:end w:w="105" w:type="dxa"/>
            </w:tcMar>
            <w:vAlign w:val="center"/>
          </w:tcPr>
          <w:p>
            <w:pPr>
              <w:pStyle w:val="TableText"/>
            </w:pPr>
            <w:r>
              <w:t>76</w:t>
            </w:r>
          </w:p>
        </w:tc>
        <w:tc>
          <w:tcPr>
            <w:tcW w:type="dxa" w:w="1440"/>
            <w:tcMar>
              <w:top w:w="65" w:type="dxa"/>
              <w:start w:w="105" w:type="dxa"/>
              <w:bottom w:w="65" w:type="dxa"/>
              <w:end w:w="105" w:type="dxa"/>
            </w:tcMar>
            <w:vAlign w:val="center"/>
          </w:tcPr>
          <w:p>
            <w:pPr>
              <w:pStyle w:val="TableText"/>
            </w:pPr>
            <w:r>
              <w:t>Zay</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ZAY</w:t>
            </w:r>
          </w:p>
        </w:tc>
        <w:tc>
          <w:tcPr>
            <w:tcW w:type="dxa" w:w="2448"/>
            <w:tcMar>
              <w:top w:w="65" w:type="dxa"/>
              <w:start w:w="105" w:type="dxa"/>
              <w:bottom w:w="65" w:type="dxa"/>
              <w:end w:w="105" w:type="dxa"/>
            </w:tcMar>
            <w:vAlign w:val="center"/>
          </w:tcPr>
          <w:p>
            <w:pPr>
              <w:pStyle w:val="TableText"/>
            </w:pPr>
            <w:r>
              <w:t>Waffe und Schneide</w:t>
            </w:r>
          </w:p>
        </w:tc>
        <w:tc>
          <w:tcPr>
            <w:tcW w:type="dxa" w:w="2894"/>
            <w:tcMar>
              <w:top w:w="65" w:type="dxa"/>
              <w:start w:w="105" w:type="dxa"/>
              <w:bottom w:w="65" w:type="dxa"/>
              <w:end w:w="105" w:type="dxa"/>
            </w:tcMar>
            <w:vAlign w:val="center"/>
          </w:tcPr>
          <w:p>
            <w:pPr>
              <w:pStyle w:val="TableText"/>
            </w:pPr>
            <w:r>
              <w:t>Waffe; Schwert</w:t>
            </w:r>
          </w:p>
        </w:tc>
      </w:tr>
      <w:tr>
        <w:trPr>
          <w:cantSplit/>
        </w:trPr>
        <w:tc>
          <w:tcPr>
            <w:tcW w:type="dxa" w:w="460"/>
            <w:tcMar>
              <w:top w:w="65" w:type="dxa"/>
              <w:start w:w="105" w:type="dxa"/>
              <w:bottom w:w="65" w:type="dxa"/>
              <w:end w:w="105" w:type="dxa"/>
            </w:tcMar>
            <w:shd w:fill="F8F2E3"/>
            <w:vAlign w:val="center"/>
          </w:tcPr>
          <w:p>
            <w:pPr>
              <w:pStyle w:val="TableText"/>
            </w:pPr>
            <w:r>
              <w:t>77</w:t>
            </w:r>
          </w:p>
        </w:tc>
        <w:tc>
          <w:tcPr>
            <w:tcW w:type="dxa" w:w="1440"/>
            <w:tcMar>
              <w:top w:w="65" w:type="dxa"/>
              <w:start w:w="105" w:type="dxa"/>
              <w:bottom w:w="65" w:type="dxa"/>
              <w:end w:w="105" w:type="dxa"/>
            </w:tcMar>
            <w:shd w:fill="F8F2E3"/>
            <w:vAlign w:val="center"/>
          </w:tcPr>
          <w:p>
            <w:pPr>
              <w:pStyle w:val="TableText"/>
            </w:pPr>
            <w:r>
              <w:t>Zayir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ZAY + -IR</w:t>
            </w:r>
          </w:p>
        </w:tc>
        <w:tc>
          <w:tcPr>
            <w:tcW w:type="dxa" w:w="2448"/>
            <w:tcMar>
              <w:top w:w="65" w:type="dxa"/>
              <w:start w:w="105" w:type="dxa"/>
              <w:bottom w:w="65" w:type="dxa"/>
              <w:end w:w="105" w:type="dxa"/>
            </w:tcMar>
            <w:shd w:fill="F8F2E3"/>
            <w:vAlign w:val="center"/>
          </w:tcPr>
          <w:p>
            <w:pPr>
              <w:pStyle w:val="TableText"/>
            </w:pPr>
            <w:r>
              <w:t>Beruf der Waffe</w:t>
            </w:r>
          </w:p>
        </w:tc>
        <w:tc>
          <w:tcPr>
            <w:tcW w:type="dxa" w:w="2894"/>
            <w:tcMar>
              <w:top w:w="65" w:type="dxa"/>
              <w:start w:w="105" w:type="dxa"/>
              <w:bottom w:w="65" w:type="dxa"/>
              <w:end w:w="105" w:type="dxa"/>
            </w:tcMar>
            <w:shd w:fill="F8F2E3"/>
            <w:vAlign w:val="center"/>
          </w:tcPr>
          <w:p>
            <w:pPr>
              <w:pStyle w:val="TableText"/>
            </w:pPr>
            <w:r>
              <w:t>Soldat; Krieger</w:t>
            </w:r>
          </w:p>
        </w:tc>
      </w:tr>
      <w:tr>
        <w:trPr>
          <w:cantSplit/>
        </w:trPr>
        <w:tc>
          <w:tcPr>
            <w:tcW w:type="dxa" w:w="460"/>
            <w:tcMar>
              <w:top w:w="65" w:type="dxa"/>
              <w:start w:w="105" w:type="dxa"/>
              <w:bottom w:w="65" w:type="dxa"/>
              <w:end w:w="105" w:type="dxa"/>
            </w:tcMar>
            <w:vAlign w:val="center"/>
          </w:tcPr>
          <w:p>
            <w:pPr>
              <w:pStyle w:val="TableText"/>
            </w:pPr>
            <w:r>
              <w:t>78</w:t>
            </w:r>
          </w:p>
        </w:tc>
        <w:tc>
          <w:tcPr>
            <w:tcW w:type="dxa" w:w="1440"/>
            <w:tcMar>
              <w:top w:w="65" w:type="dxa"/>
              <w:start w:w="105" w:type="dxa"/>
              <w:bottom w:w="65" w:type="dxa"/>
              <w:end w:w="105" w:type="dxa"/>
            </w:tcMar>
            <w:vAlign w:val="center"/>
          </w:tcPr>
          <w:p>
            <w:pPr>
              <w:pStyle w:val="TableText"/>
            </w:pPr>
            <w:r>
              <w:t>Razayor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RA- + ZAY + -OR</w:t>
            </w:r>
          </w:p>
        </w:tc>
        <w:tc>
          <w:tcPr>
            <w:tcW w:type="dxa" w:w="2448"/>
            <w:tcMar>
              <w:top w:w="65" w:type="dxa"/>
              <w:start w:w="105" w:type="dxa"/>
              <w:bottom w:w="65" w:type="dxa"/>
              <w:end w:w="105" w:type="dxa"/>
            </w:tcMar>
            <w:vAlign w:val="center"/>
          </w:tcPr>
          <w:p>
            <w:pPr>
              <w:pStyle w:val="TableText"/>
            </w:pPr>
            <w:r>
              <w:t>königliches Waffenamt</w:t>
            </w:r>
          </w:p>
        </w:tc>
        <w:tc>
          <w:tcPr>
            <w:tcW w:type="dxa" w:w="2894"/>
            <w:tcMar>
              <w:top w:w="65" w:type="dxa"/>
              <w:start w:w="105" w:type="dxa"/>
              <w:bottom w:w="65" w:type="dxa"/>
              <w:end w:w="105" w:type="dxa"/>
            </w:tcMar>
            <w:vAlign w:val="center"/>
          </w:tcPr>
          <w:p>
            <w:pPr>
              <w:pStyle w:val="TableText"/>
            </w:pPr>
            <w:r>
              <w:t>Heerführer; General</w:t>
            </w:r>
          </w:p>
        </w:tc>
      </w:tr>
      <w:tr>
        <w:trPr>
          <w:cantSplit/>
        </w:trPr>
        <w:tc>
          <w:tcPr>
            <w:tcW w:type="dxa" w:w="460"/>
            <w:tcMar>
              <w:top w:w="65" w:type="dxa"/>
              <w:start w:w="105" w:type="dxa"/>
              <w:bottom w:w="65" w:type="dxa"/>
              <w:end w:w="105" w:type="dxa"/>
            </w:tcMar>
            <w:shd w:fill="F8F2E3"/>
            <w:vAlign w:val="center"/>
          </w:tcPr>
          <w:p>
            <w:pPr>
              <w:pStyle w:val="TableText"/>
            </w:pPr>
            <w:r>
              <w:t>79</w:t>
            </w:r>
          </w:p>
        </w:tc>
        <w:tc>
          <w:tcPr>
            <w:tcW w:type="dxa" w:w="1440"/>
            <w:tcMar>
              <w:top w:w="65" w:type="dxa"/>
              <w:start w:w="105" w:type="dxa"/>
              <w:bottom w:w="65" w:type="dxa"/>
              <w:end w:w="105" w:type="dxa"/>
            </w:tcMar>
            <w:shd w:fill="F8F2E3"/>
            <w:vAlign w:val="center"/>
          </w:tcPr>
          <w:p>
            <w:pPr>
              <w:pStyle w:val="TableText"/>
            </w:pPr>
            <w:r>
              <w:t>Hetzay</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HET + ZAY</w:t>
            </w:r>
          </w:p>
        </w:tc>
        <w:tc>
          <w:tcPr>
            <w:tcW w:type="dxa" w:w="2448"/>
            <w:tcMar>
              <w:top w:w="65" w:type="dxa"/>
              <w:start w:w="105" w:type="dxa"/>
              <w:bottom w:w="65" w:type="dxa"/>
              <w:end w:w="105" w:type="dxa"/>
            </w:tcMar>
            <w:shd w:fill="F8F2E3"/>
            <w:vAlign w:val="center"/>
          </w:tcPr>
          <w:p>
            <w:pPr>
              <w:pStyle w:val="TableText"/>
            </w:pPr>
            <w:r>
              <w:t>Mauer gegen Waffen</w:t>
            </w:r>
          </w:p>
        </w:tc>
        <w:tc>
          <w:tcPr>
            <w:tcW w:type="dxa" w:w="2894"/>
            <w:tcMar>
              <w:top w:w="65" w:type="dxa"/>
              <w:start w:w="105" w:type="dxa"/>
              <w:bottom w:w="65" w:type="dxa"/>
              <w:end w:w="105" w:type="dxa"/>
            </w:tcMar>
            <w:shd w:fill="F8F2E3"/>
            <w:vAlign w:val="center"/>
          </w:tcPr>
          <w:p>
            <w:pPr>
              <w:pStyle w:val="TableText"/>
            </w:pPr>
            <w:r>
              <w:t>Schild; große Schutzwand</w:t>
            </w:r>
          </w:p>
        </w:tc>
      </w:tr>
      <w:tr>
        <w:trPr>
          <w:cantSplit/>
        </w:trPr>
        <w:tc>
          <w:tcPr>
            <w:tcW w:type="dxa" w:w="460"/>
            <w:tcMar>
              <w:top w:w="65" w:type="dxa"/>
              <w:start w:w="105" w:type="dxa"/>
              <w:bottom w:w="65" w:type="dxa"/>
              <w:end w:w="105" w:type="dxa"/>
            </w:tcMar>
            <w:vAlign w:val="center"/>
          </w:tcPr>
          <w:p>
            <w:pPr>
              <w:pStyle w:val="TableText"/>
            </w:pPr>
            <w:r>
              <w:t>80</w:t>
            </w:r>
          </w:p>
        </w:tc>
        <w:tc>
          <w:tcPr>
            <w:tcW w:type="dxa" w:w="1440"/>
            <w:tcMar>
              <w:top w:w="65" w:type="dxa"/>
              <w:start w:w="105" w:type="dxa"/>
              <w:bottom w:w="65" w:type="dxa"/>
              <w:end w:w="105" w:type="dxa"/>
            </w:tcMar>
            <w:vAlign w:val="center"/>
          </w:tcPr>
          <w:p>
            <w:pPr>
              <w:pStyle w:val="TableText"/>
            </w:pPr>
            <w:r>
              <w:t>Mahetim</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MA- + HET + -IM</w:t>
            </w:r>
          </w:p>
        </w:tc>
        <w:tc>
          <w:tcPr>
            <w:tcW w:type="dxa" w:w="2448"/>
            <w:tcMar>
              <w:top w:w="65" w:type="dxa"/>
              <w:start w:w="105" w:type="dxa"/>
              <w:bottom w:w="65" w:type="dxa"/>
              <w:end w:w="105" w:type="dxa"/>
            </w:tcMar>
            <w:vAlign w:val="center"/>
          </w:tcPr>
          <w:p>
            <w:pPr>
              <w:pStyle w:val="TableText"/>
            </w:pPr>
            <w:r>
              <w:t>geordnete Gemeinschaft der Mauer</w:t>
            </w:r>
          </w:p>
        </w:tc>
        <w:tc>
          <w:tcPr>
            <w:tcW w:type="dxa" w:w="2894"/>
            <w:tcMar>
              <w:top w:w="65" w:type="dxa"/>
              <w:start w:w="105" w:type="dxa"/>
              <w:bottom w:w="65" w:type="dxa"/>
              <w:end w:w="105" w:type="dxa"/>
            </w:tcMar>
            <w:vAlign w:val="center"/>
          </w:tcPr>
          <w:p>
            <w:pPr>
              <w:pStyle w:val="TableText"/>
            </w:pPr>
            <w:r>
              <w:t>Garnison; Stadtwache</w:t>
            </w:r>
          </w:p>
        </w:tc>
      </w:tr>
      <w:tr>
        <w:trPr>
          <w:cantSplit/>
        </w:trPr>
        <w:tc>
          <w:tcPr>
            <w:tcW w:type="dxa" w:w="460"/>
            <w:tcMar>
              <w:top w:w="65" w:type="dxa"/>
              <w:start w:w="105" w:type="dxa"/>
              <w:bottom w:w="65" w:type="dxa"/>
              <w:end w:w="105" w:type="dxa"/>
            </w:tcMar>
            <w:shd w:fill="F8F2E3"/>
            <w:vAlign w:val="center"/>
          </w:tcPr>
          <w:p>
            <w:pPr>
              <w:pStyle w:val="TableText"/>
            </w:pPr>
            <w:r>
              <w:t>81</w:t>
            </w:r>
          </w:p>
        </w:tc>
        <w:tc>
          <w:tcPr>
            <w:tcW w:type="dxa" w:w="1440"/>
            <w:tcMar>
              <w:top w:w="65" w:type="dxa"/>
              <w:start w:w="105" w:type="dxa"/>
              <w:bottom w:w="65" w:type="dxa"/>
              <w:end w:w="105" w:type="dxa"/>
            </w:tcMar>
            <w:shd w:fill="F8F2E3"/>
            <w:vAlign w:val="center"/>
          </w:tcPr>
          <w:p>
            <w:pPr>
              <w:pStyle w:val="TableText"/>
            </w:pPr>
            <w:r>
              <w:t>Zayesh</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ZAY + -ESH</w:t>
            </w:r>
          </w:p>
        </w:tc>
        <w:tc>
          <w:tcPr>
            <w:tcW w:type="dxa" w:w="2448"/>
            <w:tcMar>
              <w:top w:w="65" w:type="dxa"/>
              <w:start w:w="105" w:type="dxa"/>
              <w:bottom w:w="65" w:type="dxa"/>
              <w:end w:w="105" w:type="dxa"/>
            </w:tcMar>
            <w:shd w:fill="F8F2E3"/>
            <w:vAlign w:val="center"/>
          </w:tcPr>
          <w:p>
            <w:pPr>
              <w:pStyle w:val="TableText"/>
            </w:pPr>
            <w:r>
              <w:t>greifbares Waffenwerkzeug</w:t>
            </w:r>
          </w:p>
        </w:tc>
        <w:tc>
          <w:tcPr>
            <w:tcW w:type="dxa" w:w="2894"/>
            <w:tcMar>
              <w:top w:w="65" w:type="dxa"/>
              <w:start w:w="105" w:type="dxa"/>
              <w:bottom w:w="65" w:type="dxa"/>
              <w:end w:w="105" w:type="dxa"/>
            </w:tcMar>
            <w:shd w:fill="F8F2E3"/>
            <w:vAlign w:val="center"/>
          </w:tcPr>
          <w:p>
            <w:pPr>
              <w:pStyle w:val="TableText"/>
            </w:pPr>
            <w:r>
              <w:t>Klinge; Dolch</w:t>
            </w:r>
          </w:p>
        </w:tc>
      </w:tr>
      <w:tr>
        <w:trPr>
          <w:cantSplit/>
        </w:trPr>
        <w:tc>
          <w:tcPr>
            <w:tcW w:type="dxa" w:w="460"/>
            <w:tcMar>
              <w:top w:w="65" w:type="dxa"/>
              <w:start w:w="105" w:type="dxa"/>
              <w:bottom w:w="65" w:type="dxa"/>
              <w:end w:w="105" w:type="dxa"/>
            </w:tcMar>
            <w:vAlign w:val="center"/>
          </w:tcPr>
          <w:p>
            <w:pPr>
              <w:pStyle w:val="TableText"/>
            </w:pPr>
            <w:r>
              <w:t>82</w:t>
            </w:r>
          </w:p>
        </w:tc>
        <w:tc>
          <w:tcPr>
            <w:tcW w:type="dxa" w:w="1440"/>
            <w:tcMar>
              <w:top w:w="65" w:type="dxa"/>
              <w:start w:w="105" w:type="dxa"/>
              <w:bottom w:w="65" w:type="dxa"/>
              <w:end w:w="105" w:type="dxa"/>
            </w:tcMar>
            <w:vAlign w:val="center"/>
          </w:tcPr>
          <w:p>
            <w:pPr>
              <w:pStyle w:val="TableText"/>
            </w:pPr>
            <w:r>
              <w:t>Qenir</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QEN + -IR</w:t>
            </w:r>
          </w:p>
        </w:tc>
        <w:tc>
          <w:tcPr>
            <w:tcW w:type="dxa" w:w="2448"/>
            <w:tcMar>
              <w:top w:w="65" w:type="dxa"/>
              <w:start w:w="105" w:type="dxa"/>
              <w:bottom w:w="65" w:type="dxa"/>
              <w:end w:w="105" w:type="dxa"/>
            </w:tcMar>
            <w:vAlign w:val="center"/>
          </w:tcPr>
          <w:p>
            <w:pPr>
              <w:pStyle w:val="TableText"/>
            </w:pPr>
            <w:r>
              <w:t>Beruf der Genauigkeit</w:t>
            </w:r>
          </w:p>
        </w:tc>
        <w:tc>
          <w:tcPr>
            <w:tcW w:type="dxa" w:w="2894"/>
            <w:tcMar>
              <w:top w:w="65" w:type="dxa"/>
              <w:start w:w="105" w:type="dxa"/>
              <w:bottom w:w="65" w:type="dxa"/>
              <w:end w:w="105" w:type="dxa"/>
            </w:tcMar>
            <w:vAlign w:val="center"/>
          </w:tcPr>
          <w:p>
            <w:pPr>
              <w:pStyle w:val="TableText"/>
            </w:pPr>
            <w:r>
              <w:t>Feinhandwerker; Juwelier</w:t>
            </w:r>
          </w:p>
        </w:tc>
      </w:tr>
      <w:tr>
        <w:trPr>
          <w:cantSplit/>
        </w:trPr>
        <w:tc>
          <w:tcPr>
            <w:tcW w:type="dxa" w:w="460"/>
            <w:tcMar>
              <w:top w:w="65" w:type="dxa"/>
              <w:start w:w="105" w:type="dxa"/>
              <w:bottom w:w="65" w:type="dxa"/>
              <w:end w:w="105" w:type="dxa"/>
            </w:tcMar>
            <w:shd w:fill="F8F2E3"/>
            <w:vAlign w:val="center"/>
          </w:tcPr>
          <w:p>
            <w:pPr>
              <w:pStyle w:val="TableText"/>
            </w:pPr>
            <w:r>
              <w:t>83</w:t>
            </w:r>
          </w:p>
        </w:tc>
        <w:tc>
          <w:tcPr>
            <w:tcW w:type="dxa" w:w="1440"/>
            <w:tcMar>
              <w:top w:w="65" w:type="dxa"/>
              <w:start w:w="105" w:type="dxa"/>
              <w:bottom w:w="65" w:type="dxa"/>
              <w:end w:w="105" w:type="dxa"/>
            </w:tcMar>
            <w:shd w:fill="F8F2E3"/>
            <w:vAlign w:val="center"/>
          </w:tcPr>
          <w:p>
            <w:pPr>
              <w:pStyle w:val="TableText"/>
            </w:pPr>
            <w:r>
              <w:t>Yadir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YAD + -IR</w:t>
            </w:r>
          </w:p>
        </w:tc>
        <w:tc>
          <w:tcPr>
            <w:tcW w:type="dxa" w:w="2448"/>
            <w:tcMar>
              <w:top w:w="65" w:type="dxa"/>
              <w:start w:w="105" w:type="dxa"/>
              <w:bottom w:w="65" w:type="dxa"/>
              <w:end w:w="105" w:type="dxa"/>
            </w:tcMar>
            <w:shd w:fill="F8F2E3"/>
            <w:vAlign w:val="center"/>
          </w:tcPr>
          <w:p>
            <w:pPr>
              <w:pStyle w:val="TableText"/>
            </w:pPr>
            <w:r>
              <w:t>Beruf der Hand</w:t>
            </w:r>
          </w:p>
        </w:tc>
        <w:tc>
          <w:tcPr>
            <w:tcW w:type="dxa" w:w="2894"/>
            <w:tcMar>
              <w:top w:w="65" w:type="dxa"/>
              <w:start w:w="105" w:type="dxa"/>
              <w:bottom w:w="65" w:type="dxa"/>
              <w:end w:w="105" w:type="dxa"/>
            </w:tcMar>
            <w:shd w:fill="F8F2E3"/>
            <w:vAlign w:val="center"/>
          </w:tcPr>
          <w:p>
            <w:pPr>
              <w:pStyle w:val="TableText"/>
            </w:pPr>
            <w:r>
              <w:t>Arbeiter; Bauhandwerker</w:t>
            </w:r>
          </w:p>
        </w:tc>
      </w:tr>
      <w:tr>
        <w:trPr>
          <w:cantSplit/>
        </w:trPr>
        <w:tc>
          <w:tcPr>
            <w:tcW w:type="dxa" w:w="460"/>
            <w:tcMar>
              <w:top w:w="65" w:type="dxa"/>
              <w:start w:w="105" w:type="dxa"/>
              <w:bottom w:w="65" w:type="dxa"/>
              <w:end w:w="105" w:type="dxa"/>
            </w:tcMar>
            <w:vAlign w:val="center"/>
          </w:tcPr>
          <w:p>
            <w:pPr>
              <w:pStyle w:val="TableText"/>
            </w:pPr>
            <w:r>
              <w:t>84</w:t>
            </w:r>
          </w:p>
        </w:tc>
        <w:tc>
          <w:tcPr>
            <w:tcW w:type="dxa" w:w="1440"/>
            <w:tcMar>
              <w:top w:w="65" w:type="dxa"/>
              <w:start w:w="105" w:type="dxa"/>
              <w:bottom w:w="65" w:type="dxa"/>
              <w:end w:w="105" w:type="dxa"/>
            </w:tcMar>
            <w:vAlign w:val="center"/>
          </w:tcPr>
          <w:p>
            <w:pPr>
              <w:pStyle w:val="TableText"/>
            </w:pPr>
            <w:r>
              <w:t>Kayadan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KA- + YAD + -AN</w:t>
            </w:r>
          </w:p>
        </w:tc>
        <w:tc>
          <w:tcPr>
            <w:tcW w:type="dxa" w:w="2448"/>
            <w:tcMar>
              <w:top w:w="65" w:type="dxa"/>
              <w:start w:w="105" w:type="dxa"/>
              <w:bottom w:w="65" w:type="dxa"/>
              <w:end w:w="105" w:type="dxa"/>
            </w:tcMar>
            <w:vAlign w:val="center"/>
          </w:tcPr>
          <w:p>
            <w:pPr>
              <w:pStyle w:val="TableText"/>
            </w:pPr>
            <w:r>
              <w:t>beherrschte Arbeit der Hand</w:t>
            </w:r>
          </w:p>
        </w:tc>
        <w:tc>
          <w:tcPr>
            <w:tcW w:type="dxa" w:w="2894"/>
            <w:tcMar>
              <w:top w:w="65" w:type="dxa"/>
              <w:start w:w="105" w:type="dxa"/>
              <w:bottom w:w="65" w:type="dxa"/>
              <w:end w:w="105" w:type="dxa"/>
            </w:tcMar>
            <w:vAlign w:val="center"/>
          </w:tcPr>
          <w:p>
            <w:pPr>
              <w:pStyle w:val="TableText"/>
            </w:pPr>
            <w:r>
              <w:t>Handwerk; Herstellung</w:t>
            </w:r>
          </w:p>
        </w:tc>
      </w:tr>
      <w:tr>
        <w:trPr>
          <w:cantSplit/>
        </w:trPr>
        <w:tc>
          <w:tcPr>
            <w:tcW w:type="dxa" w:w="460"/>
            <w:tcMar>
              <w:top w:w="65" w:type="dxa"/>
              <w:start w:w="105" w:type="dxa"/>
              <w:bottom w:w="65" w:type="dxa"/>
              <w:end w:w="105" w:type="dxa"/>
            </w:tcMar>
            <w:shd w:fill="F8F2E3"/>
            <w:vAlign w:val="center"/>
          </w:tcPr>
          <w:p>
            <w:pPr>
              <w:pStyle w:val="TableText"/>
            </w:pPr>
            <w:r>
              <w:t>85</w:t>
            </w:r>
          </w:p>
        </w:tc>
        <w:tc>
          <w:tcPr>
            <w:tcW w:type="dxa" w:w="1440"/>
            <w:tcMar>
              <w:top w:w="65" w:type="dxa"/>
              <w:start w:w="105" w:type="dxa"/>
              <w:bottom w:w="65" w:type="dxa"/>
              <w:end w:w="105" w:type="dxa"/>
            </w:tcMar>
            <w:shd w:fill="F8F2E3"/>
            <w:vAlign w:val="center"/>
          </w:tcPr>
          <w:p>
            <w:pPr>
              <w:pStyle w:val="TableText"/>
            </w:pPr>
            <w:r>
              <w:t>Qenesh</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QEN + -ESH</w:t>
            </w:r>
          </w:p>
        </w:tc>
        <w:tc>
          <w:tcPr>
            <w:tcW w:type="dxa" w:w="2448"/>
            <w:tcMar>
              <w:top w:w="65" w:type="dxa"/>
              <w:start w:w="105" w:type="dxa"/>
              <w:bottom w:w="65" w:type="dxa"/>
              <w:end w:w="105" w:type="dxa"/>
            </w:tcMar>
            <w:shd w:fill="F8F2E3"/>
            <w:vAlign w:val="center"/>
          </w:tcPr>
          <w:p>
            <w:pPr>
              <w:pStyle w:val="TableText"/>
            </w:pPr>
            <w:r>
              <w:t>Werkzeug der Genauigkeit</w:t>
            </w:r>
          </w:p>
        </w:tc>
        <w:tc>
          <w:tcPr>
            <w:tcW w:type="dxa" w:w="2894"/>
            <w:tcMar>
              <w:top w:w="65" w:type="dxa"/>
              <w:start w:w="105" w:type="dxa"/>
              <w:bottom w:w="65" w:type="dxa"/>
              <w:end w:w="105" w:type="dxa"/>
            </w:tcMar>
            <w:shd w:fill="F8F2E3"/>
            <w:vAlign w:val="center"/>
          </w:tcPr>
          <w:p>
            <w:pPr>
              <w:pStyle w:val="TableText"/>
            </w:pPr>
            <w:r>
              <w:t>Meißel; Ahle</w:t>
            </w:r>
          </w:p>
        </w:tc>
      </w:tr>
      <w:tr>
        <w:trPr>
          <w:cantSplit/>
        </w:trPr>
        <w:tc>
          <w:tcPr>
            <w:tcW w:type="dxa" w:w="460"/>
            <w:tcMar>
              <w:top w:w="65" w:type="dxa"/>
              <w:start w:w="105" w:type="dxa"/>
              <w:bottom w:w="65" w:type="dxa"/>
              <w:end w:w="105" w:type="dxa"/>
            </w:tcMar>
            <w:vAlign w:val="center"/>
          </w:tcPr>
          <w:p>
            <w:pPr>
              <w:pStyle w:val="TableText"/>
            </w:pPr>
            <w:r>
              <w:t>86</w:t>
            </w:r>
          </w:p>
        </w:tc>
        <w:tc>
          <w:tcPr>
            <w:tcW w:type="dxa" w:w="1440"/>
            <w:tcMar>
              <w:top w:w="65" w:type="dxa"/>
              <w:start w:w="105" w:type="dxa"/>
              <w:bottom w:w="65" w:type="dxa"/>
              <w:end w:w="105" w:type="dxa"/>
            </w:tcMar>
            <w:vAlign w:val="center"/>
          </w:tcPr>
          <w:p>
            <w:pPr>
              <w:pStyle w:val="TableText"/>
            </w:pPr>
            <w:r>
              <w:t>Waresh</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WAR + -ESH</w:t>
            </w:r>
          </w:p>
        </w:tc>
        <w:tc>
          <w:tcPr>
            <w:tcW w:type="dxa" w:w="2448"/>
            <w:tcMar>
              <w:top w:w="65" w:type="dxa"/>
              <w:start w:w="105" w:type="dxa"/>
              <w:bottom w:w="65" w:type="dxa"/>
              <w:end w:w="105" w:type="dxa"/>
            </w:tcMar>
            <w:vAlign w:val="center"/>
          </w:tcPr>
          <w:p>
            <w:pPr>
              <w:pStyle w:val="TableText"/>
            </w:pPr>
            <w:r>
              <w:t>Werkzeug der Befestigung</w:t>
            </w:r>
          </w:p>
        </w:tc>
        <w:tc>
          <w:tcPr>
            <w:tcW w:type="dxa" w:w="2894"/>
            <w:tcMar>
              <w:top w:w="65" w:type="dxa"/>
              <w:start w:w="105" w:type="dxa"/>
              <w:bottom w:w="65" w:type="dxa"/>
              <w:end w:w="105" w:type="dxa"/>
            </w:tcMar>
            <w:vAlign w:val="center"/>
          </w:tcPr>
          <w:p>
            <w:pPr>
              <w:pStyle w:val="TableText"/>
            </w:pPr>
            <w:r>
              <w:t>Nagel; Haken; Klammer</w:t>
            </w:r>
          </w:p>
        </w:tc>
      </w:tr>
      <w:tr>
        <w:trPr>
          <w:cantSplit/>
        </w:trPr>
        <w:tc>
          <w:tcPr>
            <w:tcW w:type="dxa" w:w="460"/>
            <w:tcMar>
              <w:top w:w="65" w:type="dxa"/>
              <w:start w:w="105" w:type="dxa"/>
              <w:bottom w:w="65" w:type="dxa"/>
              <w:end w:w="105" w:type="dxa"/>
            </w:tcMar>
            <w:shd w:fill="F8F2E3"/>
            <w:vAlign w:val="center"/>
          </w:tcPr>
          <w:p>
            <w:pPr>
              <w:pStyle w:val="TableText"/>
            </w:pPr>
            <w:r>
              <w:t>87</w:t>
            </w:r>
          </w:p>
        </w:tc>
        <w:tc>
          <w:tcPr>
            <w:tcW w:type="dxa" w:w="1440"/>
            <w:tcMar>
              <w:top w:w="65" w:type="dxa"/>
              <w:start w:w="105" w:type="dxa"/>
              <w:bottom w:w="65" w:type="dxa"/>
              <w:end w:w="105" w:type="dxa"/>
            </w:tcMar>
            <w:shd w:fill="F8F2E3"/>
            <w:vAlign w:val="center"/>
          </w:tcPr>
          <w:p>
            <w:pPr>
              <w:pStyle w:val="TableText"/>
            </w:pPr>
            <w:r>
              <w:t>Kafesh</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KAF + -ESH</w:t>
            </w:r>
          </w:p>
        </w:tc>
        <w:tc>
          <w:tcPr>
            <w:tcW w:type="dxa" w:w="2448"/>
            <w:tcMar>
              <w:top w:w="65" w:type="dxa"/>
              <w:start w:w="105" w:type="dxa"/>
              <w:bottom w:w="65" w:type="dxa"/>
              <w:end w:w="105" w:type="dxa"/>
            </w:tcMar>
            <w:shd w:fill="F8F2E3"/>
            <w:vAlign w:val="center"/>
          </w:tcPr>
          <w:p>
            <w:pPr>
              <w:pStyle w:val="TableText"/>
            </w:pPr>
            <w:r>
              <w:t>Werkzeug der Handfläche</w:t>
            </w:r>
          </w:p>
        </w:tc>
        <w:tc>
          <w:tcPr>
            <w:tcW w:type="dxa" w:w="2894"/>
            <w:tcMar>
              <w:top w:w="65" w:type="dxa"/>
              <w:start w:w="105" w:type="dxa"/>
              <w:bottom w:w="65" w:type="dxa"/>
              <w:end w:w="105" w:type="dxa"/>
            </w:tcMar>
            <w:shd w:fill="F8F2E3"/>
            <w:vAlign w:val="center"/>
          </w:tcPr>
          <w:p>
            <w:pPr>
              <w:pStyle w:val="TableText"/>
            </w:pPr>
            <w:r>
              <w:t>Hammer; Handwerkzeug</w:t>
            </w:r>
          </w:p>
        </w:tc>
      </w:tr>
      <w:tr>
        <w:trPr>
          <w:cantSplit/>
        </w:trPr>
        <w:tc>
          <w:tcPr>
            <w:tcW w:type="dxa" w:w="460"/>
            <w:tcMar>
              <w:top w:w="65" w:type="dxa"/>
              <w:start w:w="105" w:type="dxa"/>
              <w:bottom w:w="65" w:type="dxa"/>
              <w:end w:w="105" w:type="dxa"/>
            </w:tcMar>
            <w:vAlign w:val="center"/>
          </w:tcPr>
          <w:p>
            <w:pPr>
              <w:pStyle w:val="TableText"/>
            </w:pPr>
            <w:r>
              <w:t>88</w:t>
            </w:r>
          </w:p>
        </w:tc>
        <w:tc>
          <w:tcPr>
            <w:tcW w:type="dxa" w:w="1440"/>
            <w:tcMar>
              <w:top w:w="65" w:type="dxa"/>
              <w:start w:w="105" w:type="dxa"/>
              <w:bottom w:w="65" w:type="dxa"/>
              <w:end w:w="105" w:type="dxa"/>
            </w:tcMar>
            <w:vAlign w:val="center"/>
          </w:tcPr>
          <w:p>
            <w:pPr>
              <w:pStyle w:val="TableText"/>
            </w:pPr>
            <w:r>
              <w:t>Sadzay</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SAD + ZAY</w:t>
            </w:r>
          </w:p>
        </w:tc>
        <w:tc>
          <w:tcPr>
            <w:tcW w:type="dxa" w:w="2448"/>
            <w:tcMar>
              <w:top w:w="65" w:type="dxa"/>
              <w:start w:w="105" w:type="dxa"/>
              <w:bottom w:w="65" w:type="dxa"/>
              <w:end w:w="105" w:type="dxa"/>
            </w:tcMar>
            <w:vAlign w:val="center"/>
          </w:tcPr>
          <w:p>
            <w:pPr>
              <w:pStyle w:val="TableText"/>
            </w:pPr>
            <w:r>
              <w:t>fangende Waffe</w:t>
            </w:r>
          </w:p>
        </w:tc>
        <w:tc>
          <w:tcPr>
            <w:tcW w:type="dxa" w:w="2894"/>
            <w:tcMar>
              <w:top w:w="65" w:type="dxa"/>
              <w:start w:w="105" w:type="dxa"/>
              <w:bottom w:w="65" w:type="dxa"/>
              <w:end w:w="105" w:type="dxa"/>
            </w:tcMar>
            <w:vAlign w:val="center"/>
          </w:tcPr>
          <w:p>
            <w:pPr>
              <w:pStyle w:val="TableText"/>
            </w:pPr>
            <w:r>
              <w:t>Bogen; Jagdwaffe</w:t>
            </w:r>
          </w:p>
        </w:tc>
      </w:tr>
      <w:tr>
        <w:trPr>
          <w:cantSplit/>
        </w:trPr>
        <w:tc>
          <w:tcPr>
            <w:tcW w:type="dxa" w:w="460"/>
            <w:tcMar>
              <w:top w:w="65" w:type="dxa"/>
              <w:start w:w="105" w:type="dxa"/>
              <w:bottom w:w="65" w:type="dxa"/>
              <w:end w:w="105" w:type="dxa"/>
            </w:tcMar>
            <w:shd w:fill="F8F2E3"/>
            <w:vAlign w:val="center"/>
          </w:tcPr>
          <w:p>
            <w:pPr>
              <w:pStyle w:val="TableText"/>
            </w:pPr>
            <w:r>
              <w:t>89</w:t>
            </w:r>
          </w:p>
        </w:tc>
        <w:tc>
          <w:tcPr>
            <w:tcW w:type="dxa" w:w="1440"/>
            <w:tcMar>
              <w:top w:w="65" w:type="dxa"/>
              <w:start w:w="105" w:type="dxa"/>
              <w:bottom w:w="65" w:type="dxa"/>
              <w:end w:w="105" w:type="dxa"/>
            </w:tcMar>
            <w:shd w:fill="F8F2E3"/>
            <w:vAlign w:val="center"/>
          </w:tcPr>
          <w:p>
            <w:pPr>
              <w:pStyle w:val="TableText"/>
            </w:pPr>
            <w:r>
              <w:t>Zayem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ZAY + -EM</w:t>
            </w:r>
          </w:p>
        </w:tc>
        <w:tc>
          <w:tcPr>
            <w:tcW w:type="dxa" w:w="2448"/>
            <w:tcMar>
              <w:top w:w="65" w:type="dxa"/>
              <w:start w:w="105" w:type="dxa"/>
              <w:bottom w:w="65" w:type="dxa"/>
              <w:end w:w="105" w:type="dxa"/>
            </w:tcMar>
            <w:shd w:fill="F8F2E3"/>
            <w:vAlign w:val="center"/>
          </w:tcPr>
          <w:p>
            <w:pPr>
              <w:pStyle w:val="TableText"/>
            </w:pPr>
            <w:r>
              <w:t>Stoff der Waffe</w:t>
            </w:r>
          </w:p>
        </w:tc>
        <w:tc>
          <w:tcPr>
            <w:tcW w:type="dxa" w:w="2894"/>
            <w:tcMar>
              <w:top w:w="65" w:type="dxa"/>
              <w:start w:w="105" w:type="dxa"/>
              <w:bottom w:w="65" w:type="dxa"/>
              <w:end w:w="105" w:type="dxa"/>
            </w:tcMar>
            <w:shd w:fill="F8F2E3"/>
            <w:vAlign w:val="center"/>
          </w:tcPr>
          <w:p>
            <w:pPr>
              <w:pStyle w:val="TableText"/>
            </w:pPr>
            <w:r>
              <w:t>Metall; Bronze</w:t>
            </w:r>
          </w:p>
        </w:tc>
      </w:tr>
      <w:tr>
        <w:trPr>
          <w:cantSplit/>
        </w:trPr>
        <w:tc>
          <w:tcPr>
            <w:tcW w:type="dxa" w:w="460"/>
            <w:tcMar>
              <w:top w:w="65" w:type="dxa"/>
              <w:start w:w="105" w:type="dxa"/>
              <w:bottom w:w="65" w:type="dxa"/>
              <w:end w:w="105" w:type="dxa"/>
            </w:tcMar>
            <w:vAlign w:val="center"/>
          </w:tcPr>
          <w:p>
            <w:pPr>
              <w:pStyle w:val="TableText"/>
            </w:pPr>
            <w:r>
              <w:t>90</w:t>
            </w:r>
          </w:p>
        </w:tc>
        <w:tc>
          <w:tcPr>
            <w:tcW w:type="dxa" w:w="1440"/>
            <w:tcMar>
              <w:top w:w="65" w:type="dxa"/>
              <w:start w:w="105" w:type="dxa"/>
              <w:bottom w:w="65" w:type="dxa"/>
              <w:end w:w="105" w:type="dxa"/>
            </w:tcMar>
            <w:vAlign w:val="center"/>
          </w:tcPr>
          <w:p>
            <w:pPr>
              <w:pStyle w:val="TableText"/>
            </w:pPr>
            <w:r>
              <w:t>Samyad</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SAM + YAD</w:t>
            </w:r>
          </w:p>
        </w:tc>
        <w:tc>
          <w:tcPr>
            <w:tcW w:type="dxa" w:w="2448"/>
            <w:tcMar>
              <w:top w:w="65" w:type="dxa"/>
              <w:start w:w="105" w:type="dxa"/>
              <w:bottom w:w="65" w:type="dxa"/>
              <w:end w:w="105" w:type="dxa"/>
            </w:tcMar>
            <w:vAlign w:val="center"/>
          </w:tcPr>
          <w:p>
            <w:pPr>
              <w:pStyle w:val="TableText"/>
            </w:pPr>
            <w:r>
              <w:t>tragende Handarbeit</w:t>
            </w:r>
          </w:p>
        </w:tc>
        <w:tc>
          <w:tcPr>
            <w:tcW w:type="dxa" w:w="2894"/>
            <w:tcMar>
              <w:top w:w="65" w:type="dxa"/>
              <w:start w:w="105" w:type="dxa"/>
              <w:bottom w:w="65" w:type="dxa"/>
              <w:end w:w="105" w:type="dxa"/>
            </w:tcMar>
            <w:vAlign w:val="center"/>
          </w:tcPr>
          <w:p>
            <w:pPr>
              <w:pStyle w:val="TableText"/>
            </w:pPr>
            <w:r>
              <w:t>Baukunst; Steinsetzen</w:t>
            </w:r>
          </w:p>
        </w:tc>
      </w:tr>
    </w:tbl>
    <w:p>
      <w:pPr>
        <w:spacing w:after="20"/>
      </w:pPr>
    </w:p>
    <w:p>
      <w:pPr>
        <w:pStyle w:val="Heading2"/>
      </w:pPr>
      <w:r>
        <w:t>Volk, Familie und Alltag</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1680"/>
        <w:gridCol w:w="1680"/>
        <w:gridCol w:w="1680"/>
        <w:gridCol w:w="1680"/>
        <w:gridCol w:w="1680"/>
        <w:gridCol w:w="1680"/>
      </w:tblGrid>
      <w:tr>
        <w:trPr>
          <w:tblHeader w:val="true"/>
        </w:trPr>
        <w:tc>
          <w:tcPr>
            <w:tcW w:type="dxa" w:w="460"/>
            <w:shd w:fill="1C596D"/>
            <w:tcMar>
              <w:top w:w="65" w:type="dxa"/>
              <w:start w:w="105" w:type="dxa"/>
              <w:bottom w:w="65" w:type="dxa"/>
              <w:end w:w="105" w:type="dxa"/>
            </w:tcMar>
          </w:tcPr>
          <w:p>
            <w:pPr>
              <w:pStyle w:val="TableHead"/>
            </w:pPr>
            <w:r>
              <w:t>#</w:t>
            </w:r>
          </w:p>
        </w:tc>
        <w:tc>
          <w:tcPr>
            <w:tcW w:type="dxa" w:w="1440"/>
            <w:shd w:fill="1C596D"/>
            <w:tcMar>
              <w:top w:w="65" w:type="dxa"/>
              <w:start w:w="105" w:type="dxa"/>
              <w:bottom w:w="65" w:type="dxa"/>
              <w:end w:w="105" w:type="dxa"/>
            </w:tcMar>
          </w:tcPr>
          <w:p>
            <w:pPr>
              <w:pStyle w:val="TableHead"/>
            </w:pPr>
            <w:r>
              <w:t>Kana’anith</w:t>
            </w:r>
          </w:p>
        </w:tc>
        <w:tc>
          <w:tcPr>
            <w:tcW w:type="dxa" w:w="1036"/>
            <w:shd w:fill="1C596D"/>
            <w:tcMar>
              <w:top w:w="65" w:type="dxa"/>
              <w:start w:w="105" w:type="dxa"/>
              <w:bottom w:w="65" w:type="dxa"/>
              <w:end w:w="105" w:type="dxa"/>
            </w:tcMar>
          </w:tcPr>
          <w:p>
            <w:pPr>
              <w:pStyle w:val="TableHead"/>
            </w:pPr>
            <w:r>
              <w:t>Wortart</w:t>
            </w:r>
          </w:p>
        </w:tc>
        <w:tc>
          <w:tcPr>
            <w:tcW w:type="dxa" w:w="1800"/>
            <w:shd w:fill="1C596D"/>
            <w:tcMar>
              <w:top w:w="65" w:type="dxa"/>
              <w:start w:w="105" w:type="dxa"/>
              <w:bottom w:w="65" w:type="dxa"/>
              <w:end w:w="105" w:type="dxa"/>
            </w:tcMar>
          </w:tcPr>
          <w:p>
            <w:pPr>
              <w:pStyle w:val="TableHead"/>
            </w:pPr>
            <w:r>
              <w:t>Herleitung</w:t>
            </w:r>
          </w:p>
        </w:tc>
        <w:tc>
          <w:tcPr>
            <w:tcW w:type="dxa" w:w="2448"/>
            <w:shd w:fill="1C596D"/>
            <w:tcMar>
              <w:top w:w="65" w:type="dxa"/>
              <w:start w:w="105" w:type="dxa"/>
              <w:bottom w:w="65" w:type="dxa"/>
              <w:end w:w="105" w:type="dxa"/>
            </w:tcMar>
          </w:tcPr>
          <w:p>
            <w:pPr>
              <w:pStyle w:val="TableHead"/>
            </w:pPr>
            <w:r>
              <w:t>Wörtlich</w:t>
            </w:r>
          </w:p>
        </w:tc>
        <w:tc>
          <w:tcPr>
            <w:tcW w:type="dxa" w:w="2894"/>
            <w:shd w:fill="1C596D"/>
            <w:tcMar>
              <w:top w:w="65" w:type="dxa"/>
              <w:start w:w="105" w:type="dxa"/>
              <w:bottom w:w="65" w:type="dxa"/>
              <w:end w:w="105" w:type="dxa"/>
            </w:tcMar>
          </w:tcPr>
          <w:p>
            <w:pPr>
              <w:pStyle w:val="TableHead"/>
            </w:pPr>
            <w:r>
              <w:t>Deutsch</w:t>
            </w:r>
          </w:p>
        </w:tc>
      </w:tr>
      <w:tr>
        <w:trPr>
          <w:cantSplit/>
        </w:trPr>
        <w:tc>
          <w:tcPr>
            <w:tcW w:type="dxa" w:w="460"/>
            <w:tcMar>
              <w:top w:w="65" w:type="dxa"/>
              <w:start w:w="105" w:type="dxa"/>
              <w:bottom w:w="65" w:type="dxa"/>
              <w:end w:w="105" w:type="dxa"/>
            </w:tcMar>
            <w:vAlign w:val="center"/>
          </w:tcPr>
          <w:p>
            <w:pPr>
              <w:pStyle w:val="TableText"/>
            </w:pPr>
            <w:r>
              <w:t>91</w:t>
            </w:r>
          </w:p>
        </w:tc>
        <w:tc>
          <w:tcPr>
            <w:tcW w:type="dxa" w:w="1440"/>
            <w:tcMar>
              <w:top w:w="65" w:type="dxa"/>
              <w:start w:w="105" w:type="dxa"/>
              <w:bottom w:w="65" w:type="dxa"/>
              <w:end w:w="105" w:type="dxa"/>
            </w:tcMar>
            <w:vAlign w:val="center"/>
          </w:tcPr>
          <w:p>
            <w:pPr>
              <w:pStyle w:val="TableText"/>
            </w:pPr>
            <w:r>
              <w:t>Betaya</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BET + -AYA</w:t>
            </w:r>
          </w:p>
        </w:tc>
        <w:tc>
          <w:tcPr>
            <w:tcW w:type="dxa" w:w="2448"/>
            <w:tcMar>
              <w:top w:w="65" w:type="dxa"/>
              <w:start w:w="105" w:type="dxa"/>
              <w:bottom w:w="65" w:type="dxa"/>
              <w:end w:w="105" w:type="dxa"/>
            </w:tcMar>
            <w:vAlign w:val="center"/>
          </w:tcPr>
          <w:p>
            <w:pPr>
              <w:pStyle w:val="TableText"/>
            </w:pPr>
            <w:r>
              <w:t>Linie des Hauses</w:t>
            </w:r>
          </w:p>
        </w:tc>
        <w:tc>
          <w:tcPr>
            <w:tcW w:type="dxa" w:w="2894"/>
            <w:tcMar>
              <w:top w:w="65" w:type="dxa"/>
              <w:start w:w="105" w:type="dxa"/>
              <w:bottom w:w="65" w:type="dxa"/>
              <w:end w:w="105" w:type="dxa"/>
            </w:tcMar>
            <w:vAlign w:val="center"/>
          </w:tcPr>
          <w:p>
            <w:pPr>
              <w:pStyle w:val="TableText"/>
            </w:pPr>
            <w:r>
              <w:t>Familie; Abstammungslinie</w:t>
            </w:r>
          </w:p>
        </w:tc>
      </w:tr>
      <w:tr>
        <w:trPr>
          <w:cantSplit/>
        </w:trPr>
        <w:tc>
          <w:tcPr>
            <w:tcW w:type="dxa" w:w="460"/>
            <w:tcMar>
              <w:top w:w="65" w:type="dxa"/>
              <w:start w:w="105" w:type="dxa"/>
              <w:bottom w:w="65" w:type="dxa"/>
              <w:end w:w="105" w:type="dxa"/>
            </w:tcMar>
            <w:shd w:fill="F8F2E3"/>
            <w:vAlign w:val="center"/>
          </w:tcPr>
          <w:p>
            <w:pPr>
              <w:pStyle w:val="TableText"/>
            </w:pPr>
            <w:r>
              <w:t>92</w:t>
            </w:r>
          </w:p>
        </w:tc>
        <w:tc>
          <w:tcPr>
            <w:tcW w:type="dxa" w:w="1440"/>
            <w:tcMar>
              <w:top w:w="65" w:type="dxa"/>
              <w:start w:w="105" w:type="dxa"/>
              <w:bottom w:w="65" w:type="dxa"/>
              <w:end w:w="105" w:type="dxa"/>
            </w:tcMar>
            <w:shd w:fill="F8F2E3"/>
            <w:vAlign w:val="center"/>
          </w:tcPr>
          <w:p>
            <w:pPr>
              <w:pStyle w:val="TableText"/>
            </w:pPr>
            <w:r>
              <w:t>Nunu</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NUN + -U</w:t>
            </w:r>
          </w:p>
        </w:tc>
        <w:tc>
          <w:tcPr>
            <w:tcW w:type="dxa" w:w="2448"/>
            <w:tcMar>
              <w:top w:w="65" w:type="dxa"/>
              <w:start w:w="105" w:type="dxa"/>
              <w:bottom w:w="65" w:type="dxa"/>
              <w:end w:w="105" w:type="dxa"/>
            </w:tcMar>
            <w:shd w:fill="F8F2E3"/>
            <w:vAlign w:val="center"/>
          </w:tcPr>
          <w:p>
            <w:pPr>
              <w:pStyle w:val="TableText"/>
            </w:pPr>
            <w:r>
              <w:t>einzelner Fortbestand</w:t>
            </w:r>
          </w:p>
        </w:tc>
        <w:tc>
          <w:tcPr>
            <w:tcW w:type="dxa" w:w="2894"/>
            <w:tcMar>
              <w:top w:w="65" w:type="dxa"/>
              <w:start w:w="105" w:type="dxa"/>
              <w:bottom w:w="65" w:type="dxa"/>
              <w:end w:w="105" w:type="dxa"/>
            </w:tcMar>
            <w:shd w:fill="F8F2E3"/>
            <w:vAlign w:val="center"/>
          </w:tcPr>
          <w:p>
            <w:pPr>
              <w:pStyle w:val="TableText"/>
            </w:pPr>
            <w:r>
              <w:t>Kind; Nachkomme</w:t>
            </w:r>
          </w:p>
        </w:tc>
      </w:tr>
      <w:tr>
        <w:trPr>
          <w:cantSplit/>
        </w:trPr>
        <w:tc>
          <w:tcPr>
            <w:tcW w:type="dxa" w:w="460"/>
            <w:tcMar>
              <w:top w:w="65" w:type="dxa"/>
              <w:start w:w="105" w:type="dxa"/>
              <w:bottom w:w="65" w:type="dxa"/>
              <w:end w:w="105" w:type="dxa"/>
            </w:tcMar>
            <w:vAlign w:val="center"/>
          </w:tcPr>
          <w:p>
            <w:pPr>
              <w:pStyle w:val="TableText"/>
            </w:pPr>
            <w:r>
              <w:t>93</w:t>
            </w:r>
          </w:p>
        </w:tc>
        <w:tc>
          <w:tcPr>
            <w:tcW w:type="dxa" w:w="1440"/>
            <w:tcMar>
              <w:top w:w="65" w:type="dxa"/>
              <w:start w:w="105" w:type="dxa"/>
              <w:bottom w:w="65" w:type="dxa"/>
              <w:end w:w="105" w:type="dxa"/>
            </w:tcMar>
            <w:vAlign w:val="center"/>
          </w:tcPr>
          <w:p>
            <w:pPr>
              <w:pStyle w:val="TableText"/>
            </w:pPr>
            <w:r>
              <w:t>Nunat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NUN + -AT</w:t>
            </w:r>
          </w:p>
        </w:tc>
        <w:tc>
          <w:tcPr>
            <w:tcW w:type="dxa" w:w="2448"/>
            <w:tcMar>
              <w:top w:w="65" w:type="dxa"/>
              <w:start w:w="105" w:type="dxa"/>
              <w:bottom w:w="65" w:type="dxa"/>
              <w:end w:w="105" w:type="dxa"/>
            </w:tcMar>
            <w:vAlign w:val="center"/>
          </w:tcPr>
          <w:p>
            <w:pPr>
              <w:pStyle w:val="TableText"/>
            </w:pPr>
            <w:r>
              <w:t>weiblicher Fortbestand</w:t>
            </w:r>
          </w:p>
        </w:tc>
        <w:tc>
          <w:tcPr>
            <w:tcW w:type="dxa" w:w="2894"/>
            <w:tcMar>
              <w:top w:w="65" w:type="dxa"/>
              <w:start w:w="105" w:type="dxa"/>
              <w:bottom w:w="65" w:type="dxa"/>
              <w:end w:w="105" w:type="dxa"/>
            </w:tcMar>
            <w:vAlign w:val="center"/>
          </w:tcPr>
          <w:p>
            <w:pPr>
              <w:pStyle w:val="TableText"/>
            </w:pPr>
            <w:r>
              <w:t>Tochter; junge Frau der Linie</w:t>
            </w:r>
          </w:p>
        </w:tc>
      </w:tr>
      <w:tr>
        <w:trPr>
          <w:cantSplit/>
        </w:trPr>
        <w:tc>
          <w:tcPr>
            <w:tcW w:type="dxa" w:w="460"/>
            <w:tcMar>
              <w:top w:w="65" w:type="dxa"/>
              <w:start w:w="105" w:type="dxa"/>
              <w:bottom w:w="65" w:type="dxa"/>
              <w:end w:w="105" w:type="dxa"/>
            </w:tcMar>
            <w:shd w:fill="F8F2E3"/>
            <w:vAlign w:val="center"/>
          </w:tcPr>
          <w:p>
            <w:pPr>
              <w:pStyle w:val="TableText"/>
            </w:pPr>
            <w:r>
              <w:t>94</w:t>
            </w:r>
          </w:p>
        </w:tc>
        <w:tc>
          <w:tcPr>
            <w:tcW w:type="dxa" w:w="1440"/>
            <w:tcMar>
              <w:top w:w="65" w:type="dxa"/>
              <w:start w:w="105" w:type="dxa"/>
              <w:bottom w:w="65" w:type="dxa"/>
              <w:end w:w="105" w:type="dxa"/>
            </w:tcMar>
            <w:shd w:fill="F8F2E3"/>
            <w:vAlign w:val="center"/>
          </w:tcPr>
          <w:p>
            <w:pPr>
              <w:pStyle w:val="TableText"/>
            </w:pPr>
            <w:r>
              <w:t>Alor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AL + -OR</w:t>
            </w:r>
          </w:p>
        </w:tc>
        <w:tc>
          <w:tcPr>
            <w:tcW w:type="dxa" w:w="2448"/>
            <w:tcMar>
              <w:top w:w="65" w:type="dxa"/>
              <w:start w:w="105" w:type="dxa"/>
              <w:bottom w:w="65" w:type="dxa"/>
              <w:end w:w="105" w:type="dxa"/>
            </w:tcMar>
            <w:shd w:fill="F8F2E3"/>
            <w:vAlign w:val="center"/>
          </w:tcPr>
          <w:p>
            <w:pPr>
              <w:pStyle w:val="TableText"/>
            </w:pPr>
            <w:r>
              <w:t>Träger von Kraft und Führung</w:t>
            </w:r>
          </w:p>
        </w:tc>
        <w:tc>
          <w:tcPr>
            <w:tcW w:type="dxa" w:w="2894"/>
            <w:tcMar>
              <w:top w:w="65" w:type="dxa"/>
              <w:start w:w="105" w:type="dxa"/>
              <w:bottom w:w="65" w:type="dxa"/>
              <w:end w:w="105" w:type="dxa"/>
            </w:tcMar>
            <w:shd w:fill="F8F2E3"/>
            <w:vAlign w:val="center"/>
          </w:tcPr>
          <w:p>
            <w:pPr>
              <w:pStyle w:val="TableText"/>
            </w:pPr>
            <w:r>
              <w:t>Vater; Familienoberhaupt</w:t>
            </w:r>
          </w:p>
        </w:tc>
      </w:tr>
      <w:tr>
        <w:trPr>
          <w:cantSplit/>
        </w:trPr>
        <w:tc>
          <w:tcPr>
            <w:tcW w:type="dxa" w:w="460"/>
            <w:tcMar>
              <w:top w:w="65" w:type="dxa"/>
              <w:start w:w="105" w:type="dxa"/>
              <w:bottom w:w="65" w:type="dxa"/>
              <w:end w:w="105" w:type="dxa"/>
            </w:tcMar>
            <w:vAlign w:val="center"/>
          </w:tcPr>
          <w:p>
            <w:pPr>
              <w:pStyle w:val="TableText"/>
            </w:pPr>
            <w:r>
              <w:t>95</w:t>
            </w:r>
          </w:p>
        </w:tc>
        <w:tc>
          <w:tcPr>
            <w:tcW w:type="dxa" w:w="1440"/>
            <w:tcMar>
              <w:top w:w="65" w:type="dxa"/>
              <w:start w:w="105" w:type="dxa"/>
              <w:bottom w:w="65" w:type="dxa"/>
              <w:end w:w="105" w:type="dxa"/>
            </w:tcMar>
            <w:vAlign w:val="center"/>
          </w:tcPr>
          <w:p>
            <w:pPr>
              <w:pStyle w:val="TableText"/>
            </w:pPr>
            <w:r>
              <w:t>Betat</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BET + -AT</w:t>
            </w:r>
          </w:p>
        </w:tc>
        <w:tc>
          <w:tcPr>
            <w:tcW w:type="dxa" w:w="2448"/>
            <w:tcMar>
              <w:top w:w="65" w:type="dxa"/>
              <w:start w:w="105" w:type="dxa"/>
              <w:bottom w:w="65" w:type="dxa"/>
              <w:end w:w="105" w:type="dxa"/>
            </w:tcMar>
            <w:vAlign w:val="center"/>
          </w:tcPr>
          <w:p>
            <w:pPr>
              <w:pStyle w:val="TableText"/>
            </w:pPr>
            <w:r>
              <w:t>Trägerin des Hauses</w:t>
            </w:r>
          </w:p>
        </w:tc>
        <w:tc>
          <w:tcPr>
            <w:tcW w:type="dxa" w:w="2894"/>
            <w:tcMar>
              <w:top w:w="65" w:type="dxa"/>
              <w:start w:w="105" w:type="dxa"/>
              <w:bottom w:w="65" w:type="dxa"/>
              <w:end w:w="105" w:type="dxa"/>
            </w:tcMar>
            <w:vAlign w:val="center"/>
          </w:tcPr>
          <w:p>
            <w:pPr>
              <w:pStyle w:val="TableText"/>
            </w:pPr>
            <w:r>
              <w:t>Mutter; Hausherrin</w:t>
            </w:r>
          </w:p>
        </w:tc>
      </w:tr>
      <w:tr>
        <w:trPr>
          <w:cantSplit/>
        </w:trPr>
        <w:tc>
          <w:tcPr>
            <w:tcW w:type="dxa" w:w="460"/>
            <w:tcMar>
              <w:top w:w="65" w:type="dxa"/>
              <w:start w:w="105" w:type="dxa"/>
              <w:bottom w:w="65" w:type="dxa"/>
              <w:end w:w="105" w:type="dxa"/>
            </w:tcMar>
            <w:shd w:fill="F8F2E3"/>
            <w:vAlign w:val="center"/>
          </w:tcPr>
          <w:p>
            <w:pPr>
              <w:pStyle w:val="TableText"/>
            </w:pPr>
            <w:r>
              <w:t>96</w:t>
            </w:r>
          </w:p>
        </w:tc>
        <w:tc>
          <w:tcPr>
            <w:tcW w:type="dxa" w:w="1440"/>
            <w:tcMar>
              <w:top w:w="65" w:type="dxa"/>
              <w:start w:w="105" w:type="dxa"/>
              <w:bottom w:w="65" w:type="dxa"/>
              <w:end w:w="105" w:type="dxa"/>
            </w:tcMar>
            <w:shd w:fill="F8F2E3"/>
            <w:vAlign w:val="center"/>
          </w:tcPr>
          <w:p>
            <w:pPr>
              <w:pStyle w:val="TableText"/>
            </w:pPr>
            <w:r>
              <w:t>Warim</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WAR + -IM</w:t>
            </w:r>
          </w:p>
        </w:tc>
        <w:tc>
          <w:tcPr>
            <w:tcW w:type="dxa" w:w="2448"/>
            <w:tcMar>
              <w:top w:w="65" w:type="dxa"/>
              <w:start w:w="105" w:type="dxa"/>
              <w:bottom w:w="65" w:type="dxa"/>
              <w:end w:w="105" w:type="dxa"/>
            </w:tcMar>
            <w:shd w:fill="F8F2E3"/>
            <w:vAlign w:val="center"/>
          </w:tcPr>
          <w:p>
            <w:pPr>
              <w:pStyle w:val="TableText"/>
            </w:pPr>
            <w:r>
              <w:t>Gemeinschaft der Gebundenen</w:t>
            </w:r>
          </w:p>
        </w:tc>
        <w:tc>
          <w:tcPr>
            <w:tcW w:type="dxa" w:w="2894"/>
            <w:tcMar>
              <w:top w:w="65" w:type="dxa"/>
              <w:start w:w="105" w:type="dxa"/>
              <w:bottom w:w="65" w:type="dxa"/>
              <w:end w:w="105" w:type="dxa"/>
            </w:tcMar>
            <w:shd w:fill="F8F2E3"/>
            <w:vAlign w:val="center"/>
          </w:tcPr>
          <w:p>
            <w:pPr>
              <w:pStyle w:val="TableText"/>
            </w:pPr>
            <w:r>
              <w:t>Verwandtschaft; Sippe</w:t>
            </w:r>
          </w:p>
        </w:tc>
      </w:tr>
      <w:tr>
        <w:trPr>
          <w:cantSplit/>
        </w:trPr>
        <w:tc>
          <w:tcPr>
            <w:tcW w:type="dxa" w:w="460"/>
            <w:tcMar>
              <w:top w:w="65" w:type="dxa"/>
              <w:start w:w="105" w:type="dxa"/>
              <w:bottom w:w="65" w:type="dxa"/>
              <w:end w:w="105" w:type="dxa"/>
            </w:tcMar>
            <w:vAlign w:val="center"/>
          </w:tcPr>
          <w:p>
            <w:pPr>
              <w:pStyle w:val="TableText"/>
            </w:pPr>
            <w:r>
              <w:t>97</w:t>
            </w:r>
          </w:p>
        </w:tc>
        <w:tc>
          <w:tcPr>
            <w:tcW w:type="dxa" w:w="1440"/>
            <w:tcMar>
              <w:top w:w="65" w:type="dxa"/>
              <w:start w:w="105" w:type="dxa"/>
              <w:bottom w:w="65" w:type="dxa"/>
              <w:end w:w="105" w:type="dxa"/>
            </w:tcMar>
            <w:vAlign w:val="center"/>
          </w:tcPr>
          <w:p>
            <w:pPr>
              <w:pStyle w:val="TableText"/>
            </w:pPr>
            <w:r>
              <w:t>Paran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PAR + -AN</w:t>
            </w:r>
          </w:p>
        </w:tc>
        <w:tc>
          <w:tcPr>
            <w:tcW w:type="dxa" w:w="2448"/>
            <w:tcMar>
              <w:top w:w="65" w:type="dxa"/>
              <w:start w:w="105" w:type="dxa"/>
              <w:bottom w:w="65" w:type="dxa"/>
              <w:end w:w="105" w:type="dxa"/>
            </w:tcMar>
            <w:vAlign w:val="center"/>
          </w:tcPr>
          <w:p>
            <w:pPr>
              <w:pStyle w:val="TableText"/>
            </w:pPr>
            <w:r>
              <w:t>Zustand des Sprechens</w:t>
            </w:r>
          </w:p>
        </w:tc>
        <w:tc>
          <w:tcPr>
            <w:tcW w:type="dxa" w:w="2894"/>
            <w:tcMar>
              <w:top w:w="65" w:type="dxa"/>
              <w:start w:w="105" w:type="dxa"/>
              <w:bottom w:w="65" w:type="dxa"/>
              <w:end w:w="105" w:type="dxa"/>
            </w:tcMar>
            <w:vAlign w:val="center"/>
          </w:tcPr>
          <w:p>
            <w:pPr>
              <w:pStyle w:val="TableText"/>
            </w:pPr>
            <w:r>
              <w:t>Rede; Sprache</w:t>
            </w:r>
          </w:p>
        </w:tc>
      </w:tr>
      <w:tr>
        <w:trPr>
          <w:cantSplit/>
        </w:trPr>
        <w:tc>
          <w:tcPr>
            <w:tcW w:type="dxa" w:w="460"/>
            <w:tcMar>
              <w:top w:w="65" w:type="dxa"/>
              <w:start w:w="105" w:type="dxa"/>
              <w:bottom w:w="65" w:type="dxa"/>
              <w:end w:w="105" w:type="dxa"/>
            </w:tcMar>
            <w:shd w:fill="F8F2E3"/>
            <w:vAlign w:val="center"/>
          </w:tcPr>
          <w:p>
            <w:pPr>
              <w:pStyle w:val="TableText"/>
            </w:pPr>
            <w:r>
              <w:t>98</w:t>
            </w:r>
          </w:p>
        </w:tc>
        <w:tc>
          <w:tcPr>
            <w:tcW w:type="dxa" w:w="1440"/>
            <w:tcMar>
              <w:top w:w="65" w:type="dxa"/>
              <w:start w:w="105" w:type="dxa"/>
              <w:bottom w:w="65" w:type="dxa"/>
              <w:end w:w="105" w:type="dxa"/>
            </w:tcMar>
            <w:shd w:fill="F8F2E3"/>
            <w:vAlign w:val="center"/>
          </w:tcPr>
          <w:p>
            <w:pPr>
              <w:pStyle w:val="TableText"/>
            </w:pPr>
            <w:r>
              <w:t>Parir</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PAR + -IR</w:t>
            </w:r>
          </w:p>
        </w:tc>
        <w:tc>
          <w:tcPr>
            <w:tcW w:type="dxa" w:w="2448"/>
            <w:tcMar>
              <w:top w:w="65" w:type="dxa"/>
              <w:start w:w="105" w:type="dxa"/>
              <w:bottom w:w="65" w:type="dxa"/>
              <w:end w:w="105" w:type="dxa"/>
            </w:tcMar>
            <w:shd w:fill="F8F2E3"/>
            <w:vAlign w:val="center"/>
          </w:tcPr>
          <w:p>
            <w:pPr>
              <w:pStyle w:val="TableText"/>
            </w:pPr>
            <w:r>
              <w:t>Beruf des Mundes</w:t>
            </w:r>
          </w:p>
        </w:tc>
        <w:tc>
          <w:tcPr>
            <w:tcW w:type="dxa" w:w="2894"/>
            <w:tcMar>
              <w:top w:w="65" w:type="dxa"/>
              <w:start w:w="105" w:type="dxa"/>
              <w:bottom w:w="65" w:type="dxa"/>
              <w:end w:w="105" w:type="dxa"/>
            </w:tcMar>
            <w:shd w:fill="F8F2E3"/>
            <w:vAlign w:val="center"/>
          </w:tcPr>
          <w:p>
            <w:pPr>
              <w:pStyle w:val="TableText"/>
            </w:pPr>
            <w:r>
              <w:t>Erzähler; Sänger; öffentlicher Sprecher</w:t>
            </w:r>
          </w:p>
        </w:tc>
      </w:tr>
      <w:tr>
        <w:trPr>
          <w:cantSplit/>
        </w:trPr>
        <w:tc>
          <w:tcPr>
            <w:tcW w:type="dxa" w:w="460"/>
            <w:tcMar>
              <w:top w:w="65" w:type="dxa"/>
              <w:start w:w="105" w:type="dxa"/>
              <w:bottom w:w="65" w:type="dxa"/>
              <w:end w:w="105" w:type="dxa"/>
            </w:tcMar>
            <w:vAlign w:val="center"/>
          </w:tcPr>
          <w:p>
            <w:pPr>
              <w:pStyle w:val="TableText"/>
            </w:pPr>
            <w:r>
              <w:t>99</w:t>
            </w:r>
          </w:p>
        </w:tc>
        <w:tc>
          <w:tcPr>
            <w:tcW w:type="dxa" w:w="1440"/>
            <w:tcMar>
              <w:top w:w="65" w:type="dxa"/>
              <w:start w:w="105" w:type="dxa"/>
              <w:bottom w:w="65" w:type="dxa"/>
              <w:end w:w="105" w:type="dxa"/>
            </w:tcMar>
            <w:vAlign w:val="center"/>
          </w:tcPr>
          <w:p>
            <w:pPr>
              <w:pStyle w:val="TableText"/>
            </w:pPr>
            <w:r>
              <w:t>Hayen</w:t>
            </w:r>
          </w:p>
        </w:tc>
        <w:tc>
          <w:tcPr>
            <w:tcW w:type="dxa" w:w="1036"/>
            <w:tcMar>
              <w:top w:w="65" w:type="dxa"/>
              <w:start w:w="105" w:type="dxa"/>
              <w:bottom w:w="65" w:type="dxa"/>
              <w:end w:w="105" w:type="dxa"/>
            </w:tcMar>
            <w:vAlign w:val="center"/>
          </w:tcPr>
          <w:p>
            <w:pPr>
              <w:pStyle w:val="TableText"/>
            </w:pPr>
            <w:r>
              <w:t>Substantiv</w:t>
            </w:r>
          </w:p>
        </w:tc>
        <w:tc>
          <w:tcPr>
            <w:tcW w:type="dxa" w:w="1800"/>
            <w:tcMar>
              <w:top w:w="65" w:type="dxa"/>
              <w:start w:w="105" w:type="dxa"/>
              <w:bottom w:w="65" w:type="dxa"/>
              <w:end w:w="105" w:type="dxa"/>
            </w:tcMar>
            <w:vAlign w:val="center"/>
          </w:tcPr>
          <w:p>
            <w:pPr>
              <w:pStyle w:val="TableText"/>
            </w:pPr>
            <w:r>
              <w:t>HA- + AYEN</w:t>
            </w:r>
          </w:p>
        </w:tc>
        <w:tc>
          <w:tcPr>
            <w:tcW w:type="dxa" w:w="2448"/>
            <w:tcMar>
              <w:top w:w="65" w:type="dxa"/>
              <w:start w:w="105" w:type="dxa"/>
              <w:bottom w:w="65" w:type="dxa"/>
              <w:end w:w="105" w:type="dxa"/>
            </w:tcMar>
            <w:vAlign w:val="center"/>
          </w:tcPr>
          <w:p>
            <w:pPr>
              <w:pStyle w:val="TableText"/>
            </w:pPr>
            <w:r>
              <w:t>erhelltes Auge</w:t>
            </w:r>
          </w:p>
        </w:tc>
        <w:tc>
          <w:tcPr>
            <w:tcW w:type="dxa" w:w="2894"/>
            <w:tcMar>
              <w:top w:w="65" w:type="dxa"/>
              <w:start w:w="105" w:type="dxa"/>
              <w:bottom w:w="65" w:type="dxa"/>
              <w:end w:w="105" w:type="dxa"/>
            </w:tcMar>
            <w:vAlign w:val="center"/>
          </w:tcPr>
          <w:p>
            <w:pPr>
              <w:pStyle w:val="TableText"/>
            </w:pPr>
            <w:r>
              <w:t>Wissen; Verständnis</w:t>
            </w:r>
          </w:p>
        </w:tc>
      </w:tr>
      <w:tr>
        <w:trPr>
          <w:cantSplit/>
        </w:trPr>
        <w:tc>
          <w:tcPr>
            <w:tcW w:type="dxa" w:w="460"/>
            <w:tcMar>
              <w:top w:w="65" w:type="dxa"/>
              <w:start w:w="105" w:type="dxa"/>
              <w:bottom w:w="65" w:type="dxa"/>
              <w:end w:w="105" w:type="dxa"/>
            </w:tcMar>
            <w:shd w:fill="F8F2E3"/>
            <w:vAlign w:val="center"/>
          </w:tcPr>
          <w:p>
            <w:pPr>
              <w:pStyle w:val="TableText"/>
            </w:pPr>
            <w:r>
              <w:t>100</w:t>
            </w:r>
          </w:p>
        </w:tc>
        <w:tc>
          <w:tcPr>
            <w:tcW w:type="dxa" w:w="1440"/>
            <w:tcMar>
              <w:top w:w="65" w:type="dxa"/>
              <w:start w:w="105" w:type="dxa"/>
              <w:bottom w:w="65" w:type="dxa"/>
              <w:end w:w="105" w:type="dxa"/>
            </w:tcMar>
            <w:shd w:fill="F8F2E3"/>
            <w:vAlign w:val="center"/>
          </w:tcPr>
          <w:p>
            <w:pPr>
              <w:pStyle w:val="TableText"/>
            </w:pPr>
            <w:r>
              <w:t>Shenesh</w:t>
            </w:r>
          </w:p>
        </w:tc>
        <w:tc>
          <w:tcPr>
            <w:tcW w:type="dxa" w:w="1036"/>
            <w:tcMar>
              <w:top w:w="65" w:type="dxa"/>
              <w:start w:w="105" w:type="dxa"/>
              <w:bottom w:w="65" w:type="dxa"/>
              <w:end w:w="105" w:type="dxa"/>
            </w:tcMar>
            <w:shd w:fill="F8F2E3"/>
            <w:vAlign w:val="center"/>
          </w:tcPr>
          <w:p>
            <w:pPr>
              <w:pStyle w:val="TableText"/>
            </w:pPr>
            <w:r>
              <w:t>Substantiv</w:t>
            </w:r>
          </w:p>
        </w:tc>
        <w:tc>
          <w:tcPr>
            <w:tcW w:type="dxa" w:w="1800"/>
            <w:tcMar>
              <w:top w:w="65" w:type="dxa"/>
              <w:start w:w="105" w:type="dxa"/>
              <w:bottom w:w="65" w:type="dxa"/>
              <w:end w:w="105" w:type="dxa"/>
            </w:tcMar>
            <w:shd w:fill="F8F2E3"/>
            <w:vAlign w:val="center"/>
          </w:tcPr>
          <w:p>
            <w:pPr>
              <w:pStyle w:val="TableText"/>
            </w:pPr>
            <w:r>
              <w:t>SHEN + -ESH</w:t>
            </w:r>
          </w:p>
        </w:tc>
        <w:tc>
          <w:tcPr>
            <w:tcW w:type="dxa" w:w="2448"/>
            <w:tcMar>
              <w:top w:w="65" w:type="dxa"/>
              <w:start w:w="105" w:type="dxa"/>
              <w:bottom w:w="65" w:type="dxa"/>
              <w:end w:w="105" w:type="dxa"/>
            </w:tcMar>
            <w:shd w:fill="F8F2E3"/>
            <w:vAlign w:val="center"/>
          </w:tcPr>
          <w:p>
            <w:pPr>
              <w:pStyle w:val="TableText"/>
            </w:pPr>
            <w:r>
              <w:t>greifbare Nahrung für den Zahn</w:t>
            </w:r>
          </w:p>
        </w:tc>
        <w:tc>
          <w:tcPr>
            <w:tcW w:type="dxa" w:w="2894"/>
            <w:tcMar>
              <w:top w:w="65" w:type="dxa"/>
              <w:start w:w="105" w:type="dxa"/>
              <w:bottom w:w="65" w:type="dxa"/>
              <w:end w:w="105" w:type="dxa"/>
            </w:tcMar>
            <w:shd w:fill="F8F2E3"/>
            <w:vAlign w:val="center"/>
          </w:tcPr>
          <w:p>
            <w:pPr>
              <w:pStyle w:val="TableText"/>
            </w:pPr>
            <w:r>
              <w:t>Brot; feste Speise</w:t>
            </w:r>
          </w:p>
        </w:tc>
      </w:tr>
    </w:tbl>
    <w:p>
      <w:pPr>
        <w:spacing w:after="20"/>
      </w:pPr>
    </w:p>
    <w:p>
      <w:r>
        <w:br w:type="page"/>
      </w:r>
    </w:p>
    <w:p>
      <w:pPr>
        <w:pStyle w:val="Heading1"/>
      </w:pPr>
      <w:r>
        <w:t>5. Monumentalschrift und Font</w:t>
      </w:r>
    </w:p>
    <w:p>
      <w:r>
        <w:t>Der Monumentalfont verwendet die 22 historischen RTL-Codepunkte U+10900 bis U+10915, zeichnet sie jedoch als eigenständigen tirnarischen Tempelschnitt. Die lateinische Tastaturbelegung dient der schnellen Eingabe; für korrektes Rechts-nach-links-Verhalten wandelt die mitgelieferte HTML-Demo die Umschrift in echte Kana’anith-Zeichen um.</w:t>
      </w:r>
    </w:p>
    <w:p>
      <w:pPr>
        <w:jc w:val="center"/>
      </w:pPr>
      <w:r>
        <w:drawing>
          <wp:inline xmlns:a="http://schemas.openxmlformats.org/drawingml/2006/main" xmlns:pic="http://schemas.openxmlformats.org/drawingml/2006/picture">
            <wp:extent cx="6400800" cy="5000625"/>
            <wp:docPr id="1" name="Picture 1"/>
            <wp:cNvGraphicFramePr>
              <a:graphicFrameLocks noChangeAspect="1"/>
            </wp:cNvGraphicFramePr>
            <a:graphic>
              <a:graphicData uri="http://schemas.openxmlformats.org/drawingml/2006/picture">
                <pic:pic>
                  <pic:nvPicPr>
                    <pic:cNvPr id="0" name="Kanaanith_Zeichentafel_1.000.png"/>
                    <pic:cNvPicPr/>
                  </pic:nvPicPr>
                  <pic:blipFill>
                    <a:blip r:embed="rId13"/>
                    <a:stretch>
                      <a:fillRect/>
                    </a:stretch>
                  </pic:blipFill>
                  <pic:spPr>
                    <a:xfrm>
                      <a:off x="0" y="0"/>
                      <a:ext cx="6400800" cy="5000625"/>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Kanaanith_Schriftprobe_1.000.png"/>
                    <pic:cNvPicPr/>
                  </pic:nvPicPr>
                  <pic:blipFill>
                    <a:blip r:embed="rId14"/>
                    <a:stretch>
                      <a:fillRect/>
                    </a:stretch>
                  </pic:blipFill>
                  <pic:spPr>
                    <a:xfrm>
                      <a:off x="0" y="0"/>
                      <a:ext cx="6400800" cy="4267200"/>
                    </a:xfrm>
                    <a:prstGeom prst="rect"/>
                  </pic:spPr>
                </pic:pic>
              </a:graphicData>
            </a:graphic>
          </wp:inline>
        </w:drawing>
      </w:r>
    </w:p>
    <w:p>
      <w:pPr>
        <w:pStyle w:val="Heading2"/>
      </w:pPr>
      <w:r>
        <w:t>Eingaberegeln</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3360"/>
        <w:gridCol w:w="3360"/>
        <w:gridCol w:w="3360"/>
      </w:tblGrid>
      <w:tr>
        <w:trPr>
          <w:tblHeader w:val="true"/>
        </w:trPr>
        <w:tc>
          <w:tcPr>
            <w:tcW w:type="dxa" w:w="1728"/>
            <w:shd w:fill="1C596D"/>
            <w:tcMar>
              <w:top w:w="65" w:type="dxa"/>
              <w:start w:w="105" w:type="dxa"/>
              <w:bottom w:w="65" w:type="dxa"/>
              <w:end w:w="105" w:type="dxa"/>
            </w:tcMar>
          </w:tcPr>
          <w:p>
            <w:pPr>
              <w:pStyle w:val="TableHead"/>
            </w:pPr>
            <w:r>
              <w:t>Eingabe</w:t>
            </w:r>
          </w:p>
        </w:tc>
        <w:tc>
          <w:tcPr>
            <w:tcW w:type="dxa" w:w="2880"/>
            <w:shd w:fill="1C596D"/>
            <w:tcMar>
              <w:top w:w="65" w:type="dxa"/>
              <w:start w:w="105" w:type="dxa"/>
              <w:bottom w:w="65" w:type="dxa"/>
              <w:end w:w="105" w:type="dxa"/>
            </w:tcMar>
          </w:tcPr>
          <w:p>
            <w:pPr>
              <w:pStyle w:val="TableHead"/>
            </w:pPr>
            <w:r>
              <w:t>Ergebnis</w:t>
            </w:r>
          </w:p>
        </w:tc>
        <w:tc>
          <w:tcPr>
            <w:tcW w:type="dxa" w:w="5472"/>
            <w:shd w:fill="1C596D"/>
            <w:tcMar>
              <w:top w:w="65" w:type="dxa"/>
              <w:start w:w="105" w:type="dxa"/>
              <w:bottom w:w="65" w:type="dxa"/>
              <w:end w:w="105" w:type="dxa"/>
            </w:tcMar>
          </w:tcPr>
          <w:p>
            <w:pPr>
              <w:pStyle w:val="TableHead"/>
            </w:pPr>
            <w:r>
              <w:t>Hinweis</w:t>
            </w:r>
          </w:p>
        </w:tc>
      </w:tr>
      <w:tr>
        <w:trPr>
          <w:cantSplit/>
        </w:trPr>
        <w:tc>
          <w:tcPr>
            <w:tcW w:type="dxa" w:w="1728"/>
            <w:tcMar>
              <w:top w:w="65" w:type="dxa"/>
              <w:start w:w="105" w:type="dxa"/>
              <w:bottom w:w="65" w:type="dxa"/>
              <w:end w:w="105" w:type="dxa"/>
            </w:tcMar>
            <w:shd w:fill="F0E5C8"/>
            <w:vAlign w:val="center"/>
          </w:tcPr>
          <w:p>
            <w:pPr>
              <w:pStyle w:val="TableText"/>
            </w:pPr>
            <w:r>
              <w:t>SH</w:t>
            </w:r>
          </w:p>
        </w:tc>
        <w:tc>
          <w:tcPr>
            <w:tcW w:type="dxa" w:w="2880"/>
            <w:tcMar>
              <w:top w:w="65" w:type="dxa"/>
              <w:start w:w="105" w:type="dxa"/>
              <w:bottom w:w="65" w:type="dxa"/>
              <w:end w:w="105" w:type="dxa"/>
            </w:tcMar>
            <w:vAlign w:val="center"/>
          </w:tcPr>
          <w:p>
            <w:pPr>
              <w:pStyle w:val="TableText"/>
            </w:pPr>
            <w:r>
              <w:t>Shin, š</w:t>
            </w:r>
          </w:p>
        </w:tc>
        <w:tc>
          <w:tcPr>
            <w:tcW w:type="dxa" w:w="5472"/>
            <w:tcMar>
              <w:top w:w="65" w:type="dxa"/>
              <w:start w:w="105" w:type="dxa"/>
              <w:bottom w:w="65" w:type="dxa"/>
              <w:end w:w="105" w:type="dxa"/>
            </w:tcMar>
            <w:vAlign w:val="center"/>
          </w:tcPr>
          <w:p>
            <w:pPr>
              <w:pStyle w:val="TableText"/>
            </w:pPr>
            <w:r>
              <w:t>Zahnlaut</w:t>
            </w:r>
          </w:p>
        </w:tc>
      </w:tr>
      <w:tr>
        <w:trPr>
          <w:cantSplit/>
        </w:trPr>
        <w:tc>
          <w:tcPr>
            <w:tcW w:type="dxa" w:w="1728"/>
            <w:tcMar>
              <w:top w:w="65" w:type="dxa"/>
              <w:start w:w="105" w:type="dxa"/>
              <w:bottom w:w="65" w:type="dxa"/>
              <w:end w:w="105" w:type="dxa"/>
            </w:tcMar>
            <w:shd w:fill="F0E5C8"/>
            <w:vAlign w:val="center"/>
          </w:tcPr>
          <w:p>
            <w:pPr>
              <w:pStyle w:val="TableText"/>
            </w:pPr>
            <w:r>
              <w:t>HH</w:t>
            </w:r>
          </w:p>
        </w:tc>
        <w:tc>
          <w:tcPr>
            <w:tcW w:type="dxa" w:w="2880"/>
            <w:tcMar>
              <w:top w:w="65" w:type="dxa"/>
              <w:start w:w="105" w:type="dxa"/>
              <w:bottom w:w="65" w:type="dxa"/>
              <w:end w:w="105" w:type="dxa"/>
            </w:tcMar>
            <w:shd w:fill="F8F2E3"/>
            <w:vAlign w:val="center"/>
          </w:tcPr>
          <w:p>
            <w:pPr>
              <w:pStyle w:val="TableText"/>
            </w:pPr>
            <w:r>
              <w:t>Heth, ḥ</w:t>
            </w:r>
          </w:p>
        </w:tc>
        <w:tc>
          <w:tcPr>
            <w:tcW w:type="dxa" w:w="5472"/>
            <w:tcMar>
              <w:top w:w="65" w:type="dxa"/>
              <w:start w:w="105" w:type="dxa"/>
              <w:bottom w:w="65" w:type="dxa"/>
              <w:end w:w="105" w:type="dxa"/>
            </w:tcMar>
            <w:shd w:fill="F8F2E3"/>
            <w:vAlign w:val="center"/>
          </w:tcPr>
          <w:p>
            <w:pPr>
              <w:pStyle w:val="TableText"/>
            </w:pPr>
            <w:r>
              <w:t>harter Kehl- und Mauerlaut</w:t>
            </w:r>
          </w:p>
        </w:tc>
      </w:tr>
      <w:tr>
        <w:trPr>
          <w:cantSplit/>
        </w:trPr>
        <w:tc>
          <w:tcPr>
            <w:tcW w:type="dxa" w:w="1728"/>
            <w:tcMar>
              <w:top w:w="65" w:type="dxa"/>
              <w:start w:w="105" w:type="dxa"/>
              <w:bottom w:w="65" w:type="dxa"/>
              <w:end w:w="105" w:type="dxa"/>
            </w:tcMar>
            <w:shd w:fill="F0E5C8"/>
            <w:vAlign w:val="center"/>
          </w:tcPr>
          <w:p>
            <w:pPr>
              <w:pStyle w:val="TableText"/>
            </w:pPr>
            <w:r>
              <w:t>TT</w:t>
            </w:r>
          </w:p>
        </w:tc>
        <w:tc>
          <w:tcPr>
            <w:tcW w:type="dxa" w:w="2880"/>
            <w:tcMar>
              <w:top w:w="65" w:type="dxa"/>
              <w:start w:w="105" w:type="dxa"/>
              <w:bottom w:w="65" w:type="dxa"/>
              <w:end w:w="105" w:type="dxa"/>
            </w:tcMar>
            <w:vAlign w:val="center"/>
          </w:tcPr>
          <w:p>
            <w:pPr>
              <w:pStyle w:val="TableText"/>
            </w:pPr>
            <w:r>
              <w:t>Teth, ṭ</w:t>
            </w:r>
          </w:p>
        </w:tc>
        <w:tc>
          <w:tcPr>
            <w:tcW w:type="dxa" w:w="5472"/>
            <w:tcMar>
              <w:top w:w="65" w:type="dxa"/>
              <w:start w:w="105" w:type="dxa"/>
              <w:bottom w:w="65" w:type="dxa"/>
              <w:end w:w="105" w:type="dxa"/>
            </w:tcMar>
            <w:vAlign w:val="center"/>
          </w:tcPr>
          <w:p>
            <w:pPr>
              <w:pStyle w:val="TableText"/>
            </w:pPr>
            <w:r>
              <w:t>emphatisches t</w:t>
            </w:r>
          </w:p>
        </w:tc>
      </w:tr>
      <w:tr>
        <w:trPr>
          <w:cantSplit/>
        </w:trPr>
        <w:tc>
          <w:tcPr>
            <w:tcW w:type="dxa" w:w="1728"/>
            <w:tcMar>
              <w:top w:w="65" w:type="dxa"/>
              <w:start w:w="105" w:type="dxa"/>
              <w:bottom w:w="65" w:type="dxa"/>
              <w:end w:w="105" w:type="dxa"/>
            </w:tcMar>
            <w:shd w:fill="F0E5C8"/>
            <w:vAlign w:val="center"/>
          </w:tcPr>
          <w:p>
            <w:pPr>
              <w:pStyle w:val="TableText"/>
            </w:pPr>
            <w:r>
              <w:t>SS</w:t>
            </w:r>
          </w:p>
        </w:tc>
        <w:tc>
          <w:tcPr>
            <w:tcW w:type="dxa" w:w="2880"/>
            <w:tcMar>
              <w:top w:w="65" w:type="dxa"/>
              <w:start w:w="105" w:type="dxa"/>
              <w:bottom w:w="65" w:type="dxa"/>
              <w:end w:w="105" w:type="dxa"/>
            </w:tcMar>
            <w:shd w:fill="F8F2E3"/>
            <w:vAlign w:val="center"/>
          </w:tcPr>
          <w:p>
            <w:pPr>
              <w:pStyle w:val="TableText"/>
            </w:pPr>
            <w:r>
              <w:t>Sade, ṣ</w:t>
            </w:r>
          </w:p>
        </w:tc>
        <w:tc>
          <w:tcPr>
            <w:tcW w:type="dxa" w:w="5472"/>
            <w:tcMar>
              <w:top w:w="65" w:type="dxa"/>
              <w:start w:w="105" w:type="dxa"/>
              <w:bottom w:w="65" w:type="dxa"/>
              <w:end w:w="105" w:type="dxa"/>
            </w:tcMar>
            <w:shd w:fill="F8F2E3"/>
            <w:vAlign w:val="center"/>
          </w:tcPr>
          <w:p>
            <w:pPr>
              <w:pStyle w:val="TableText"/>
            </w:pPr>
            <w:r>
              <w:t>emphatisches s</w:t>
            </w:r>
          </w:p>
        </w:tc>
      </w:tr>
      <w:tr>
        <w:trPr>
          <w:cantSplit/>
        </w:trPr>
        <w:tc>
          <w:tcPr>
            <w:tcW w:type="dxa" w:w="1728"/>
            <w:tcMar>
              <w:top w:w="65" w:type="dxa"/>
              <w:start w:w="105" w:type="dxa"/>
              <w:bottom w:w="65" w:type="dxa"/>
              <w:end w:w="105" w:type="dxa"/>
            </w:tcMar>
            <w:shd w:fill="F0E5C8"/>
            <w:vAlign w:val="center"/>
          </w:tcPr>
          <w:p>
            <w:pPr>
              <w:pStyle w:val="TableText"/>
            </w:pPr>
            <w:r>
              <w:t>U+10900–U+10915</w:t>
            </w:r>
          </w:p>
        </w:tc>
        <w:tc>
          <w:tcPr>
            <w:tcW w:type="dxa" w:w="2880"/>
            <w:tcMar>
              <w:top w:w="65" w:type="dxa"/>
              <w:start w:w="105" w:type="dxa"/>
              <w:bottom w:w="65" w:type="dxa"/>
              <w:end w:w="105" w:type="dxa"/>
            </w:tcMar>
            <w:vAlign w:val="center"/>
          </w:tcPr>
          <w:p>
            <w:pPr>
              <w:pStyle w:val="TableText"/>
            </w:pPr>
            <w:r>
              <w:t>echte Kana’anith-Zeichen</w:t>
            </w:r>
          </w:p>
        </w:tc>
        <w:tc>
          <w:tcPr>
            <w:tcW w:type="dxa" w:w="5472"/>
            <w:tcMar>
              <w:top w:w="65" w:type="dxa"/>
              <w:start w:w="105" w:type="dxa"/>
              <w:bottom w:w="65" w:type="dxa"/>
              <w:end w:w="105" w:type="dxa"/>
            </w:tcMar>
            <w:vAlign w:val="center"/>
          </w:tcPr>
          <w:p>
            <w:pPr>
              <w:pStyle w:val="TableText"/>
            </w:pPr>
            <w:r>
              <w:t>automatische RTL-Laufrichtung</w:t>
            </w:r>
          </w:p>
        </w:tc>
      </w:tr>
      <w:tr>
        <w:trPr>
          <w:cantSplit/>
        </w:trPr>
        <w:tc>
          <w:tcPr>
            <w:tcW w:type="dxa" w:w="1728"/>
            <w:tcMar>
              <w:top w:w="65" w:type="dxa"/>
              <w:start w:w="105" w:type="dxa"/>
              <w:bottom w:w="65" w:type="dxa"/>
              <w:end w:w="105" w:type="dxa"/>
            </w:tcMar>
            <w:shd w:fill="F0E5C8"/>
            <w:vAlign w:val="center"/>
          </w:tcPr>
          <w:p>
            <w:pPr>
              <w:pStyle w:val="TableText"/>
            </w:pPr>
            <w:r>
              <w:t>A–Z</w:t>
            </w:r>
          </w:p>
        </w:tc>
        <w:tc>
          <w:tcPr>
            <w:tcW w:type="dxa" w:w="2880"/>
            <w:tcMar>
              <w:top w:w="65" w:type="dxa"/>
              <w:start w:w="105" w:type="dxa"/>
              <w:bottom w:w="65" w:type="dxa"/>
              <w:end w:w="105" w:type="dxa"/>
            </w:tcMar>
            <w:shd w:fill="F8F2E3"/>
            <w:vAlign w:val="center"/>
          </w:tcPr>
          <w:p>
            <w:pPr>
              <w:pStyle w:val="TableText"/>
            </w:pPr>
            <w:r>
              <w:t>praktische Aliasbelegung</w:t>
            </w:r>
          </w:p>
        </w:tc>
        <w:tc>
          <w:tcPr>
            <w:tcW w:type="dxa" w:w="5472"/>
            <w:tcMar>
              <w:top w:w="65" w:type="dxa"/>
              <w:start w:w="105" w:type="dxa"/>
              <w:bottom w:w="65" w:type="dxa"/>
              <w:end w:w="105" w:type="dxa"/>
            </w:tcMar>
            <w:shd w:fill="F8F2E3"/>
            <w:vAlign w:val="center"/>
          </w:tcPr>
          <w:p>
            <w:pPr>
              <w:pStyle w:val="TableText"/>
            </w:pPr>
            <w:r>
              <w:t>für Desktopprogramme ohne Transliterator</w:t>
            </w:r>
          </w:p>
        </w:tc>
      </w:tr>
    </w:tbl>
    <w:p>
      <w:pPr>
        <w:spacing w:after="20"/>
      </w:pPr>
    </w:p>
    <w:p>
      <w:pPr>
        <w:pStyle w:val="Heading1"/>
      </w:pPr>
      <w:r>
        <w:t>6. Bestandsprüfung</w:t>
      </w:r>
    </w:p>
    <w:tbl>
      <w:tblPr>
        <w:tblW w:type="auto" w:w="0"/>
        <w:jc w:val="center"/>
        <w:tblLayout w:type="fixed"/>
        <w:tblLook w:firstColumn="1" w:firstRow="1" w:lastColumn="0" w:lastRow="0" w:noHBand="0" w:noVBand="1" w:val="04A0"/>
        <w:tblBorders>
          <w:top w:val="single" w:sz="4" w:color="C6AD79"/>
          <w:left w:val="single" w:sz="4" w:color="C6AD79"/>
          <w:bottom w:val="single" w:sz="4" w:color="C6AD79"/>
          <w:right w:val="single" w:sz="4" w:color="C6AD79"/>
          <w:insideH w:val="single" w:sz="4" w:color="C6AD79"/>
          <w:insideV w:val="single" w:sz="4" w:color="C6AD79"/>
        </w:tblBorders>
      </w:tblPr>
      <w:tblGrid>
        <w:gridCol w:w="3360"/>
        <w:gridCol w:w="3360"/>
        <w:gridCol w:w="3360"/>
      </w:tblGrid>
      <w:tr>
        <w:trPr>
          <w:tblHeader w:val="true"/>
        </w:trPr>
        <w:tc>
          <w:tcPr>
            <w:tcW w:type="dxa" w:w="3168"/>
            <w:shd w:fill="1C596D"/>
            <w:tcMar>
              <w:top w:w="65" w:type="dxa"/>
              <w:start w:w="105" w:type="dxa"/>
              <w:bottom w:w="65" w:type="dxa"/>
              <w:end w:w="105" w:type="dxa"/>
            </w:tcMar>
          </w:tcPr>
          <w:p>
            <w:pPr>
              <w:pStyle w:val="TableHead"/>
            </w:pPr>
            <w:r>
              <w:t>Bestand</w:t>
            </w:r>
          </w:p>
        </w:tc>
        <w:tc>
          <w:tcPr>
            <w:tcW w:type="dxa" w:w="1152"/>
            <w:shd w:fill="1C596D"/>
            <w:tcMar>
              <w:top w:w="65" w:type="dxa"/>
              <w:start w:w="105" w:type="dxa"/>
              <w:bottom w:w="65" w:type="dxa"/>
              <w:end w:w="105" w:type="dxa"/>
            </w:tcMar>
          </w:tcPr>
          <w:p>
            <w:pPr>
              <w:pStyle w:val="TableHead"/>
            </w:pPr>
            <w:r>
              <w:t>Anzahl</w:t>
            </w:r>
          </w:p>
        </w:tc>
        <w:tc>
          <w:tcPr>
            <w:tcW w:type="dxa" w:w="5760"/>
            <w:shd w:fill="1C596D"/>
            <w:tcMar>
              <w:top w:w="65" w:type="dxa"/>
              <w:start w:w="105" w:type="dxa"/>
              <w:bottom w:w="65" w:type="dxa"/>
              <w:end w:w="105" w:type="dxa"/>
            </w:tcMar>
          </w:tcPr>
          <w:p>
            <w:pPr>
              <w:pStyle w:val="TableHead"/>
            </w:pPr>
            <w:r>
              <w:t>Status</w:t>
            </w:r>
          </w:p>
        </w:tc>
      </w:tr>
      <w:tr>
        <w:trPr>
          <w:cantSplit/>
        </w:trPr>
        <w:tc>
          <w:tcPr>
            <w:tcW w:type="dxa" w:w="3168"/>
            <w:tcMar>
              <w:top w:w="65" w:type="dxa"/>
              <w:start w:w="105" w:type="dxa"/>
              <w:bottom w:w="65" w:type="dxa"/>
              <w:end w:w="105" w:type="dxa"/>
            </w:tcMar>
            <w:shd w:fill="F0E5C8"/>
            <w:vAlign w:val="center"/>
          </w:tcPr>
          <w:p>
            <w:pPr>
              <w:pStyle w:val="TableText"/>
            </w:pPr>
            <w:r>
              <w:t>Konsonantenzeichen</w:t>
            </w:r>
          </w:p>
        </w:tc>
        <w:tc>
          <w:tcPr>
            <w:tcW w:type="dxa" w:w="1152"/>
            <w:tcMar>
              <w:top w:w="65" w:type="dxa"/>
              <w:start w:w="105" w:type="dxa"/>
              <w:bottom w:w="65" w:type="dxa"/>
              <w:end w:w="105" w:type="dxa"/>
            </w:tcMar>
            <w:vAlign w:val="center"/>
          </w:tcPr>
          <w:p>
            <w:pPr>
              <w:pStyle w:val="TableText"/>
            </w:pPr>
            <w:r>
              <w:t>22</w:t>
            </w:r>
          </w:p>
        </w:tc>
        <w:tc>
          <w:tcPr>
            <w:tcW w:type="dxa" w:w="5760"/>
            <w:tcMar>
              <w:top w:w="65" w:type="dxa"/>
              <w:start w:w="105" w:type="dxa"/>
              <w:bottom w:w="65" w:type="dxa"/>
              <w:end w:w="105" w:type="dxa"/>
            </w:tcMar>
            <w:vAlign w:val="center"/>
          </w:tcPr>
          <w:p>
            <w:pPr>
              <w:pStyle w:val="TableText"/>
            </w:pPr>
            <w:r>
              <w:t>22 kanonische Zeichen und Wurzelsilben</w:t>
            </w:r>
          </w:p>
        </w:tc>
      </w:tr>
      <w:tr>
        <w:trPr>
          <w:cantSplit/>
        </w:trPr>
        <w:tc>
          <w:tcPr>
            <w:tcW w:type="dxa" w:w="3168"/>
            <w:tcMar>
              <w:top w:w="65" w:type="dxa"/>
              <w:start w:w="105" w:type="dxa"/>
              <w:bottom w:w="65" w:type="dxa"/>
              <w:end w:w="105" w:type="dxa"/>
            </w:tcMar>
            <w:shd w:fill="F0E5C8"/>
            <w:vAlign w:val="center"/>
          </w:tcPr>
          <w:p>
            <w:pPr>
              <w:pStyle w:val="TableText"/>
            </w:pPr>
            <w:r>
              <w:t>Präfixe</w:t>
            </w:r>
          </w:p>
        </w:tc>
        <w:tc>
          <w:tcPr>
            <w:tcW w:type="dxa" w:w="1152"/>
            <w:tcMar>
              <w:top w:w="65" w:type="dxa"/>
              <w:start w:w="105" w:type="dxa"/>
              <w:bottom w:w="65" w:type="dxa"/>
              <w:end w:w="105" w:type="dxa"/>
            </w:tcMar>
            <w:shd w:fill="F8F2E3"/>
            <w:vAlign w:val="center"/>
          </w:tcPr>
          <w:p>
            <w:pPr>
              <w:pStyle w:val="TableText"/>
            </w:pPr>
            <w:r>
              <w:t>14</w:t>
            </w:r>
          </w:p>
        </w:tc>
        <w:tc>
          <w:tcPr>
            <w:tcW w:type="dxa" w:w="5760"/>
            <w:tcMar>
              <w:top w:w="65" w:type="dxa"/>
              <w:start w:w="105" w:type="dxa"/>
              <w:bottom w:w="65" w:type="dxa"/>
              <w:end w:w="105" w:type="dxa"/>
            </w:tcMar>
            <w:shd w:fill="F8F2E3"/>
            <w:vAlign w:val="center"/>
          </w:tcPr>
          <w:p>
            <w:pPr>
              <w:pStyle w:val="TableText"/>
            </w:pPr>
            <w:r>
              <w:t>14 produktive Ableitungen</w:t>
            </w:r>
          </w:p>
        </w:tc>
      </w:tr>
      <w:tr>
        <w:trPr>
          <w:cantSplit/>
        </w:trPr>
        <w:tc>
          <w:tcPr>
            <w:tcW w:type="dxa" w:w="3168"/>
            <w:tcMar>
              <w:top w:w="65" w:type="dxa"/>
              <w:start w:w="105" w:type="dxa"/>
              <w:bottom w:w="65" w:type="dxa"/>
              <w:end w:w="105" w:type="dxa"/>
            </w:tcMar>
            <w:shd w:fill="F0E5C8"/>
            <w:vAlign w:val="center"/>
          </w:tcPr>
          <w:p>
            <w:pPr>
              <w:pStyle w:val="TableText"/>
            </w:pPr>
            <w:r>
              <w:t>Suffixe</w:t>
            </w:r>
          </w:p>
        </w:tc>
        <w:tc>
          <w:tcPr>
            <w:tcW w:type="dxa" w:w="1152"/>
            <w:tcMar>
              <w:top w:w="65" w:type="dxa"/>
              <w:start w:w="105" w:type="dxa"/>
              <w:bottom w:w="65" w:type="dxa"/>
              <w:end w:w="105" w:type="dxa"/>
            </w:tcMar>
            <w:vAlign w:val="center"/>
          </w:tcPr>
          <w:p>
            <w:pPr>
              <w:pStyle w:val="TableText"/>
            </w:pPr>
            <w:r>
              <w:t>18</w:t>
            </w:r>
          </w:p>
        </w:tc>
        <w:tc>
          <w:tcPr>
            <w:tcW w:type="dxa" w:w="5760"/>
            <w:tcMar>
              <w:top w:w="65" w:type="dxa"/>
              <w:start w:w="105" w:type="dxa"/>
              <w:bottom w:w="65" w:type="dxa"/>
              <w:end w:w="105" w:type="dxa"/>
            </w:tcMar>
            <w:vAlign w:val="center"/>
          </w:tcPr>
          <w:p>
            <w:pPr>
              <w:pStyle w:val="TableText"/>
            </w:pPr>
            <w:r>
              <w:t>18 produktive Endungen</w:t>
            </w:r>
          </w:p>
        </w:tc>
      </w:tr>
      <w:tr>
        <w:trPr>
          <w:cantSplit/>
        </w:trPr>
        <w:tc>
          <w:tcPr>
            <w:tcW w:type="dxa" w:w="3168"/>
            <w:tcMar>
              <w:top w:w="65" w:type="dxa"/>
              <w:start w:w="105" w:type="dxa"/>
              <w:bottom w:w="65" w:type="dxa"/>
              <w:end w:w="105" w:type="dxa"/>
            </w:tcMar>
            <w:shd w:fill="F0E5C8"/>
            <w:vAlign w:val="center"/>
          </w:tcPr>
          <w:p>
            <w:pPr>
              <w:pStyle w:val="TableText"/>
            </w:pPr>
            <w:r>
              <w:t>Männliche Namen</w:t>
            </w:r>
          </w:p>
        </w:tc>
        <w:tc>
          <w:tcPr>
            <w:tcW w:type="dxa" w:w="1152"/>
            <w:tcMar>
              <w:top w:w="65" w:type="dxa"/>
              <w:start w:w="105" w:type="dxa"/>
              <w:bottom w:w="65" w:type="dxa"/>
              <w:end w:w="105" w:type="dxa"/>
            </w:tcMar>
            <w:shd w:fill="F8F2E3"/>
            <w:vAlign w:val="center"/>
          </w:tcPr>
          <w:p>
            <w:pPr>
              <w:pStyle w:val="TableText"/>
            </w:pPr>
            <w:r>
              <w:t>100</w:t>
            </w:r>
          </w:p>
        </w:tc>
        <w:tc>
          <w:tcPr>
            <w:tcW w:type="dxa" w:w="5760"/>
            <w:tcMar>
              <w:top w:w="65" w:type="dxa"/>
              <w:start w:w="105" w:type="dxa"/>
              <w:bottom w:w="65" w:type="dxa"/>
              <w:end w:w="105" w:type="dxa"/>
            </w:tcMar>
            <w:shd w:fill="F8F2E3"/>
            <w:vAlign w:val="center"/>
          </w:tcPr>
          <w:p>
            <w:pPr>
              <w:pStyle w:val="TableText"/>
            </w:pPr>
            <w:r>
              <w:t>100 eindeutige Namen</w:t>
            </w:r>
          </w:p>
        </w:tc>
      </w:tr>
      <w:tr>
        <w:trPr>
          <w:cantSplit/>
        </w:trPr>
        <w:tc>
          <w:tcPr>
            <w:tcW w:type="dxa" w:w="3168"/>
            <w:tcMar>
              <w:top w:w="65" w:type="dxa"/>
              <w:start w:w="105" w:type="dxa"/>
              <w:bottom w:w="65" w:type="dxa"/>
              <w:end w:w="105" w:type="dxa"/>
            </w:tcMar>
            <w:shd w:fill="F0E5C8"/>
            <w:vAlign w:val="center"/>
          </w:tcPr>
          <w:p>
            <w:pPr>
              <w:pStyle w:val="TableText"/>
            </w:pPr>
            <w:r>
              <w:t>Weibliche Namen</w:t>
            </w:r>
          </w:p>
        </w:tc>
        <w:tc>
          <w:tcPr>
            <w:tcW w:type="dxa" w:w="1152"/>
            <w:tcMar>
              <w:top w:w="65" w:type="dxa"/>
              <w:start w:w="105" w:type="dxa"/>
              <w:bottom w:w="65" w:type="dxa"/>
              <w:end w:w="105" w:type="dxa"/>
            </w:tcMar>
            <w:vAlign w:val="center"/>
          </w:tcPr>
          <w:p>
            <w:pPr>
              <w:pStyle w:val="TableText"/>
            </w:pPr>
            <w:r>
              <w:t>100</w:t>
            </w:r>
          </w:p>
        </w:tc>
        <w:tc>
          <w:tcPr>
            <w:tcW w:type="dxa" w:w="5760"/>
            <w:tcMar>
              <w:top w:w="65" w:type="dxa"/>
              <w:start w:w="105" w:type="dxa"/>
              <w:bottom w:w="65" w:type="dxa"/>
              <w:end w:w="105" w:type="dxa"/>
            </w:tcMar>
            <w:vAlign w:val="center"/>
          </w:tcPr>
          <w:p>
            <w:pPr>
              <w:pStyle w:val="TableText"/>
            </w:pPr>
            <w:r>
              <w:t>100 eindeutige Namen</w:t>
            </w:r>
          </w:p>
        </w:tc>
      </w:tr>
      <w:tr>
        <w:trPr>
          <w:cantSplit/>
        </w:trPr>
        <w:tc>
          <w:tcPr>
            <w:tcW w:type="dxa" w:w="3168"/>
            <w:tcMar>
              <w:top w:w="65" w:type="dxa"/>
              <w:start w:w="105" w:type="dxa"/>
              <w:bottom w:w="65" w:type="dxa"/>
              <w:end w:w="105" w:type="dxa"/>
            </w:tcMar>
            <w:shd w:fill="F0E5C8"/>
            <w:vAlign w:val="center"/>
          </w:tcPr>
          <w:p>
            <w:pPr>
              <w:pStyle w:val="TableText"/>
            </w:pPr>
            <w:r>
              <w:t>Kulturwörter</w:t>
            </w:r>
          </w:p>
        </w:tc>
        <w:tc>
          <w:tcPr>
            <w:tcW w:type="dxa" w:w="1152"/>
            <w:tcMar>
              <w:top w:w="65" w:type="dxa"/>
              <w:start w:w="105" w:type="dxa"/>
              <w:bottom w:w="65" w:type="dxa"/>
              <w:end w:w="105" w:type="dxa"/>
            </w:tcMar>
            <w:shd w:fill="F8F2E3"/>
            <w:vAlign w:val="center"/>
          </w:tcPr>
          <w:p>
            <w:pPr>
              <w:pStyle w:val="TableText"/>
            </w:pPr>
            <w:r>
              <w:t>100</w:t>
            </w:r>
          </w:p>
        </w:tc>
        <w:tc>
          <w:tcPr>
            <w:tcW w:type="dxa" w:w="5760"/>
            <w:tcMar>
              <w:top w:w="65" w:type="dxa"/>
              <w:start w:w="105" w:type="dxa"/>
              <w:bottom w:w="65" w:type="dxa"/>
              <w:end w:w="105" w:type="dxa"/>
            </w:tcMar>
            <w:shd w:fill="F8F2E3"/>
            <w:vAlign w:val="center"/>
          </w:tcPr>
          <w:p>
            <w:pPr>
              <w:pStyle w:val="TableText"/>
            </w:pPr>
            <w:r>
              <w:t>100 eindeutige Wörter in sieben Themenfeldern</w:t>
            </w:r>
          </w:p>
        </w:tc>
      </w:tr>
    </w:tbl>
    <w:sectPr w:rsidR="00FC693F" w:rsidRPr="0006063C" w:rsidSect="00034616">
      <w:headerReference w:type="first" r:id="rId9"/>
      <w:footerReference w:type="first" r:id="rId10"/>
      <w:headerReference w:type="default" r:id="rId11"/>
      <w:footerReference w:type="default" r:id="rId12"/>
      <w:pgSz w:w="12240" w:h="15840"/>
      <w:pgMar w:top="1037" w:right="1080" w:bottom="1008" w:left="1080" w:header="475"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C596D"/>
        <w:sz w:val="15"/>
      </w:rPr>
      <w:t xml:space="preserve">Südost-Tirnara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B3883B"/>
        <w:sz w:val="15"/>
      </w:rPr>
      <w:t>KANA’ANITH · SPRACHBIBEL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DejaVu Sans" w:hAnsi="DejaVu Sans"/>
      <w:color w:val="3427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DejaVu Sans" w:hAnsi="DejaVu Sans"/>
      <w:b/>
      <w:bCs/>
      <w:color w:val="1C596D"/>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DejaVu Sans" w:hAnsi="DejaVu Sans"/>
      <w:b/>
      <w:bCs/>
      <w:color w:val="B3883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1C59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DejaVu Sans" w:hAnsi="DejaVu Sans"/>
      <w:b/>
      <w:color w:val="3427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B3883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DejaVu Sans" w:hAnsi="DejaVu Sans"/>
      <w:b w:val="0"/>
      <w:color w:val="34271C"/>
      <w:sz w:val="15"/>
    </w:rPr>
  </w:style>
  <w:style w:type="paragraph" w:customStyle="1" w:styleId="TableHead">
    <w:name w:val="Table Head"/>
    <w:pPr>
      <w:spacing w:after="0" w:line="240" w:lineRule="auto"/>
    </w:pPr>
    <w:rPr>
      <w:rFonts w:ascii="DejaVu Sans" w:hAnsi="DejaVu Sans"/>
      <w:b/>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Kana'anith – Sprach-, Namens- und Schriftbibel</dc:title>
  <dc:subject/>
  <dc:creator>Weltbauprojekt Aleria</dc:creator>
  <cp:keywords>Kana'anith, Tirnara, Sprache, Alphabet, Namen, Font</cp:keywords>
  <dc:description>generated by python-docx</dc:description>
  <cp:lastModifiedBy/>
  <cp:revision>1</cp:revision>
  <dcterms:created xsi:type="dcterms:W3CDTF">2013-12-23T23:15:00Z</dcterms:created>
  <dcterms:modified xsi:type="dcterms:W3CDTF">2013-12-23T23:15:00Z</dcterms:modified>
  <cp:category/>
</cp:coreProperties>
</file>