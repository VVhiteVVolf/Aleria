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ans" w:hAnsi="DejaVu Sans"/>
          <w:b/>
          <w:color w:val="292D2F"/>
          <w:sz w:val="72"/>
        </w:rPr>
        <w:t>MORGAR</w:t>
      </w:r>
    </w:p>
    <w:p>
      <w:pPr>
        <w:spacing w:after="360"/>
        <w:jc w:val="center"/>
      </w:pPr>
      <w:r>
        <w:rPr>
          <w:rFonts w:ascii="DejaVu Sans" w:hAnsi="DejaVu Sans"/>
          <w:color w:val="8A5A32"/>
          <w:sz w:val="30"/>
        </w:rPr>
        <w:t>Sprach- und Namensbibel der Morgorner</w:t>
      </w:r>
    </w:p>
    <w:p>
      <w:pPr>
        <w:spacing w:after="360"/>
        <w:pBdr>
          <w:bottom w:val="single" w:sz="18" w:space="1" w:color="8A5A32"/>
        </w:pBdr>
      </w:pPr>
    </w:p>
    <w:p>
      <w:pPr>
        <w:ind w:left="1080" w:right="1080"/>
        <w:jc w:val="center"/>
      </w:pPr>
      <w:r>
        <w:rPr>
          <w:rFonts w:ascii="DejaVu Sans" w:hAnsi="DejaVu Sans"/>
          <w:b/>
          <w:color w:val="3E474B"/>
          <w:sz w:val="22"/>
        </w:rPr>
        <w:t>Karnrith · 30 Bedeutungszeichen · Wortbildung · 200 Personennamen · 100 Grundwörter</w:t>
      </w:r>
    </w:p>
    <w:p>
      <w:pPr>
        <w:spacing w:before="560"/>
        <w:ind w:left="1008" w:right="1008"/>
        <w:jc w:val="center"/>
      </w:pPr>
      <w:r>
        <w:rPr>
          <w:rFonts w:ascii="DejaVu Serif" w:hAnsi="DejaVu Serif"/>
          <w:i/>
          <w:color w:val="3E474B"/>
          <w:sz w:val="23"/>
        </w:rPr>
        <w:t>Eine bodenständige, brachiale Gebirgssprache mit germanischer Härte, gälischer Lautbewegung und eigenständiger zwergisch-monumentaler Wortlogik.</w:t>
      </w:r>
    </w:p>
    <w:p>
      <w:pPr>
        <w:spacing w:before="2200"/>
        <w:jc w:val="center"/>
      </w:pPr>
      <w:r>
        <w:rPr>
          <w:rFonts w:ascii="DejaVu Sans" w:hAnsi="DejaVu Sans"/>
          <w:b/>
          <w:color w:val="8A5A32"/>
          <w:sz w:val="16"/>
        </w:rPr>
        <w:t>KANONISCHE ARBEITSFASSUNG · VERSION 1.0</w:t>
      </w:r>
    </w:p>
    <w:p>
      <w:r>
        <w:br w:type="page"/>
      </w:r>
    </w:p>
    <w:p>
      <w:pPr>
        <w:pStyle w:val="Heading1"/>
      </w:pPr>
      <w:r>
        <w:t>Verwendungsrahmen</w:t>
      </w:r>
    </w:p>
    <w:p>
      <w:r>
        <w:t>Diese Fassung legt den sprachlichen Kanon fest, bevor die eigentlichen Schriftzeichen gezeichnet und als Font umgesetzt werden. Morgar ist die Sprache; Karnrith ist die dazugehörige Ritzschrift. Das Dokument behandelt Zeichenbedeutungen, Lautung, Wortbildung, Namensbildung und einen mittelalterlich brauchbaren Grundwortschatz.</w:t>
      </w:r>
    </w:p>
    <w:p>
      <w:pPr>
        <w:pStyle w:val="Callout"/>
      </w:pPr>
      <w:r>
        <w:t>Leitregel: Ein Zeichen ist kein kleines Bild für genau ein Ding. Es ist ein breiter Bedeutungskeim. Erst die Verbindung mehrerer Zeichen macht eine genaue Aussage.</w:t>
      </w:r>
    </w:p>
    <w:p>
      <w:pPr>
        <w:pStyle w:val="Heading2"/>
      </w:pPr>
      <w:r>
        <w:t>Inhalt</w:t>
      </w:r>
    </w:p>
    <w:p>
      <w:pPr>
        <w:pStyle w:val="ListBullet"/>
        <w:spacing w:after="60"/>
        <w:ind w:left="403" w:hanging="230"/>
      </w:pPr>
      <w:r>
        <w:t>1. Sprachcharakter und Lautsystem</w:t>
      </w:r>
    </w:p>
    <w:p>
      <w:pPr>
        <w:pStyle w:val="ListBullet"/>
        <w:spacing w:after="60"/>
        <w:ind w:left="403" w:hanging="230"/>
      </w:pPr>
      <w:r>
        <w:t>2. Karnrith: Bauprinzip und 30 Bedeutungszeichen</w:t>
      </w:r>
    </w:p>
    <w:p>
      <w:pPr>
        <w:pStyle w:val="ListBullet"/>
        <w:spacing w:after="60"/>
        <w:ind w:left="403" w:hanging="230"/>
      </w:pPr>
      <w:r>
        <w:t>3. Silben, Präfixe, Suffixe und Wortbildung</w:t>
      </w:r>
    </w:p>
    <w:p>
      <w:pPr>
        <w:pStyle w:val="ListBullet"/>
        <w:spacing w:after="60"/>
        <w:ind w:left="403" w:hanging="230"/>
      </w:pPr>
      <w:r>
        <w:t>4. 100 männliche Personennamen</w:t>
      </w:r>
    </w:p>
    <w:p>
      <w:pPr>
        <w:pStyle w:val="ListBullet"/>
        <w:spacing w:after="60"/>
        <w:ind w:left="403" w:hanging="230"/>
      </w:pPr>
      <w:r>
        <w:t>5. 100 weibliche Personennamen</w:t>
      </w:r>
    </w:p>
    <w:p>
      <w:pPr>
        <w:pStyle w:val="ListBullet"/>
        <w:spacing w:after="60"/>
        <w:ind w:left="403" w:hanging="230"/>
      </w:pPr>
      <w:r>
        <w:t>6. 100 Wörter des morgornischen Grundwortschatzes</w:t>
      </w:r>
    </w:p>
    <w:p>
      <w:pPr>
        <w:pStyle w:val="ListBullet"/>
        <w:spacing w:after="60"/>
        <w:ind w:left="403" w:hanging="230"/>
      </w:pPr>
      <w:r>
        <w:t>7. Kanonische Prüfregeln und nächste Ausbaustufe</w:t>
      </w:r>
    </w:p>
    <w:p>
      <w:pPr>
        <w:pStyle w:val="Heading2"/>
      </w:pPr>
      <w:r>
        <w:t>Kurzkanon</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5026"/>
        <w:gridCol w:w="5026"/>
      </w:tblGrid>
      <w:tr>
        <w:trPr>
          <w:tblHeader w:val="true"/>
        </w:trPr>
        <w:tc>
          <w:tcPr>
            <w:tcW w:type="dxa" w:w="2376"/>
            <w:shd w:fill="3E474B"/>
            <w:tcMar>
              <w:top w:w="80" w:type="dxa"/>
              <w:start w:w="120" w:type="dxa"/>
              <w:bottom w:w="80" w:type="dxa"/>
              <w:end w:w="120" w:type="dxa"/>
            </w:tcMar>
            <w:vAlign w:val="center"/>
          </w:tcPr>
          <w:p>
            <w:pPr>
              <w:pStyle w:val="TableHead"/>
            </w:pPr>
            <w:r>
              <w:t>Bereich</w:t>
            </w:r>
          </w:p>
        </w:tc>
        <w:tc>
          <w:tcPr>
            <w:tcW w:type="dxa" w:w="7516"/>
            <w:shd w:fill="3E474B"/>
            <w:tcMar>
              <w:top w:w="80" w:type="dxa"/>
              <w:start w:w="120" w:type="dxa"/>
              <w:bottom w:w="80" w:type="dxa"/>
              <w:end w:w="120" w:type="dxa"/>
            </w:tcMar>
            <w:vAlign w:val="center"/>
          </w:tcPr>
          <w:p>
            <w:pPr>
              <w:pStyle w:val="TableHead"/>
            </w:pPr>
            <w:r>
              <w:t>Festlegung</w:t>
            </w:r>
          </w:p>
        </w:tc>
      </w:tr>
      <w:tr>
        <w:trPr>
          <w:cantSplit/>
        </w:trPr>
        <w:tc>
          <w:tcPr>
            <w:tcW w:type="dxa" w:w="2376"/>
            <w:tcMar>
              <w:top w:w="80" w:type="dxa"/>
              <w:start w:w="120" w:type="dxa"/>
              <w:bottom w:w="80" w:type="dxa"/>
              <w:end w:w="120" w:type="dxa"/>
            </w:tcMar>
            <w:shd w:fill="E9E4DA"/>
            <w:vAlign w:val="center"/>
          </w:tcPr>
          <w:p>
            <w:pPr>
              <w:pStyle w:val="TableText"/>
            </w:pPr>
            <w:r>
              <w:t>Eigenname der Sprache</w:t>
            </w:r>
          </w:p>
        </w:tc>
        <w:tc>
          <w:tcPr>
            <w:tcW w:type="dxa" w:w="7516"/>
            <w:tcMar>
              <w:top w:w="80" w:type="dxa"/>
              <w:start w:w="120" w:type="dxa"/>
              <w:bottom w:w="80" w:type="dxa"/>
              <w:end w:w="120" w:type="dxa"/>
            </w:tcMar>
            <w:vAlign w:val="center"/>
          </w:tcPr>
          <w:p>
            <w:pPr>
              <w:pStyle w:val="TableText"/>
            </w:pPr>
            <w:r>
              <w:t>Morgar, aus MOR + GHAIR: ‚Rede des Volkes‘; im schnellen Sprechen zu Morgar zusammengezogen.</w:t>
            </w:r>
          </w:p>
        </w:tc>
      </w:tr>
      <w:tr>
        <w:trPr>
          <w:cantSplit/>
        </w:trPr>
        <w:tc>
          <w:tcPr>
            <w:tcW w:type="dxa" w:w="2376"/>
            <w:tcMar>
              <w:top w:w="80" w:type="dxa"/>
              <w:start w:w="120" w:type="dxa"/>
              <w:bottom w:w="80" w:type="dxa"/>
              <w:end w:w="120" w:type="dxa"/>
            </w:tcMar>
            <w:shd w:fill="E9E4DA"/>
            <w:vAlign w:val="center"/>
          </w:tcPr>
          <w:p>
            <w:pPr>
              <w:pStyle w:val="TableText"/>
            </w:pPr>
            <w:r>
              <w:t>Eigenname der Schrift</w:t>
            </w:r>
          </w:p>
        </w:tc>
        <w:tc>
          <w:tcPr>
            <w:tcW w:type="dxa" w:w="7516"/>
            <w:tcMar>
              <w:top w:w="80" w:type="dxa"/>
              <w:start w:w="120" w:type="dxa"/>
              <w:bottom w:w="80" w:type="dxa"/>
              <w:end w:w="120" w:type="dxa"/>
            </w:tcMar>
            <w:shd w:fill="F5F2EC"/>
            <w:vAlign w:val="center"/>
          </w:tcPr>
          <w:p>
            <w:pPr>
              <w:pStyle w:val="TableText"/>
            </w:pPr>
            <w:r>
              <w:t>Karnrith, aus KARN + -RITH: ‚in Stein geritzte Zeichen‘.</w:t>
            </w:r>
          </w:p>
        </w:tc>
      </w:tr>
      <w:tr>
        <w:trPr>
          <w:cantSplit/>
        </w:trPr>
        <w:tc>
          <w:tcPr>
            <w:tcW w:type="dxa" w:w="2376"/>
            <w:tcMar>
              <w:top w:w="80" w:type="dxa"/>
              <w:start w:w="120" w:type="dxa"/>
              <w:bottom w:w="80" w:type="dxa"/>
              <w:end w:w="120" w:type="dxa"/>
            </w:tcMar>
            <w:shd w:fill="E9E4DA"/>
            <w:vAlign w:val="center"/>
          </w:tcPr>
          <w:p>
            <w:pPr>
              <w:pStyle w:val="TableText"/>
            </w:pPr>
            <w:r>
              <w:t>Schreibrichtung</w:t>
            </w:r>
          </w:p>
        </w:tc>
        <w:tc>
          <w:tcPr>
            <w:tcW w:type="dxa" w:w="7516"/>
            <w:tcMar>
              <w:top w:w="80" w:type="dxa"/>
              <w:start w:w="120" w:type="dxa"/>
              <w:bottom w:w="80" w:type="dxa"/>
              <w:end w:w="120" w:type="dxa"/>
            </w:tcMar>
            <w:vAlign w:val="center"/>
          </w:tcPr>
          <w:p>
            <w:pPr>
              <w:pStyle w:val="TableText"/>
            </w:pPr>
            <w:r>
              <w:t>Alltag: links nach rechts. Monumental: von oben nach unten entlang eines Pfeilers oder Türsturzes.</w:t>
            </w:r>
          </w:p>
        </w:tc>
      </w:tr>
      <w:tr>
        <w:trPr>
          <w:cantSplit/>
        </w:trPr>
        <w:tc>
          <w:tcPr>
            <w:tcW w:type="dxa" w:w="2376"/>
            <w:tcMar>
              <w:top w:w="80" w:type="dxa"/>
              <w:start w:w="120" w:type="dxa"/>
              <w:bottom w:w="80" w:type="dxa"/>
              <w:end w:w="120" w:type="dxa"/>
            </w:tcMar>
            <w:shd w:fill="E9E4DA"/>
            <w:vAlign w:val="center"/>
          </w:tcPr>
          <w:p>
            <w:pPr>
              <w:pStyle w:val="TableText"/>
            </w:pPr>
            <w:r>
              <w:t>Klang</w:t>
            </w:r>
          </w:p>
        </w:tc>
        <w:tc>
          <w:tcPr>
            <w:tcW w:type="dxa" w:w="7516"/>
            <w:tcMar>
              <w:top w:w="80" w:type="dxa"/>
              <w:start w:w="120" w:type="dxa"/>
              <w:bottom w:w="80" w:type="dxa"/>
              <w:end w:w="120" w:type="dxa"/>
            </w:tcMar>
            <w:shd w:fill="F5F2EC"/>
            <w:vAlign w:val="center"/>
          </w:tcPr>
          <w:p>
            <w:pPr>
              <w:pStyle w:val="TableText"/>
            </w:pPr>
            <w:r>
              <w:t>Kurze volle Vokale, harte Verschlusslaute, rollendes R, raue Reibelaute; Betonung meist auf dem ersten Stamm.</w:t>
            </w:r>
          </w:p>
        </w:tc>
      </w:tr>
      <w:tr>
        <w:trPr>
          <w:cantSplit/>
        </w:trPr>
        <w:tc>
          <w:tcPr>
            <w:tcW w:type="dxa" w:w="2376"/>
            <w:tcMar>
              <w:top w:w="80" w:type="dxa"/>
              <w:start w:w="120" w:type="dxa"/>
              <w:bottom w:w="80" w:type="dxa"/>
              <w:end w:w="120" w:type="dxa"/>
            </w:tcMar>
            <w:shd w:fill="E9E4DA"/>
            <w:vAlign w:val="center"/>
          </w:tcPr>
          <w:p>
            <w:pPr>
              <w:pStyle w:val="TableText"/>
            </w:pPr>
            <w:r>
              <w:t>Denkweise</w:t>
            </w:r>
          </w:p>
        </w:tc>
        <w:tc>
          <w:tcPr>
            <w:tcW w:type="dxa" w:w="7516"/>
            <w:tcMar>
              <w:top w:w="80" w:type="dxa"/>
              <w:start w:w="120" w:type="dxa"/>
              <w:bottom w:w="80" w:type="dxa"/>
              <w:end w:w="120" w:type="dxa"/>
            </w:tcMar>
            <w:vAlign w:val="center"/>
          </w:tcPr>
          <w:p>
            <w:pPr>
              <w:pStyle w:val="TableText"/>
            </w:pPr>
            <w:r>
              <w:t>Konkrete Ursache-Wirkung-Ketten. Abstrakta entstehen aus sichtbaren Handlungen, Dingen, Ämtern und Bindungen.</w:t>
            </w:r>
          </w:p>
        </w:tc>
      </w:tr>
      <w:tr>
        <w:trPr>
          <w:cantSplit/>
        </w:trPr>
        <w:tc>
          <w:tcPr>
            <w:tcW w:type="dxa" w:w="2376"/>
            <w:tcMar>
              <w:top w:w="80" w:type="dxa"/>
              <w:start w:w="120" w:type="dxa"/>
              <w:bottom w:w="80" w:type="dxa"/>
              <w:end w:w="120" w:type="dxa"/>
            </w:tcMar>
            <w:shd w:fill="E9E4DA"/>
            <w:vAlign w:val="center"/>
          </w:tcPr>
          <w:p>
            <w:pPr>
              <w:pStyle w:val="TableText"/>
            </w:pPr>
            <w:r>
              <w:t>Grammatisches Geschlecht</w:t>
            </w:r>
          </w:p>
        </w:tc>
        <w:tc>
          <w:tcPr>
            <w:tcW w:type="dxa" w:w="7516"/>
            <w:tcMar>
              <w:top w:w="80" w:type="dxa"/>
              <w:start w:w="120" w:type="dxa"/>
              <w:bottom w:w="80" w:type="dxa"/>
              <w:end w:w="120" w:type="dxa"/>
            </w:tcMar>
            <w:shd w:fill="F5F2EC"/>
            <w:vAlign w:val="center"/>
          </w:tcPr>
          <w:p>
            <w:pPr>
              <w:pStyle w:val="TableText"/>
            </w:pPr>
            <w:r>
              <w:t>Gewöhnliche Substantive sind unmarkiert. Geschlecht zeigt sich vor allem in traditionellen Personennamen und einzelnen Titelformen.</w:t>
            </w:r>
          </w:p>
        </w:tc>
      </w:tr>
    </w:tbl>
    <w:p>
      <w:pPr>
        <w:spacing w:after="20"/>
      </w:pPr>
    </w:p>
    <w:p>
      <w:r>
        <w:br w:type="page"/>
      </w:r>
    </w:p>
    <w:p>
      <w:pPr>
        <w:pStyle w:val="Heading1"/>
      </w:pPr>
      <w:r>
        <w:t>1. Sprachcharakter und Lautsystem</w:t>
      </w:r>
    </w:p>
    <w:p>
      <w:pPr>
        <w:pStyle w:val="Heading2"/>
      </w:pPr>
      <w:r>
        <w:t>Kulturelle Stimme</w:t>
      </w:r>
    </w:p>
    <w:p>
      <w:r>
        <w:t>Morgar spricht in Dingen, die man tragen, bauen, brechen, hüten, schwören oder erinnern kann. Ein Morgorner sagt nicht zuerst, dass eine Herrschaft ‚legitim‘ sei; er sagt, dass ihr Träger den Eid hält. Er beschreibt Mut nicht als unsichtbare Tugend, sondern als den Willen, der im Handeln sichtbar bleibt. So entsteht auch die abstrakte Bedeutung stets aus einem praktischen Bild.</w:t>
      </w:r>
    </w:p>
    <w:p>
      <w:pPr>
        <w:pStyle w:val="ListBullet"/>
        <w:spacing w:after="60"/>
        <w:ind w:left="403" w:hanging="230"/>
      </w:pPr>
      <w:r>
        <w:t>Germanischer Einfluss: Erstbetonung, kräftige Zusammensetzungen, klare Amts- und Sippenwörter.</w:t>
      </w:r>
    </w:p>
    <w:p>
      <w:pPr>
        <w:pStyle w:val="ListBullet"/>
        <w:spacing w:after="60"/>
        <w:ind w:left="403" w:hanging="230"/>
      </w:pPr>
      <w:r>
        <w:t>Gälischer Einfluss: lenierte Reibelaute gh, dh, th, kh und fließende Übergänge zwischen schweren Stämmen.</w:t>
      </w:r>
    </w:p>
    <w:p>
      <w:pPr>
        <w:pStyle w:val="ListBullet"/>
        <w:spacing w:after="60"/>
        <w:ind w:left="403" w:hanging="230"/>
      </w:pPr>
      <w:r>
        <w:t>Monumentaler Einfluss: kurze Wortkerne, wenige unbetonte Silben, gut meißelbare Lautfolgen.</w:t>
      </w:r>
    </w:p>
    <w:p>
      <w:pPr>
        <w:pStyle w:val="ListBullet"/>
        <w:spacing w:after="60"/>
        <w:ind w:left="403" w:hanging="230"/>
      </w:pPr>
      <w:r>
        <w:t>Eigenständiger Kern: jedes Schriftzeichen trägt zugleich Lautwert, Bedeutungsfeld und eine produktive Wortwurzel.</w:t>
      </w:r>
    </w:p>
    <w:p>
      <w:pPr>
        <w:pStyle w:val="Heading2"/>
      </w:pPr>
      <w:r>
        <w:t>Aussprache</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3351"/>
        <w:gridCol w:w="3351"/>
        <w:gridCol w:w="3351"/>
      </w:tblGrid>
      <w:tr>
        <w:trPr>
          <w:tblHeader w:val="true"/>
        </w:trPr>
        <w:tc>
          <w:tcPr>
            <w:tcW w:type="dxa" w:w="1584"/>
            <w:shd w:fill="3E474B"/>
            <w:tcMar>
              <w:top w:w="80" w:type="dxa"/>
              <w:start w:w="120" w:type="dxa"/>
              <w:bottom w:w="80" w:type="dxa"/>
              <w:end w:w="120" w:type="dxa"/>
            </w:tcMar>
            <w:vAlign w:val="center"/>
          </w:tcPr>
          <w:p>
            <w:pPr>
              <w:pStyle w:val="TableHead"/>
            </w:pPr>
            <w:r>
              <w:t>Schreibung</w:t>
            </w:r>
          </w:p>
        </w:tc>
        <w:tc>
          <w:tcPr>
            <w:tcW w:type="dxa" w:w="2376"/>
            <w:shd w:fill="3E474B"/>
            <w:tcMar>
              <w:top w:w="80" w:type="dxa"/>
              <w:start w:w="120" w:type="dxa"/>
              <w:bottom w:w="80" w:type="dxa"/>
              <w:end w:w="120" w:type="dxa"/>
            </w:tcMar>
            <w:vAlign w:val="center"/>
          </w:tcPr>
          <w:p>
            <w:pPr>
              <w:pStyle w:val="TableHead"/>
            </w:pPr>
            <w:r>
              <w:t>Lautwert</w:t>
            </w:r>
          </w:p>
        </w:tc>
        <w:tc>
          <w:tcPr>
            <w:tcW w:type="dxa" w:w="5932"/>
            <w:shd w:fill="3E474B"/>
            <w:tcMar>
              <w:top w:w="80" w:type="dxa"/>
              <w:start w:w="120" w:type="dxa"/>
              <w:bottom w:w="80" w:type="dxa"/>
              <w:end w:w="120" w:type="dxa"/>
            </w:tcMar>
            <w:vAlign w:val="center"/>
          </w:tcPr>
          <w:p>
            <w:pPr>
              <w:pStyle w:val="TableHead"/>
            </w:pPr>
            <w:r>
              <w:t>Hinweis</w:t>
            </w:r>
          </w:p>
        </w:tc>
      </w:tr>
      <w:tr>
        <w:trPr>
          <w:cantSplit/>
        </w:trPr>
        <w:tc>
          <w:tcPr>
            <w:tcW w:type="dxa" w:w="1584"/>
            <w:tcMar>
              <w:top w:w="80" w:type="dxa"/>
              <w:start w:w="120" w:type="dxa"/>
              <w:bottom w:w="80" w:type="dxa"/>
              <w:end w:w="120" w:type="dxa"/>
            </w:tcMar>
            <w:vAlign w:val="center"/>
          </w:tcPr>
          <w:p>
            <w:pPr>
              <w:pStyle w:val="TableText"/>
            </w:pPr>
            <w:r>
              <w:t>a, e, i, o, u</w:t>
            </w:r>
          </w:p>
        </w:tc>
        <w:tc>
          <w:tcPr>
            <w:tcW w:type="dxa" w:w="2376"/>
            <w:tcMar>
              <w:top w:w="80" w:type="dxa"/>
              <w:start w:w="120" w:type="dxa"/>
              <w:bottom w:w="80" w:type="dxa"/>
              <w:end w:w="120" w:type="dxa"/>
            </w:tcMar>
            <w:vAlign w:val="center"/>
          </w:tcPr>
          <w:p>
            <w:pPr>
              <w:pStyle w:val="TableText"/>
            </w:pPr>
            <w:r>
              <w:t>kurze volle Vokale</w:t>
            </w:r>
          </w:p>
        </w:tc>
        <w:tc>
          <w:tcPr>
            <w:tcW w:type="dxa" w:w="5932"/>
            <w:tcMar>
              <w:top w:w="80" w:type="dxa"/>
              <w:start w:w="120" w:type="dxa"/>
              <w:bottom w:w="80" w:type="dxa"/>
              <w:end w:w="120" w:type="dxa"/>
            </w:tcMar>
            <w:vAlign w:val="center"/>
          </w:tcPr>
          <w:p>
            <w:pPr>
              <w:pStyle w:val="TableText"/>
            </w:pPr>
            <w:r>
              <w:t>Nie zu Schwa abgeschwächt; jede Silbe bleibt hörbar.</w:t>
            </w:r>
          </w:p>
        </w:tc>
      </w:tr>
      <w:tr>
        <w:trPr>
          <w:cantSplit/>
        </w:trPr>
        <w:tc>
          <w:tcPr>
            <w:tcW w:type="dxa" w:w="1584"/>
            <w:tcMar>
              <w:top w:w="80" w:type="dxa"/>
              <w:start w:w="120" w:type="dxa"/>
              <w:bottom w:w="80" w:type="dxa"/>
              <w:end w:w="120" w:type="dxa"/>
            </w:tcMar>
            <w:shd w:fill="F5F2EC"/>
            <w:vAlign w:val="center"/>
          </w:tcPr>
          <w:p>
            <w:pPr>
              <w:pStyle w:val="TableText"/>
            </w:pPr>
            <w:r>
              <w:t>y</w:t>
            </w:r>
          </w:p>
        </w:tc>
        <w:tc>
          <w:tcPr>
            <w:tcW w:type="dxa" w:w="2376"/>
            <w:tcMar>
              <w:top w:w="80" w:type="dxa"/>
              <w:start w:w="120" w:type="dxa"/>
              <w:bottom w:w="80" w:type="dxa"/>
              <w:end w:w="120" w:type="dxa"/>
            </w:tcMar>
            <w:shd w:fill="F5F2EC"/>
            <w:vAlign w:val="center"/>
          </w:tcPr>
          <w:p>
            <w:pPr>
              <w:pStyle w:val="TableText"/>
            </w:pPr>
            <w:r>
              <w:t>wie deutsches ü</w:t>
            </w:r>
          </w:p>
        </w:tc>
        <w:tc>
          <w:tcPr>
            <w:tcW w:type="dxa" w:w="5932"/>
            <w:tcMar>
              <w:top w:w="80" w:type="dxa"/>
              <w:start w:w="120" w:type="dxa"/>
              <w:bottom w:w="80" w:type="dxa"/>
              <w:end w:w="120" w:type="dxa"/>
            </w:tcMar>
            <w:shd w:fill="F5F2EC"/>
            <w:vAlign w:val="center"/>
          </w:tcPr>
          <w:p>
            <w:pPr>
              <w:pStyle w:val="TableText"/>
            </w:pPr>
            <w:r>
              <w:t>Markiert häufig Ahnisches, Ererbtes oder Fortgesetztes.</w:t>
            </w:r>
          </w:p>
        </w:tc>
      </w:tr>
      <w:tr>
        <w:trPr>
          <w:cantSplit/>
        </w:trPr>
        <w:tc>
          <w:tcPr>
            <w:tcW w:type="dxa" w:w="1584"/>
            <w:tcMar>
              <w:top w:w="80" w:type="dxa"/>
              <w:start w:w="120" w:type="dxa"/>
              <w:bottom w:w="80" w:type="dxa"/>
              <w:end w:w="120" w:type="dxa"/>
            </w:tcMar>
            <w:vAlign w:val="center"/>
          </w:tcPr>
          <w:p>
            <w:pPr>
              <w:pStyle w:val="TableText"/>
            </w:pPr>
            <w:r>
              <w:t>r</w:t>
            </w:r>
          </w:p>
        </w:tc>
        <w:tc>
          <w:tcPr>
            <w:tcW w:type="dxa" w:w="2376"/>
            <w:tcMar>
              <w:top w:w="80" w:type="dxa"/>
              <w:start w:w="120" w:type="dxa"/>
              <w:bottom w:w="80" w:type="dxa"/>
              <w:end w:w="120" w:type="dxa"/>
            </w:tcMar>
            <w:vAlign w:val="center"/>
          </w:tcPr>
          <w:p>
            <w:pPr>
              <w:pStyle w:val="TableText"/>
            </w:pPr>
            <w:r>
              <w:t>gerolltes Zungen-R</w:t>
            </w:r>
          </w:p>
        </w:tc>
        <w:tc>
          <w:tcPr>
            <w:tcW w:type="dxa" w:w="5932"/>
            <w:tcMar>
              <w:top w:w="80" w:type="dxa"/>
              <w:start w:w="120" w:type="dxa"/>
              <w:bottom w:w="80" w:type="dxa"/>
              <w:end w:w="120" w:type="dxa"/>
            </w:tcMar>
            <w:vAlign w:val="center"/>
          </w:tcPr>
          <w:p>
            <w:pPr>
              <w:pStyle w:val="TableText"/>
            </w:pPr>
            <w:r>
              <w:t>Auch in Gruppen wie kr, gr, rn deutlich hörbar.</w:t>
            </w:r>
          </w:p>
        </w:tc>
      </w:tr>
      <w:tr>
        <w:trPr>
          <w:cantSplit/>
        </w:trPr>
        <w:tc>
          <w:tcPr>
            <w:tcW w:type="dxa" w:w="1584"/>
            <w:tcMar>
              <w:top w:w="80" w:type="dxa"/>
              <w:start w:w="120" w:type="dxa"/>
              <w:bottom w:w="80" w:type="dxa"/>
              <w:end w:w="120" w:type="dxa"/>
            </w:tcMar>
            <w:shd w:fill="F5F2EC"/>
            <w:vAlign w:val="center"/>
          </w:tcPr>
          <w:p>
            <w:pPr>
              <w:pStyle w:val="TableText"/>
            </w:pPr>
            <w:r>
              <w:t>kh</w:t>
            </w:r>
          </w:p>
        </w:tc>
        <w:tc>
          <w:tcPr>
            <w:tcW w:type="dxa" w:w="2376"/>
            <w:tcMar>
              <w:top w:w="80" w:type="dxa"/>
              <w:start w:w="120" w:type="dxa"/>
              <w:bottom w:w="80" w:type="dxa"/>
              <w:end w:w="120" w:type="dxa"/>
            </w:tcMar>
            <w:shd w:fill="F5F2EC"/>
            <w:vAlign w:val="center"/>
          </w:tcPr>
          <w:p>
            <w:pPr>
              <w:pStyle w:val="TableText"/>
            </w:pPr>
            <w:r>
              <w:t>deutsches ch in Bach</w:t>
            </w:r>
          </w:p>
        </w:tc>
        <w:tc>
          <w:tcPr>
            <w:tcW w:type="dxa" w:w="5932"/>
            <w:tcMar>
              <w:top w:w="80" w:type="dxa"/>
              <w:start w:w="120" w:type="dxa"/>
              <w:bottom w:w="80" w:type="dxa"/>
              <w:end w:w="120" w:type="dxa"/>
            </w:tcMar>
            <w:shd w:fill="F5F2EC"/>
            <w:vAlign w:val="center"/>
          </w:tcPr>
          <w:p>
            <w:pPr>
              <w:pStyle w:val="TableText"/>
            </w:pPr>
            <w:r>
              <w:t>Harter Bruchlaut.</w:t>
            </w:r>
          </w:p>
        </w:tc>
      </w:tr>
      <w:tr>
        <w:trPr>
          <w:cantSplit/>
        </w:trPr>
        <w:tc>
          <w:tcPr>
            <w:tcW w:type="dxa" w:w="1584"/>
            <w:tcMar>
              <w:top w:w="80" w:type="dxa"/>
              <w:start w:w="120" w:type="dxa"/>
              <w:bottom w:w="80" w:type="dxa"/>
              <w:end w:w="120" w:type="dxa"/>
            </w:tcMar>
            <w:vAlign w:val="center"/>
          </w:tcPr>
          <w:p>
            <w:pPr>
              <w:pStyle w:val="TableText"/>
            </w:pPr>
            <w:r>
              <w:t>gh</w:t>
            </w:r>
          </w:p>
        </w:tc>
        <w:tc>
          <w:tcPr>
            <w:tcW w:type="dxa" w:w="2376"/>
            <w:tcMar>
              <w:top w:w="80" w:type="dxa"/>
              <w:start w:w="120" w:type="dxa"/>
              <w:bottom w:w="80" w:type="dxa"/>
              <w:end w:w="120" w:type="dxa"/>
            </w:tcMar>
            <w:vAlign w:val="center"/>
          </w:tcPr>
          <w:p>
            <w:pPr>
              <w:pStyle w:val="TableText"/>
            </w:pPr>
            <w:r>
              <w:t>stimmhaftes raues g</w:t>
            </w:r>
          </w:p>
        </w:tc>
        <w:tc>
          <w:tcPr>
            <w:tcW w:type="dxa" w:w="5932"/>
            <w:tcMar>
              <w:top w:w="80" w:type="dxa"/>
              <w:start w:w="120" w:type="dxa"/>
              <w:bottom w:w="80" w:type="dxa"/>
              <w:end w:w="120" w:type="dxa"/>
            </w:tcMar>
            <w:vAlign w:val="center"/>
          </w:tcPr>
          <w:p>
            <w:pPr>
              <w:pStyle w:val="TableText"/>
            </w:pPr>
            <w:r>
              <w:t>Wie ein weiches, stimmhaftes kh; gälische Färbung.</w:t>
            </w:r>
          </w:p>
        </w:tc>
      </w:tr>
      <w:tr>
        <w:trPr>
          <w:cantSplit/>
        </w:trPr>
        <w:tc>
          <w:tcPr>
            <w:tcW w:type="dxa" w:w="1584"/>
            <w:tcMar>
              <w:top w:w="80" w:type="dxa"/>
              <w:start w:w="120" w:type="dxa"/>
              <w:bottom w:w="80" w:type="dxa"/>
              <w:end w:w="120" w:type="dxa"/>
            </w:tcMar>
            <w:shd w:fill="F5F2EC"/>
            <w:vAlign w:val="center"/>
          </w:tcPr>
          <w:p>
            <w:pPr>
              <w:pStyle w:val="TableText"/>
            </w:pPr>
            <w:r>
              <w:t>th</w:t>
            </w:r>
          </w:p>
        </w:tc>
        <w:tc>
          <w:tcPr>
            <w:tcW w:type="dxa" w:w="2376"/>
            <w:tcMar>
              <w:top w:w="80" w:type="dxa"/>
              <w:start w:w="120" w:type="dxa"/>
              <w:bottom w:w="80" w:type="dxa"/>
              <w:end w:w="120" w:type="dxa"/>
            </w:tcMar>
            <w:shd w:fill="F5F2EC"/>
            <w:vAlign w:val="center"/>
          </w:tcPr>
          <w:p>
            <w:pPr>
              <w:pStyle w:val="TableText"/>
            </w:pPr>
            <w:r>
              <w:t>englisches th in thing</w:t>
            </w:r>
          </w:p>
        </w:tc>
        <w:tc>
          <w:tcPr>
            <w:tcW w:type="dxa" w:w="5932"/>
            <w:tcMar>
              <w:top w:w="80" w:type="dxa"/>
              <w:start w:w="120" w:type="dxa"/>
              <w:bottom w:w="80" w:type="dxa"/>
              <w:end w:w="120" w:type="dxa"/>
            </w:tcMar>
            <w:shd w:fill="F5F2EC"/>
            <w:vAlign w:val="center"/>
          </w:tcPr>
          <w:p>
            <w:pPr>
              <w:pStyle w:val="TableText"/>
            </w:pPr>
            <w:r>
              <w:t>Eid- und Rechtswörter klingen dadurch gehaucht, aber fest.</w:t>
            </w:r>
          </w:p>
        </w:tc>
      </w:tr>
      <w:tr>
        <w:trPr>
          <w:cantSplit/>
        </w:trPr>
        <w:tc>
          <w:tcPr>
            <w:tcW w:type="dxa" w:w="1584"/>
            <w:tcMar>
              <w:top w:w="80" w:type="dxa"/>
              <w:start w:w="120" w:type="dxa"/>
              <w:bottom w:w="80" w:type="dxa"/>
              <w:end w:w="120" w:type="dxa"/>
            </w:tcMar>
            <w:vAlign w:val="center"/>
          </w:tcPr>
          <w:p>
            <w:pPr>
              <w:pStyle w:val="TableText"/>
            </w:pPr>
            <w:r>
              <w:t>dh</w:t>
            </w:r>
          </w:p>
        </w:tc>
        <w:tc>
          <w:tcPr>
            <w:tcW w:type="dxa" w:w="2376"/>
            <w:tcMar>
              <w:top w:w="80" w:type="dxa"/>
              <w:start w:w="120" w:type="dxa"/>
              <w:bottom w:w="80" w:type="dxa"/>
              <w:end w:w="120" w:type="dxa"/>
            </w:tcMar>
            <w:vAlign w:val="center"/>
          </w:tcPr>
          <w:p>
            <w:pPr>
              <w:pStyle w:val="TableText"/>
            </w:pPr>
            <w:r>
              <w:t>englisches th in this</w:t>
            </w:r>
          </w:p>
        </w:tc>
        <w:tc>
          <w:tcPr>
            <w:tcW w:type="dxa" w:w="5932"/>
            <w:tcMar>
              <w:top w:w="80" w:type="dxa"/>
              <w:start w:w="120" w:type="dxa"/>
              <w:bottom w:w="80" w:type="dxa"/>
              <w:end w:w="120" w:type="dxa"/>
            </w:tcMar>
            <w:vAlign w:val="center"/>
          </w:tcPr>
          <w:p>
            <w:pPr>
              <w:pStyle w:val="TableText"/>
            </w:pPr>
            <w:r>
              <w:t>Vor allem in Wörtern des Göttlichen und Schicksalhaften.</w:t>
            </w:r>
          </w:p>
        </w:tc>
      </w:tr>
      <w:tr>
        <w:trPr>
          <w:cantSplit/>
        </w:trPr>
        <w:tc>
          <w:tcPr>
            <w:tcW w:type="dxa" w:w="1584"/>
            <w:tcMar>
              <w:top w:w="80" w:type="dxa"/>
              <w:start w:w="120" w:type="dxa"/>
              <w:bottom w:w="80" w:type="dxa"/>
              <w:end w:w="120" w:type="dxa"/>
            </w:tcMar>
            <w:shd w:fill="F5F2EC"/>
            <w:vAlign w:val="center"/>
          </w:tcPr>
          <w:p>
            <w:pPr>
              <w:pStyle w:val="TableText"/>
            </w:pPr>
            <w:r>
              <w:t>sh</w:t>
            </w:r>
          </w:p>
        </w:tc>
        <w:tc>
          <w:tcPr>
            <w:tcW w:type="dxa" w:w="2376"/>
            <w:tcMar>
              <w:top w:w="80" w:type="dxa"/>
              <w:start w:w="120" w:type="dxa"/>
              <w:bottom w:w="80" w:type="dxa"/>
              <w:end w:w="120" w:type="dxa"/>
            </w:tcMar>
            <w:shd w:fill="F5F2EC"/>
            <w:vAlign w:val="center"/>
          </w:tcPr>
          <w:p>
            <w:pPr>
              <w:pStyle w:val="TableText"/>
            </w:pPr>
            <w:r>
              <w:t>deutsches sch</w:t>
            </w:r>
          </w:p>
        </w:tc>
        <w:tc>
          <w:tcPr>
            <w:tcW w:type="dxa" w:w="5932"/>
            <w:tcMar>
              <w:top w:w="80" w:type="dxa"/>
              <w:start w:w="120" w:type="dxa"/>
              <w:bottom w:w="80" w:type="dxa"/>
              <w:end w:w="120" w:type="dxa"/>
            </w:tcMar>
            <w:shd w:fill="F5F2EC"/>
            <w:vAlign w:val="center"/>
          </w:tcPr>
          <w:p>
            <w:pPr>
              <w:pStyle w:val="TableText"/>
            </w:pPr>
            <w:r>
              <w:t>Wissens- und Erinnerungswörter.</w:t>
            </w:r>
          </w:p>
        </w:tc>
      </w:tr>
      <w:tr>
        <w:trPr>
          <w:cantSplit/>
        </w:trPr>
        <w:tc>
          <w:tcPr>
            <w:tcW w:type="dxa" w:w="1584"/>
            <w:tcMar>
              <w:top w:w="80" w:type="dxa"/>
              <w:start w:w="120" w:type="dxa"/>
              <w:bottom w:w="80" w:type="dxa"/>
              <w:end w:w="120" w:type="dxa"/>
            </w:tcMar>
            <w:vAlign w:val="center"/>
          </w:tcPr>
          <w:p>
            <w:pPr>
              <w:pStyle w:val="TableText"/>
            </w:pPr>
            <w:r>
              <w:t>ch</w:t>
            </w:r>
          </w:p>
        </w:tc>
        <w:tc>
          <w:tcPr>
            <w:tcW w:type="dxa" w:w="2376"/>
            <w:tcMar>
              <w:top w:w="80" w:type="dxa"/>
              <w:start w:w="120" w:type="dxa"/>
              <w:bottom w:w="80" w:type="dxa"/>
              <w:end w:w="120" w:type="dxa"/>
            </w:tcMar>
            <w:vAlign w:val="center"/>
          </w:tcPr>
          <w:p>
            <w:pPr>
              <w:pStyle w:val="TableText"/>
            </w:pPr>
            <w:r>
              <w:t>deutsches tsch</w:t>
            </w:r>
          </w:p>
        </w:tc>
        <w:tc>
          <w:tcPr>
            <w:tcW w:type="dxa" w:w="5932"/>
            <w:tcMar>
              <w:top w:w="80" w:type="dxa"/>
              <w:start w:w="120" w:type="dxa"/>
              <w:bottom w:w="80" w:type="dxa"/>
              <w:end w:w="120" w:type="dxa"/>
            </w:tcMar>
            <w:vAlign w:val="center"/>
          </w:tcPr>
          <w:p>
            <w:pPr>
              <w:pStyle w:val="TableText"/>
            </w:pPr>
            <w:r>
              <w:t>Nicht wie deutsches ich.</w:t>
            </w:r>
          </w:p>
        </w:tc>
      </w:tr>
      <w:tr>
        <w:trPr>
          <w:cantSplit/>
        </w:trPr>
        <w:tc>
          <w:tcPr>
            <w:tcW w:type="dxa" w:w="1584"/>
            <w:tcMar>
              <w:top w:w="80" w:type="dxa"/>
              <w:start w:w="120" w:type="dxa"/>
              <w:bottom w:w="80" w:type="dxa"/>
              <w:end w:w="120" w:type="dxa"/>
            </w:tcMar>
            <w:shd w:fill="F5F2EC"/>
            <w:vAlign w:val="center"/>
          </w:tcPr>
          <w:p>
            <w:pPr>
              <w:pStyle w:val="TableText"/>
            </w:pPr>
            <w:r>
              <w:t>ng</w:t>
            </w:r>
          </w:p>
        </w:tc>
        <w:tc>
          <w:tcPr>
            <w:tcW w:type="dxa" w:w="2376"/>
            <w:tcMar>
              <w:top w:w="80" w:type="dxa"/>
              <w:start w:w="120" w:type="dxa"/>
              <w:bottom w:w="80" w:type="dxa"/>
              <w:end w:w="120" w:type="dxa"/>
            </w:tcMar>
            <w:shd w:fill="F5F2EC"/>
            <w:vAlign w:val="center"/>
          </w:tcPr>
          <w:p>
            <w:pPr>
              <w:pStyle w:val="TableText"/>
            </w:pPr>
            <w:r>
              <w:t>ng in Klang</w:t>
            </w:r>
          </w:p>
        </w:tc>
        <w:tc>
          <w:tcPr>
            <w:tcW w:type="dxa" w:w="5932"/>
            <w:tcMar>
              <w:top w:w="80" w:type="dxa"/>
              <w:start w:w="120" w:type="dxa"/>
              <w:bottom w:w="80" w:type="dxa"/>
              <w:end w:w="120" w:type="dxa"/>
            </w:tcMar>
            <w:shd w:fill="F5F2EC"/>
            <w:vAlign w:val="center"/>
          </w:tcPr>
          <w:p>
            <w:pPr>
              <w:pStyle w:val="TableText"/>
            </w:pPr>
            <w:r>
              <w:t>Kann am Wortanfang stehen: Ngrum.</w:t>
            </w:r>
          </w:p>
        </w:tc>
      </w:tr>
      <w:tr>
        <w:trPr>
          <w:cantSplit/>
        </w:trPr>
        <w:tc>
          <w:tcPr>
            <w:tcW w:type="dxa" w:w="1584"/>
            <w:tcMar>
              <w:top w:w="80" w:type="dxa"/>
              <w:start w:w="120" w:type="dxa"/>
              <w:bottom w:w="80" w:type="dxa"/>
              <w:end w:w="120" w:type="dxa"/>
            </w:tcMar>
            <w:vAlign w:val="center"/>
          </w:tcPr>
          <w:p>
            <w:pPr>
              <w:pStyle w:val="TableText"/>
            </w:pPr>
            <w:r>
              <w:t>q</w:t>
            </w:r>
          </w:p>
        </w:tc>
        <w:tc>
          <w:tcPr>
            <w:tcW w:type="dxa" w:w="2376"/>
            <w:tcMar>
              <w:top w:w="80" w:type="dxa"/>
              <w:start w:w="120" w:type="dxa"/>
              <w:bottom w:w="80" w:type="dxa"/>
              <w:end w:w="120" w:type="dxa"/>
            </w:tcMar>
            <w:vAlign w:val="center"/>
          </w:tcPr>
          <w:p>
            <w:pPr>
              <w:pStyle w:val="TableText"/>
            </w:pPr>
            <w:r>
              <w:t>tiefes k am Zäpfchen</w:t>
            </w:r>
          </w:p>
        </w:tc>
        <w:tc>
          <w:tcPr>
            <w:tcW w:type="dxa" w:w="5932"/>
            <w:tcMar>
              <w:top w:w="80" w:type="dxa"/>
              <w:start w:w="120" w:type="dxa"/>
              <w:bottom w:w="80" w:type="dxa"/>
              <w:end w:w="120" w:type="dxa"/>
            </w:tcMar>
            <w:vAlign w:val="center"/>
          </w:tcPr>
          <w:p>
            <w:pPr>
              <w:pStyle w:val="TableText"/>
            </w:pPr>
            <w:r>
              <w:t>Seltener Laut; kennzeichnet meist Magisches oder Verborgenes.</w:t>
            </w:r>
          </w:p>
        </w:tc>
      </w:tr>
    </w:tbl>
    <w:p>
      <w:pPr>
        <w:spacing w:after="20"/>
      </w:pPr>
    </w:p>
    <w:p>
      <w:pPr>
        <w:pStyle w:val="Heading2"/>
      </w:pPr>
      <w:r>
        <w:t>Silben- und Betonungsregeln</w:t>
      </w:r>
    </w:p>
    <w:p>
      <w:pPr>
        <w:pStyle w:val="ListBullet"/>
        <w:spacing w:after="60"/>
        <w:ind w:left="403" w:hanging="230"/>
      </w:pPr>
      <w:r>
        <w:t>Zulässige Grundformen: CV, CVC, CCVC und CVCC. Drei selbständige Anfangskonsonanten werden vermieden.</w:t>
      </w:r>
    </w:p>
    <w:p>
      <w:pPr>
        <w:pStyle w:val="ListBullet"/>
        <w:spacing w:after="60"/>
        <w:ind w:left="403" w:hanging="230"/>
      </w:pPr>
      <w:r>
        <w:t>Die Hauptbetonung liegt auf dem ersten Bedeutungsstamm: KÁR-hald, THÁR-ghair, FÁUR-par-gor.</w:t>
      </w:r>
    </w:p>
    <w:p>
      <w:pPr>
        <w:pStyle w:val="ListBullet"/>
        <w:spacing w:after="60"/>
        <w:ind w:left="403" w:hanging="230"/>
      </w:pPr>
      <w:r>
        <w:t>Zusammensetzungen sind kopf-final: Der letzte Stamm sagt, was etwas ist; der erste grenzt die Art ein. LAN + ORN ist ein Amtsträger des Landes.</w:t>
      </w:r>
    </w:p>
    <w:p>
      <w:pPr>
        <w:pStyle w:val="ListBullet"/>
        <w:spacing w:after="60"/>
        <w:ind w:left="403" w:hanging="230"/>
      </w:pPr>
      <w:r>
        <w:t>Treffen drei harte Konsonanten an einer Fuge aufeinander, kann ein unbetontes a eingeschoben werden. Vor feinen Werkzeugendungen ist i erlaubt.</w:t>
      </w:r>
    </w:p>
    <w:p>
      <w:pPr>
        <w:pStyle w:val="ListBullet"/>
        <w:spacing w:after="60"/>
        <w:ind w:left="403" w:hanging="230"/>
      </w:pPr>
      <w:r>
        <w:t>Gleiche Fugenlaute verschmelzen: RAN + RANN wird Rann; MOR + GHAIR wird in der Sprachbezeichnung Morgar zusammengezogen.</w:t>
      </w:r>
    </w:p>
    <w:p>
      <w:pPr>
        <w:pStyle w:val="ListBullet"/>
        <w:spacing w:after="60"/>
        <w:ind w:left="403" w:hanging="230"/>
      </w:pPr>
      <w:r>
        <w:t>Nach vokalischem Auslaut kann der nächste Anlaut weich werden: b→v, d→dh, g→gh, k→kh, s→sh, t→th. Diese Lenierung ist in Inschriften sparsam, in gesprochener Sprache häufig.</w:t>
      </w:r>
    </w:p>
    <w:p>
      <w:pPr>
        <w:pStyle w:val="Heading2"/>
      </w:pPr>
      <w:r>
        <w:t>Die sechs Vokalstufen</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3351"/>
        <w:gridCol w:w="3351"/>
        <w:gridCol w:w="3351"/>
      </w:tblGrid>
      <w:tr>
        <w:trPr>
          <w:tblHeader w:val="true"/>
        </w:trPr>
        <w:tc>
          <w:tcPr>
            <w:tcW w:type="dxa" w:w="1080"/>
            <w:shd w:fill="3E474B"/>
            <w:tcMar>
              <w:top w:w="80" w:type="dxa"/>
              <w:start w:w="120" w:type="dxa"/>
              <w:bottom w:w="80" w:type="dxa"/>
              <w:end w:w="120" w:type="dxa"/>
            </w:tcMar>
            <w:vAlign w:val="center"/>
          </w:tcPr>
          <w:p>
            <w:pPr>
              <w:pStyle w:val="TableHead"/>
            </w:pPr>
            <w:r>
              <w:t>Vokal</w:t>
            </w:r>
          </w:p>
        </w:tc>
        <w:tc>
          <w:tcPr>
            <w:tcW w:type="dxa" w:w="4608"/>
            <w:shd w:fill="3E474B"/>
            <w:tcMar>
              <w:top w:w="80" w:type="dxa"/>
              <w:start w:w="120" w:type="dxa"/>
              <w:bottom w:w="80" w:type="dxa"/>
              <w:end w:w="120" w:type="dxa"/>
            </w:tcMar>
            <w:vAlign w:val="center"/>
          </w:tcPr>
          <w:p>
            <w:pPr>
              <w:pStyle w:val="TableHead"/>
            </w:pPr>
            <w:r>
              <w:t>Ableitungsfunktion</w:t>
            </w:r>
          </w:p>
        </w:tc>
        <w:tc>
          <w:tcPr>
            <w:tcW w:type="dxa" w:w="4204"/>
            <w:shd w:fill="3E474B"/>
            <w:tcMar>
              <w:top w:w="80" w:type="dxa"/>
              <w:start w:w="120" w:type="dxa"/>
              <w:bottom w:w="80" w:type="dxa"/>
              <w:end w:w="120" w:type="dxa"/>
            </w:tcMar>
            <w:vAlign w:val="center"/>
          </w:tcPr>
          <w:p>
            <w:pPr>
              <w:pStyle w:val="TableHead"/>
            </w:pPr>
            <w:r>
              <w:t>Typische Frage</w:t>
            </w:r>
          </w:p>
        </w:tc>
      </w:tr>
      <w:tr>
        <w:trPr>
          <w:cantSplit/>
        </w:trPr>
        <w:tc>
          <w:tcPr>
            <w:tcW w:type="dxa" w:w="1080"/>
            <w:tcMar>
              <w:top w:w="80" w:type="dxa"/>
              <w:start w:w="120" w:type="dxa"/>
              <w:bottom w:w="80" w:type="dxa"/>
              <w:end w:w="120" w:type="dxa"/>
            </w:tcMar>
            <w:vAlign w:val="center"/>
          </w:tcPr>
          <w:p>
            <w:pPr>
              <w:pStyle w:val="TableText"/>
            </w:pPr>
            <w:r>
              <w:t>A</w:t>
            </w:r>
          </w:p>
        </w:tc>
        <w:tc>
          <w:tcPr>
            <w:tcW w:type="dxa" w:w="4608"/>
            <w:tcMar>
              <w:top w:w="80" w:type="dxa"/>
              <w:start w:w="120" w:type="dxa"/>
              <w:bottom w:w="80" w:type="dxa"/>
              <w:end w:w="120" w:type="dxa"/>
            </w:tcMar>
            <w:vAlign w:val="center"/>
          </w:tcPr>
          <w:p>
            <w:pPr>
              <w:pStyle w:val="TableText"/>
            </w:pPr>
            <w:r>
              <w:t>Gegenstand, Stoff, konkrete Grundlage</w:t>
            </w:r>
          </w:p>
        </w:tc>
        <w:tc>
          <w:tcPr>
            <w:tcW w:type="dxa" w:w="4204"/>
            <w:tcMar>
              <w:top w:w="80" w:type="dxa"/>
              <w:start w:w="120" w:type="dxa"/>
              <w:bottom w:w="80" w:type="dxa"/>
              <w:end w:w="120" w:type="dxa"/>
            </w:tcMar>
            <w:vAlign w:val="center"/>
          </w:tcPr>
          <w:p>
            <w:pPr>
              <w:pStyle w:val="TableText"/>
            </w:pPr>
            <w:r>
              <w:t>Was ist greifbar?</w:t>
            </w:r>
          </w:p>
        </w:tc>
      </w:tr>
      <w:tr>
        <w:trPr>
          <w:cantSplit/>
        </w:trPr>
        <w:tc>
          <w:tcPr>
            <w:tcW w:type="dxa" w:w="1080"/>
            <w:tcMar>
              <w:top w:w="80" w:type="dxa"/>
              <w:start w:w="120" w:type="dxa"/>
              <w:bottom w:w="80" w:type="dxa"/>
              <w:end w:w="120" w:type="dxa"/>
            </w:tcMar>
            <w:shd w:fill="F5F2EC"/>
            <w:vAlign w:val="center"/>
          </w:tcPr>
          <w:p>
            <w:pPr>
              <w:pStyle w:val="TableText"/>
            </w:pPr>
            <w:r>
              <w:t>E</w:t>
            </w:r>
          </w:p>
        </w:tc>
        <w:tc>
          <w:tcPr>
            <w:tcW w:type="dxa" w:w="4608"/>
            <w:tcMar>
              <w:top w:w="80" w:type="dxa"/>
              <w:start w:w="120" w:type="dxa"/>
              <w:bottom w:w="80" w:type="dxa"/>
              <w:end w:w="120" w:type="dxa"/>
            </w:tcMar>
            <w:shd w:fill="F5F2EC"/>
            <w:vAlign w:val="center"/>
          </w:tcPr>
          <w:p>
            <w:pPr>
              <w:pStyle w:val="TableText"/>
            </w:pPr>
            <w:r>
              <w:t>Handlung, Vorgang, Tausch</w:t>
            </w:r>
          </w:p>
        </w:tc>
        <w:tc>
          <w:tcPr>
            <w:tcW w:type="dxa" w:w="4204"/>
            <w:tcMar>
              <w:top w:w="80" w:type="dxa"/>
              <w:start w:w="120" w:type="dxa"/>
              <w:bottom w:w="80" w:type="dxa"/>
              <w:end w:w="120" w:type="dxa"/>
            </w:tcMar>
            <w:shd w:fill="F5F2EC"/>
            <w:vAlign w:val="center"/>
          </w:tcPr>
          <w:p>
            <w:pPr>
              <w:pStyle w:val="TableText"/>
            </w:pPr>
            <w:r>
              <w:t>Was geschieht oder wird getan?</w:t>
            </w:r>
          </w:p>
        </w:tc>
      </w:tr>
      <w:tr>
        <w:trPr>
          <w:cantSplit/>
        </w:trPr>
        <w:tc>
          <w:tcPr>
            <w:tcW w:type="dxa" w:w="1080"/>
            <w:tcMar>
              <w:top w:w="80" w:type="dxa"/>
              <w:start w:w="120" w:type="dxa"/>
              <w:bottom w:w="80" w:type="dxa"/>
              <w:end w:w="120" w:type="dxa"/>
            </w:tcMar>
            <w:vAlign w:val="center"/>
          </w:tcPr>
          <w:p>
            <w:pPr>
              <w:pStyle w:val="TableText"/>
            </w:pPr>
            <w:r>
              <w:t>I</w:t>
            </w:r>
          </w:p>
        </w:tc>
        <w:tc>
          <w:tcPr>
            <w:tcW w:type="dxa" w:w="4608"/>
            <w:tcMar>
              <w:top w:w="80" w:type="dxa"/>
              <w:start w:w="120" w:type="dxa"/>
              <w:bottom w:w="80" w:type="dxa"/>
              <w:end w:w="120" w:type="dxa"/>
            </w:tcMar>
            <w:vAlign w:val="center"/>
          </w:tcPr>
          <w:p>
            <w:pPr>
              <w:pStyle w:val="TableText"/>
            </w:pPr>
            <w:r>
              <w:t>Werkzeug, Einzelteil, Genauigkeit</w:t>
            </w:r>
          </w:p>
        </w:tc>
        <w:tc>
          <w:tcPr>
            <w:tcW w:type="dxa" w:w="4204"/>
            <w:tcMar>
              <w:top w:w="80" w:type="dxa"/>
              <w:start w:w="120" w:type="dxa"/>
              <w:bottom w:w="80" w:type="dxa"/>
              <w:end w:w="120" w:type="dxa"/>
            </w:tcMar>
            <w:vAlign w:val="center"/>
          </w:tcPr>
          <w:p>
            <w:pPr>
              <w:pStyle w:val="TableText"/>
            </w:pPr>
            <w:r>
              <w:t>Womit oder in welchem Teil?</w:t>
            </w:r>
          </w:p>
        </w:tc>
      </w:tr>
      <w:tr>
        <w:trPr>
          <w:cantSplit/>
        </w:trPr>
        <w:tc>
          <w:tcPr>
            <w:tcW w:type="dxa" w:w="1080"/>
            <w:tcMar>
              <w:top w:w="80" w:type="dxa"/>
              <w:start w:w="120" w:type="dxa"/>
              <w:bottom w:w="80" w:type="dxa"/>
              <w:end w:w="120" w:type="dxa"/>
            </w:tcMar>
            <w:shd w:fill="F5F2EC"/>
            <w:vAlign w:val="center"/>
          </w:tcPr>
          <w:p>
            <w:pPr>
              <w:pStyle w:val="TableText"/>
            </w:pPr>
            <w:r>
              <w:t>O</w:t>
            </w:r>
          </w:p>
        </w:tc>
        <w:tc>
          <w:tcPr>
            <w:tcW w:type="dxa" w:w="4608"/>
            <w:tcMar>
              <w:top w:w="80" w:type="dxa"/>
              <w:start w:w="120" w:type="dxa"/>
              <w:bottom w:w="80" w:type="dxa"/>
              <w:end w:w="120" w:type="dxa"/>
            </w:tcMar>
            <w:shd w:fill="F5F2EC"/>
            <w:vAlign w:val="center"/>
          </w:tcPr>
          <w:p>
            <w:pPr>
              <w:pStyle w:val="TableText"/>
            </w:pPr>
            <w:r>
              <w:t>Person, Träger, Amt</w:t>
            </w:r>
          </w:p>
        </w:tc>
        <w:tc>
          <w:tcPr>
            <w:tcW w:type="dxa" w:w="4204"/>
            <w:tcMar>
              <w:top w:w="80" w:type="dxa"/>
              <w:start w:w="120" w:type="dxa"/>
              <w:bottom w:w="80" w:type="dxa"/>
              <w:end w:w="120" w:type="dxa"/>
            </w:tcMar>
            <w:shd w:fill="F5F2EC"/>
            <w:vAlign w:val="center"/>
          </w:tcPr>
          <w:p>
            <w:pPr>
              <w:pStyle w:val="TableText"/>
            </w:pPr>
            <w:r>
              <w:t>Wer trägt die Funktion?</w:t>
            </w:r>
          </w:p>
        </w:tc>
      </w:tr>
      <w:tr>
        <w:trPr>
          <w:cantSplit/>
        </w:trPr>
        <w:tc>
          <w:tcPr>
            <w:tcW w:type="dxa" w:w="1080"/>
            <w:tcMar>
              <w:top w:w="80" w:type="dxa"/>
              <w:start w:w="120" w:type="dxa"/>
              <w:bottom w:w="80" w:type="dxa"/>
              <w:end w:w="120" w:type="dxa"/>
            </w:tcMar>
            <w:vAlign w:val="center"/>
          </w:tcPr>
          <w:p>
            <w:pPr>
              <w:pStyle w:val="TableText"/>
            </w:pPr>
            <w:r>
              <w:t>U</w:t>
            </w:r>
          </w:p>
        </w:tc>
        <w:tc>
          <w:tcPr>
            <w:tcW w:type="dxa" w:w="4608"/>
            <w:tcMar>
              <w:top w:w="80" w:type="dxa"/>
              <w:start w:w="120" w:type="dxa"/>
              <w:bottom w:w="80" w:type="dxa"/>
              <w:end w:w="120" w:type="dxa"/>
            </w:tcMar>
            <w:vAlign w:val="center"/>
          </w:tcPr>
          <w:p>
            <w:pPr>
              <w:pStyle w:val="TableText"/>
            </w:pPr>
            <w:r>
              <w:t>Menge, Masse, Kollektiv, Gebiet</w:t>
            </w:r>
          </w:p>
        </w:tc>
        <w:tc>
          <w:tcPr>
            <w:tcW w:type="dxa" w:w="4204"/>
            <w:tcMar>
              <w:top w:w="80" w:type="dxa"/>
              <w:start w:w="120" w:type="dxa"/>
              <w:bottom w:w="80" w:type="dxa"/>
              <w:end w:w="120" w:type="dxa"/>
            </w:tcMar>
            <w:vAlign w:val="center"/>
          </w:tcPr>
          <w:p>
            <w:pPr>
              <w:pStyle w:val="TableText"/>
            </w:pPr>
            <w:r>
              <w:t>Was bildet ein Ganzes aus vielen?</w:t>
            </w:r>
          </w:p>
        </w:tc>
      </w:tr>
      <w:tr>
        <w:trPr>
          <w:cantSplit/>
        </w:trPr>
        <w:tc>
          <w:tcPr>
            <w:tcW w:type="dxa" w:w="1080"/>
            <w:tcMar>
              <w:top w:w="80" w:type="dxa"/>
              <w:start w:w="120" w:type="dxa"/>
              <w:bottom w:w="80" w:type="dxa"/>
              <w:end w:w="120" w:type="dxa"/>
            </w:tcMar>
            <w:shd w:fill="F5F2EC"/>
            <w:vAlign w:val="center"/>
          </w:tcPr>
          <w:p>
            <w:pPr>
              <w:pStyle w:val="TableText"/>
            </w:pPr>
            <w:r>
              <w:t>Y</w:t>
            </w:r>
          </w:p>
        </w:tc>
        <w:tc>
          <w:tcPr>
            <w:tcW w:type="dxa" w:w="4608"/>
            <w:tcMar>
              <w:top w:w="80" w:type="dxa"/>
              <w:start w:w="120" w:type="dxa"/>
              <w:bottom w:w="80" w:type="dxa"/>
              <w:end w:w="120" w:type="dxa"/>
            </w:tcMar>
            <w:shd w:fill="F5F2EC"/>
            <w:vAlign w:val="center"/>
          </w:tcPr>
          <w:p>
            <w:pPr>
              <w:pStyle w:val="TableText"/>
            </w:pPr>
            <w:r>
              <w:t>Ahne, Erbe, Weihung, Fortbestand</w:t>
            </w:r>
          </w:p>
        </w:tc>
        <w:tc>
          <w:tcPr>
            <w:tcW w:type="dxa" w:w="4204"/>
            <w:tcMar>
              <w:top w:w="80" w:type="dxa"/>
              <w:start w:w="120" w:type="dxa"/>
              <w:bottom w:w="80" w:type="dxa"/>
              <w:end w:w="120" w:type="dxa"/>
            </w:tcMar>
            <w:shd w:fill="F5F2EC"/>
            <w:vAlign w:val="center"/>
          </w:tcPr>
          <w:p>
            <w:pPr>
              <w:pStyle w:val="TableText"/>
            </w:pPr>
            <w:r>
              <w:t>Was wird weitergetragen?</w:t>
            </w:r>
          </w:p>
        </w:tc>
      </w:tr>
    </w:tbl>
    <w:p>
      <w:pPr>
        <w:spacing w:after="20"/>
      </w:pPr>
    </w:p>
    <w:p>
      <w:r>
        <w:br w:type="page"/>
      </w:r>
    </w:p>
    <w:p>
      <w:pPr>
        <w:pStyle w:val="Heading1"/>
      </w:pPr>
      <w:r>
        <w:t>2. Karnrith: Schriftprinzip und Alphabet</w:t>
      </w:r>
    </w:p>
    <w:p>
      <w:r>
        <w:t>Karnrith ist für Hammer, Meißel, Knochenstift und Kerbholz gedacht. Jeder Buchstabe sitzt auf einem gedachten Felsgrat. Rundungen sind verboten; alle Linien folgen einer 5×7-Schnittmatrix aus Senkrechten, Diagonalen und kurzen Keilkerben. Damit wirkt die Schrift verwandt mit alten Kerb- und Runenschriften, bleibt aber in ihrem Aufbau eigenständig.</w:t>
      </w:r>
    </w:p>
    <w:p>
      <w:pPr>
        <w:pStyle w:val="Heading2"/>
      </w:pPr>
      <w:r>
        <w:t>Die fünf Klüfte</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2513"/>
        <w:gridCol w:w="2513"/>
        <w:gridCol w:w="2513"/>
        <w:gridCol w:w="2513"/>
      </w:tblGrid>
      <w:tr>
        <w:trPr>
          <w:tblHeader w:val="true"/>
        </w:trPr>
        <w:tc>
          <w:tcPr>
            <w:tcW w:type="dxa" w:w="1655"/>
            <w:shd w:fill="3E474B"/>
            <w:tcMar>
              <w:top w:w="80" w:type="dxa"/>
              <w:start w:w="120" w:type="dxa"/>
              <w:bottom w:w="80" w:type="dxa"/>
              <w:end w:w="120" w:type="dxa"/>
            </w:tcMar>
            <w:vAlign w:val="center"/>
          </w:tcPr>
          <w:p>
            <w:pPr>
              <w:pStyle w:val="TableHead"/>
            </w:pPr>
            <w:r>
              <w:t>Kluft</w:t>
            </w:r>
          </w:p>
        </w:tc>
        <w:tc>
          <w:tcPr>
            <w:tcW w:type="dxa" w:w="2160"/>
            <w:shd w:fill="3E474B"/>
            <w:tcMar>
              <w:top w:w="80" w:type="dxa"/>
              <w:start w:w="120" w:type="dxa"/>
              <w:bottom w:w="80" w:type="dxa"/>
              <w:end w:w="120" w:type="dxa"/>
            </w:tcMar>
            <w:vAlign w:val="center"/>
          </w:tcPr>
          <w:p>
            <w:pPr>
              <w:pStyle w:val="TableHead"/>
            </w:pPr>
            <w:r>
              <w:t>Grundgrat</w:t>
            </w:r>
          </w:p>
        </w:tc>
        <w:tc>
          <w:tcPr>
            <w:tcW w:type="dxa" w:w="4392"/>
            <w:shd w:fill="3E474B"/>
            <w:tcMar>
              <w:top w:w="80" w:type="dxa"/>
              <w:start w:w="120" w:type="dxa"/>
              <w:bottom w:w="80" w:type="dxa"/>
              <w:end w:w="120" w:type="dxa"/>
            </w:tcMar>
            <w:vAlign w:val="center"/>
          </w:tcPr>
          <w:p>
            <w:pPr>
              <w:pStyle w:val="TableHead"/>
            </w:pPr>
            <w:r>
              <w:t>Bedeutungsbereich</w:t>
            </w:r>
          </w:p>
        </w:tc>
        <w:tc>
          <w:tcPr>
            <w:tcW w:type="dxa" w:w="1684"/>
            <w:shd w:fill="3E474B"/>
            <w:tcMar>
              <w:top w:w="80" w:type="dxa"/>
              <w:start w:w="120" w:type="dxa"/>
              <w:bottom w:w="80" w:type="dxa"/>
              <w:end w:w="120" w:type="dxa"/>
            </w:tcMar>
            <w:vAlign w:val="center"/>
          </w:tcPr>
          <w:p>
            <w:pPr>
              <w:pStyle w:val="TableHead"/>
            </w:pPr>
            <w:r>
              <w:t>Zeichen</w:t>
            </w:r>
          </w:p>
        </w:tc>
      </w:tr>
      <w:tr>
        <w:trPr>
          <w:cantSplit/>
        </w:trPr>
        <w:tc>
          <w:tcPr>
            <w:tcW w:type="dxa" w:w="1655"/>
            <w:tcMar>
              <w:top w:w="80" w:type="dxa"/>
              <w:start w:w="120" w:type="dxa"/>
              <w:bottom w:w="80" w:type="dxa"/>
              <w:end w:w="120" w:type="dxa"/>
            </w:tcMar>
            <w:vAlign w:val="center"/>
          </w:tcPr>
          <w:p>
            <w:pPr>
              <w:pStyle w:val="TableText"/>
            </w:pPr>
            <w:r>
              <w:t>Felskluft</w:t>
            </w:r>
          </w:p>
        </w:tc>
        <w:tc>
          <w:tcPr>
            <w:tcW w:type="dxa" w:w="2160"/>
            <w:tcMar>
              <w:top w:w="80" w:type="dxa"/>
              <w:start w:w="120" w:type="dxa"/>
              <w:bottom w:w="80" w:type="dxa"/>
              <w:end w:w="120" w:type="dxa"/>
            </w:tcMar>
            <w:vAlign w:val="center"/>
          </w:tcPr>
          <w:p>
            <w:pPr>
              <w:pStyle w:val="TableText"/>
            </w:pPr>
            <w:r>
              <w:t>senkrechter Grat</w:t>
            </w:r>
          </w:p>
        </w:tc>
        <w:tc>
          <w:tcPr>
            <w:tcW w:type="dxa" w:w="4392"/>
            <w:tcMar>
              <w:top w:w="80" w:type="dxa"/>
              <w:start w:w="120" w:type="dxa"/>
              <w:bottom w:w="80" w:type="dxa"/>
              <w:end w:w="120" w:type="dxa"/>
            </w:tcMar>
            <w:vAlign w:val="center"/>
          </w:tcPr>
          <w:p>
            <w:pPr>
              <w:pStyle w:val="TableText"/>
            </w:pPr>
            <w:r>
              <w:t>Stoff, Element, natürliche Kraft</w:t>
            </w:r>
          </w:p>
        </w:tc>
        <w:tc>
          <w:tcPr>
            <w:tcW w:type="dxa" w:w="1684"/>
            <w:tcMar>
              <w:top w:w="80" w:type="dxa"/>
              <w:start w:w="120" w:type="dxa"/>
              <w:bottom w:w="80" w:type="dxa"/>
              <w:end w:w="120" w:type="dxa"/>
            </w:tcMar>
            <w:vAlign w:val="center"/>
          </w:tcPr>
          <w:p>
            <w:pPr>
              <w:pStyle w:val="TableText"/>
            </w:pPr>
            <w:r>
              <w:t>A K G F U V</w:t>
            </w:r>
          </w:p>
        </w:tc>
      </w:tr>
      <w:tr>
        <w:trPr>
          <w:cantSplit/>
        </w:trPr>
        <w:tc>
          <w:tcPr>
            <w:tcW w:type="dxa" w:w="1655"/>
            <w:tcMar>
              <w:top w:w="80" w:type="dxa"/>
              <w:start w:w="120" w:type="dxa"/>
              <w:bottom w:w="80" w:type="dxa"/>
              <w:end w:w="120" w:type="dxa"/>
            </w:tcMar>
            <w:shd w:fill="F5F2EC"/>
            <w:vAlign w:val="center"/>
          </w:tcPr>
          <w:p>
            <w:pPr>
              <w:pStyle w:val="TableText"/>
            </w:pPr>
            <w:r>
              <w:t>Raumkluft</w:t>
            </w:r>
          </w:p>
        </w:tc>
        <w:tc>
          <w:tcPr>
            <w:tcW w:type="dxa" w:w="2160"/>
            <w:tcMar>
              <w:top w:w="80" w:type="dxa"/>
              <w:start w:w="120" w:type="dxa"/>
              <w:bottom w:w="80" w:type="dxa"/>
              <w:end w:w="120" w:type="dxa"/>
            </w:tcMar>
            <w:shd w:fill="F5F2EC"/>
            <w:vAlign w:val="center"/>
          </w:tcPr>
          <w:p>
            <w:pPr>
              <w:pStyle w:val="TableText"/>
            </w:pPr>
            <w:r>
              <w:t>oben gegabelter Grat</w:t>
            </w:r>
          </w:p>
        </w:tc>
        <w:tc>
          <w:tcPr>
            <w:tcW w:type="dxa" w:w="4392"/>
            <w:tcMar>
              <w:top w:w="80" w:type="dxa"/>
              <w:start w:w="120" w:type="dxa"/>
              <w:bottom w:w="80" w:type="dxa"/>
              <w:end w:w="120" w:type="dxa"/>
            </w:tcMar>
            <w:shd w:fill="F5F2EC"/>
            <w:vAlign w:val="center"/>
          </w:tcPr>
          <w:p>
            <w:pPr>
              <w:pStyle w:val="TableText"/>
            </w:pPr>
            <w:r>
              <w:t>Ort, Grenze, Haus, Land, Weg, Wildnis</w:t>
            </w:r>
          </w:p>
        </w:tc>
        <w:tc>
          <w:tcPr>
            <w:tcW w:type="dxa" w:w="1684"/>
            <w:tcMar>
              <w:top w:w="80" w:type="dxa"/>
              <w:start w:w="120" w:type="dxa"/>
              <w:bottom w:w="80" w:type="dxa"/>
              <w:end w:w="120" w:type="dxa"/>
            </w:tcMar>
            <w:shd w:fill="F5F2EC"/>
            <w:vAlign w:val="center"/>
          </w:tcPr>
          <w:p>
            <w:pPr>
              <w:pStyle w:val="TableText"/>
            </w:pPr>
            <w:r>
              <w:t>O D H L T W</w:t>
            </w:r>
          </w:p>
        </w:tc>
      </w:tr>
      <w:tr>
        <w:trPr>
          <w:cantSplit/>
        </w:trPr>
        <w:tc>
          <w:tcPr>
            <w:tcW w:type="dxa" w:w="1655"/>
            <w:tcMar>
              <w:top w:w="80" w:type="dxa"/>
              <w:start w:w="120" w:type="dxa"/>
              <w:bottom w:w="80" w:type="dxa"/>
              <w:end w:w="120" w:type="dxa"/>
            </w:tcMar>
            <w:vAlign w:val="center"/>
          </w:tcPr>
          <w:p>
            <w:pPr>
              <w:pStyle w:val="TableText"/>
            </w:pPr>
            <w:r>
              <w:t>Blutkluft</w:t>
            </w:r>
          </w:p>
        </w:tc>
        <w:tc>
          <w:tcPr>
            <w:tcW w:type="dxa" w:w="2160"/>
            <w:tcMar>
              <w:top w:w="80" w:type="dxa"/>
              <w:start w:w="120" w:type="dxa"/>
              <w:bottom w:w="80" w:type="dxa"/>
              <w:end w:w="120" w:type="dxa"/>
            </w:tcMar>
            <w:vAlign w:val="center"/>
          </w:tcPr>
          <w:p>
            <w:pPr>
              <w:pStyle w:val="TableText"/>
            </w:pPr>
            <w:r>
              <w:t>unten gegabelter Grat</w:t>
            </w:r>
          </w:p>
        </w:tc>
        <w:tc>
          <w:tcPr>
            <w:tcW w:type="dxa" w:w="4392"/>
            <w:tcMar>
              <w:top w:w="80" w:type="dxa"/>
              <w:start w:w="120" w:type="dxa"/>
              <w:bottom w:w="80" w:type="dxa"/>
              <w:end w:w="120" w:type="dxa"/>
            </w:tcMar>
            <w:vAlign w:val="center"/>
          </w:tcPr>
          <w:p>
            <w:pPr>
              <w:pStyle w:val="TableText"/>
            </w:pPr>
            <w:r>
              <w:t>Leib, Mensch, Leben, Sippe, Fortgang, Tod</w:t>
            </w:r>
          </w:p>
        </w:tc>
        <w:tc>
          <w:tcPr>
            <w:tcW w:type="dxa" w:w="1684"/>
            <w:tcMar>
              <w:top w:w="80" w:type="dxa"/>
              <w:start w:w="120" w:type="dxa"/>
              <w:bottom w:w="80" w:type="dxa"/>
              <w:end w:w="120" w:type="dxa"/>
            </w:tcMar>
            <w:vAlign w:val="center"/>
          </w:tcPr>
          <w:p>
            <w:pPr>
              <w:pStyle w:val="TableText"/>
            </w:pPr>
            <w:r>
              <w:t>B M N R Y NG</w:t>
            </w:r>
          </w:p>
        </w:tc>
      </w:tr>
      <w:tr>
        <w:trPr>
          <w:cantSplit/>
        </w:trPr>
        <w:tc>
          <w:tcPr>
            <w:tcW w:type="dxa" w:w="1655"/>
            <w:tcMar>
              <w:top w:w="80" w:type="dxa"/>
              <w:start w:w="120" w:type="dxa"/>
              <w:bottom w:w="80" w:type="dxa"/>
              <w:end w:w="120" w:type="dxa"/>
            </w:tcMar>
            <w:shd w:fill="F5F2EC"/>
            <w:vAlign w:val="center"/>
          </w:tcPr>
          <w:p>
            <w:pPr>
              <w:pStyle w:val="TableText"/>
            </w:pPr>
            <w:r>
              <w:t>Handkluft</w:t>
            </w:r>
          </w:p>
        </w:tc>
        <w:tc>
          <w:tcPr>
            <w:tcW w:type="dxa" w:w="2160"/>
            <w:tcMar>
              <w:top w:w="80" w:type="dxa"/>
              <w:start w:w="120" w:type="dxa"/>
              <w:bottom w:w="80" w:type="dxa"/>
              <w:end w:w="120" w:type="dxa"/>
            </w:tcMar>
            <w:shd w:fill="F5F2EC"/>
            <w:vAlign w:val="center"/>
          </w:tcPr>
          <w:p>
            <w:pPr>
              <w:pStyle w:val="TableText"/>
            </w:pPr>
            <w:r>
              <w:t>fallender Diagonalgrat</w:t>
            </w:r>
          </w:p>
        </w:tc>
        <w:tc>
          <w:tcPr>
            <w:tcW w:type="dxa" w:w="4392"/>
            <w:tcMar>
              <w:top w:w="80" w:type="dxa"/>
              <w:start w:w="120" w:type="dxa"/>
              <w:bottom w:w="80" w:type="dxa"/>
              <w:end w:w="120" w:type="dxa"/>
            </w:tcMar>
            <w:shd w:fill="F5F2EC"/>
            <w:vAlign w:val="center"/>
          </w:tcPr>
          <w:p>
            <w:pPr>
              <w:pStyle w:val="TableText"/>
            </w:pPr>
            <w:r>
              <w:t>Tat, Werk, Schnitt, Recht, Bruch, Schutz</w:t>
            </w:r>
          </w:p>
        </w:tc>
        <w:tc>
          <w:tcPr>
            <w:tcW w:type="dxa" w:w="1684"/>
            <w:tcMar>
              <w:top w:w="80" w:type="dxa"/>
              <w:start w:w="120" w:type="dxa"/>
              <w:bottom w:w="80" w:type="dxa"/>
              <w:end w:w="120" w:type="dxa"/>
            </w:tcMar>
            <w:shd w:fill="F5F2EC"/>
            <w:vAlign w:val="center"/>
          </w:tcPr>
          <w:p>
            <w:pPr>
              <w:pStyle w:val="TableText"/>
            </w:pPr>
            <w:r>
              <w:t>E P S TH KH Z</w:t>
            </w:r>
          </w:p>
        </w:tc>
      </w:tr>
      <w:tr>
        <w:trPr>
          <w:cantSplit/>
        </w:trPr>
        <w:tc>
          <w:tcPr>
            <w:tcW w:type="dxa" w:w="1655"/>
            <w:tcMar>
              <w:top w:w="80" w:type="dxa"/>
              <w:start w:w="120" w:type="dxa"/>
              <w:bottom w:w="80" w:type="dxa"/>
              <w:end w:w="120" w:type="dxa"/>
            </w:tcMar>
            <w:vAlign w:val="center"/>
          </w:tcPr>
          <w:p>
            <w:pPr>
              <w:pStyle w:val="TableText"/>
            </w:pPr>
            <w:r>
              <w:t>Geistkluft</w:t>
            </w:r>
          </w:p>
        </w:tc>
        <w:tc>
          <w:tcPr>
            <w:tcW w:type="dxa" w:w="2160"/>
            <w:tcMar>
              <w:top w:w="80" w:type="dxa"/>
              <w:start w:w="120" w:type="dxa"/>
              <w:bottom w:w="80" w:type="dxa"/>
              <w:end w:w="120" w:type="dxa"/>
            </w:tcMar>
            <w:vAlign w:val="center"/>
          </w:tcPr>
          <w:p>
            <w:pPr>
              <w:pStyle w:val="TableText"/>
            </w:pPr>
            <w:r>
              <w:t>Doppelgrat</w:t>
            </w:r>
          </w:p>
        </w:tc>
        <w:tc>
          <w:tcPr>
            <w:tcW w:type="dxa" w:w="4392"/>
            <w:tcMar>
              <w:top w:w="80" w:type="dxa"/>
              <w:start w:w="120" w:type="dxa"/>
              <w:bottom w:w="80" w:type="dxa"/>
              <w:end w:w="120" w:type="dxa"/>
            </w:tcMar>
            <w:vAlign w:val="center"/>
          </w:tcPr>
          <w:p>
            <w:pPr>
              <w:pStyle w:val="TableText"/>
            </w:pPr>
            <w:r>
              <w:t>Maß, Wort, Wissen, Wille, Gott, Magie</w:t>
            </w:r>
          </w:p>
        </w:tc>
        <w:tc>
          <w:tcPr>
            <w:tcW w:type="dxa" w:w="1684"/>
            <w:tcMar>
              <w:top w:w="80" w:type="dxa"/>
              <w:start w:w="120" w:type="dxa"/>
              <w:bottom w:w="80" w:type="dxa"/>
              <w:end w:w="120" w:type="dxa"/>
            </w:tcMar>
            <w:vAlign w:val="center"/>
          </w:tcPr>
          <w:p>
            <w:pPr>
              <w:pStyle w:val="TableText"/>
            </w:pPr>
            <w:r>
              <w:t>I GH SH CH DH Q</w:t>
            </w:r>
          </w:p>
        </w:tc>
      </w:tr>
    </w:tbl>
    <w:p>
      <w:pPr>
        <w:spacing w:after="20"/>
      </w:pPr>
    </w:p>
    <w:p>
      <w:pPr>
        <w:pStyle w:val="Heading2"/>
      </w:pPr>
      <w:r>
        <w:t>Sechs Kerbstufen je Kluft</w:t>
      </w:r>
    </w:p>
    <w:p>
      <w:pPr>
        <w:pStyle w:val="ListBullet"/>
        <w:spacing w:after="60"/>
        <w:ind w:left="403" w:hanging="230"/>
      </w:pPr>
      <w:r>
        <w:t>Stufe 1: eine kurze Kerbe links am Grundgrat.</w:t>
      </w:r>
    </w:p>
    <w:p>
      <w:pPr>
        <w:pStyle w:val="ListBullet"/>
        <w:spacing w:after="60"/>
        <w:ind w:left="403" w:hanging="230"/>
      </w:pPr>
      <w:r>
        <w:t>Stufe 2: zwei kurze Kerben links.</w:t>
      </w:r>
    </w:p>
    <w:p>
      <w:pPr>
        <w:pStyle w:val="ListBullet"/>
        <w:spacing w:after="60"/>
        <w:ind w:left="403" w:hanging="230"/>
      </w:pPr>
      <w:r>
        <w:t>Stufe 3: eine kurze Kerbe rechts.</w:t>
      </w:r>
    </w:p>
    <w:p>
      <w:pPr>
        <w:pStyle w:val="ListBullet"/>
        <w:spacing w:after="60"/>
        <w:ind w:left="403" w:hanging="230"/>
      </w:pPr>
      <w:r>
        <w:t>Stufe 4: zwei kurze Kerben rechts.</w:t>
      </w:r>
    </w:p>
    <w:p>
      <w:pPr>
        <w:pStyle w:val="ListBullet"/>
        <w:spacing w:after="60"/>
        <w:ind w:left="403" w:hanging="230"/>
      </w:pPr>
      <w:r>
        <w:t>Stufe 5: eine den Grat kreuzende Kerbe.</w:t>
      </w:r>
    </w:p>
    <w:p>
      <w:pPr>
        <w:pStyle w:val="ListBullet"/>
        <w:spacing w:after="60"/>
        <w:ind w:left="403" w:hanging="230"/>
      </w:pPr>
      <w:r>
        <w:t>Stufe 6: ein gegabelter Abschluss am Kopf des Zeichens.</w:t>
      </w:r>
    </w:p>
    <w:p>
      <w:pPr>
        <w:pStyle w:val="Callout"/>
      </w:pPr>
      <w:r>
        <w:t>Diese Konstruktionscodes sind bereits fonttauglich: F1 bis G6 ergeben 30 eindeutig unterscheidbare Glyphen. Die konkrete Zeichnung bleibt bewusst der späteren Fontphase vorbehalten.</w:t>
      </w:r>
    </w:p>
    <w:p>
      <w:pPr>
        <w:pStyle w:val="Heading2"/>
      </w:pPr>
      <w:r>
        <w:t>Das kanonische Alphabet</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256"/>
        <w:gridCol w:w="1256"/>
        <w:gridCol w:w="1256"/>
        <w:gridCol w:w="1256"/>
        <w:gridCol w:w="1256"/>
        <w:gridCol w:w="1256"/>
        <w:gridCol w:w="1256"/>
        <w:gridCol w:w="1256"/>
      </w:tblGrid>
      <w:tr>
        <w:trPr>
          <w:tblHeader w:val="true"/>
        </w:trPr>
        <w:tc>
          <w:tcPr>
            <w:tcW w:type="dxa" w:w="403"/>
            <w:shd w:fill="3E474B"/>
            <w:tcMar>
              <w:top w:w="80" w:type="dxa"/>
              <w:start w:w="120" w:type="dxa"/>
              <w:bottom w:w="80" w:type="dxa"/>
              <w:end w:w="120" w:type="dxa"/>
            </w:tcMar>
            <w:vAlign w:val="center"/>
          </w:tcPr>
          <w:p>
            <w:pPr>
              <w:pStyle w:val="TableHead"/>
            </w:pPr>
            <w:r>
              <w:t>#</w:t>
            </w:r>
          </w:p>
        </w:tc>
        <w:tc>
          <w:tcPr>
            <w:tcW w:type="dxa" w:w="648"/>
            <w:shd w:fill="3E474B"/>
            <w:tcMar>
              <w:top w:w="80" w:type="dxa"/>
              <w:start w:w="120" w:type="dxa"/>
              <w:bottom w:w="80" w:type="dxa"/>
              <w:end w:w="120" w:type="dxa"/>
            </w:tcMar>
            <w:vAlign w:val="center"/>
          </w:tcPr>
          <w:p>
            <w:pPr>
              <w:pStyle w:val="TableHead"/>
            </w:pPr>
            <w:r>
              <w:t>Code</w:t>
            </w:r>
          </w:p>
        </w:tc>
        <w:tc>
          <w:tcPr>
            <w:tcW w:type="dxa" w:w="676"/>
            <w:shd w:fill="3E474B"/>
            <w:tcMar>
              <w:top w:w="80" w:type="dxa"/>
              <w:start w:w="120" w:type="dxa"/>
              <w:bottom w:w="80" w:type="dxa"/>
              <w:end w:w="120" w:type="dxa"/>
            </w:tcMar>
            <w:vAlign w:val="center"/>
          </w:tcPr>
          <w:p>
            <w:pPr>
              <w:pStyle w:val="TableHead"/>
            </w:pPr>
            <w:r>
              <w:t>Laut</w:t>
            </w:r>
          </w:p>
        </w:tc>
        <w:tc>
          <w:tcPr>
            <w:tcW w:type="dxa" w:w="691"/>
            <w:shd w:fill="3E474B"/>
            <w:tcMar>
              <w:top w:w="80" w:type="dxa"/>
              <w:start w:w="120" w:type="dxa"/>
              <w:bottom w:w="80" w:type="dxa"/>
              <w:end w:w="120" w:type="dxa"/>
            </w:tcMar>
            <w:vAlign w:val="center"/>
          </w:tcPr>
          <w:p>
            <w:pPr>
              <w:pStyle w:val="TableHead"/>
            </w:pPr>
            <w:r>
              <w:t>IPA</w:t>
            </w:r>
          </w:p>
        </w:tc>
        <w:tc>
          <w:tcPr>
            <w:tcW w:type="dxa" w:w="964"/>
            <w:shd w:fill="3E474B"/>
            <w:tcMar>
              <w:top w:w="80" w:type="dxa"/>
              <w:start w:w="120" w:type="dxa"/>
              <w:bottom w:w="80" w:type="dxa"/>
              <w:end w:w="120" w:type="dxa"/>
            </w:tcMar>
            <w:vAlign w:val="center"/>
          </w:tcPr>
          <w:p>
            <w:pPr>
              <w:pStyle w:val="TableHead"/>
            </w:pPr>
            <w:r>
              <w:t>Name</w:t>
            </w:r>
          </w:p>
        </w:tc>
        <w:tc>
          <w:tcPr>
            <w:tcW w:type="dxa" w:w="1872"/>
            <w:shd w:fill="3E474B"/>
            <w:tcMar>
              <w:top w:w="80" w:type="dxa"/>
              <w:start w:w="120" w:type="dxa"/>
              <w:bottom w:w="80" w:type="dxa"/>
              <w:end w:w="120" w:type="dxa"/>
            </w:tcMar>
            <w:vAlign w:val="center"/>
          </w:tcPr>
          <w:p>
            <w:pPr>
              <w:pStyle w:val="TableHead"/>
            </w:pPr>
            <w:r>
              <w:t>Kernbedeutung</w:t>
            </w:r>
          </w:p>
        </w:tc>
        <w:tc>
          <w:tcPr>
            <w:tcW w:type="dxa" w:w="2520"/>
            <w:shd w:fill="3E474B"/>
            <w:tcMar>
              <w:top w:w="80" w:type="dxa"/>
              <w:start w:w="120" w:type="dxa"/>
              <w:bottom w:w="80" w:type="dxa"/>
              <w:end w:w="120" w:type="dxa"/>
            </w:tcMar>
            <w:vAlign w:val="center"/>
          </w:tcPr>
          <w:p>
            <w:pPr>
              <w:pStyle w:val="TableHead"/>
            </w:pPr>
            <w:r>
              <w:t>Ableitungsraum</w:t>
            </w:r>
          </w:p>
        </w:tc>
        <w:tc>
          <w:tcPr>
            <w:tcW w:type="dxa" w:w="2116"/>
            <w:shd w:fill="3E474B"/>
            <w:tcMar>
              <w:top w:w="80" w:type="dxa"/>
              <w:start w:w="120" w:type="dxa"/>
              <w:bottom w:w="80" w:type="dxa"/>
              <w:end w:w="120" w:type="dxa"/>
            </w:tcMar>
            <w:vAlign w:val="center"/>
          </w:tcPr>
          <w:p>
            <w:pPr>
              <w:pStyle w:val="TableHead"/>
            </w:pPr>
            <w:r>
              <w:t>Schnittform</w:t>
            </w:r>
          </w:p>
        </w:tc>
      </w:tr>
      <w:tr>
        <w:trPr>
          <w:cantSplit/>
        </w:trPr>
        <w:tc>
          <w:tcPr>
            <w:tcW w:type="dxa" w:w="403"/>
            <w:tcMar>
              <w:top w:w="80" w:type="dxa"/>
              <w:start w:w="120" w:type="dxa"/>
              <w:bottom w:w="80" w:type="dxa"/>
              <w:end w:w="120" w:type="dxa"/>
            </w:tcMar>
            <w:vAlign w:val="center"/>
          </w:tcPr>
          <w:p>
            <w:pPr>
              <w:pStyle w:val="TableText"/>
            </w:pPr>
            <w:r>
              <w:t>1</w:t>
            </w:r>
          </w:p>
        </w:tc>
        <w:tc>
          <w:tcPr>
            <w:tcW w:type="dxa" w:w="648"/>
            <w:tcMar>
              <w:top w:w="80" w:type="dxa"/>
              <w:start w:w="120" w:type="dxa"/>
              <w:bottom w:w="80" w:type="dxa"/>
              <w:end w:w="120" w:type="dxa"/>
            </w:tcMar>
            <w:vAlign w:val="center"/>
          </w:tcPr>
          <w:p>
            <w:pPr>
              <w:pStyle w:val="TableText"/>
            </w:pPr>
            <w:r>
              <w:t>F1</w:t>
            </w:r>
          </w:p>
        </w:tc>
        <w:tc>
          <w:tcPr>
            <w:tcW w:type="dxa" w:w="676"/>
            <w:tcMar>
              <w:top w:w="80" w:type="dxa"/>
              <w:start w:w="120" w:type="dxa"/>
              <w:bottom w:w="80" w:type="dxa"/>
              <w:end w:w="120" w:type="dxa"/>
            </w:tcMar>
            <w:vAlign w:val="center"/>
          </w:tcPr>
          <w:p>
            <w:pPr>
              <w:pStyle w:val="TableText"/>
            </w:pPr>
            <w:r>
              <w:t>A</w:t>
            </w:r>
          </w:p>
        </w:tc>
        <w:tc>
          <w:tcPr>
            <w:tcW w:type="dxa" w:w="691"/>
            <w:tcMar>
              <w:top w:w="80" w:type="dxa"/>
              <w:start w:w="120" w:type="dxa"/>
              <w:bottom w:w="80" w:type="dxa"/>
              <w:end w:w="120" w:type="dxa"/>
            </w:tcMar>
            <w:vAlign w:val="center"/>
          </w:tcPr>
          <w:p>
            <w:pPr>
              <w:pStyle w:val="TableText"/>
            </w:pPr>
            <w:r>
              <w:t>[a]</w:t>
            </w:r>
          </w:p>
        </w:tc>
        <w:tc>
          <w:tcPr>
            <w:tcW w:type="dxa" w:w="964"/>
            <w:tcMar>
              <w:top w:w="80" w:type="dxa"/>
              <w:start w:w="120" w:type="dxa"/>
              <w:bottom w:w="80" w:type="dxa"/>
              <w:end w:w="120" w:type="dxa"/>
            </w:tcMar>
            <w:vAlign w:val="center"/>
          </w:tcPr>
          <w:p>
            <w:pPr>
              <w:pStyle w:val="TableText"/>
            </w:pPr>
            <w:r>
              <w:t>Ard</w:t>
            </w:r>
          </w:p>
        </w:tc>
        <w:tc>
          <w:tcPr>
            <w:tcW w:type="dxa" w:w="1872"/>
            <w:tcMar>
              <w:top w:w="80" w:type="dxa"/>
              <w:start w:w="120" w:type="dxa"/>
              <w:bottom w:w="80" w:type="dxa"/>
              <w:end w:w="120" w:type="dxa"/>
            </w:tcMar>
            <w:vAlign w:val="center"/>
          </w:tcPr>
          <w:p>
            <w:pPr>
              <w:pStyle w:val="TableText"/>
            </w:pPr>
            <w:r>
              <w:t>Erde, Stoff, Grund</w:t>
            </w:r>
          </w:p>
        </w:tc>
        <w:tc>
          <w:tcPr>
            <w:tcW w:type="dxa" w:w="2520"/>
            <w:tcMar>
              <w:top w:w="80" w:type="dxa"/>
              <w:start w:w="120" w:type="dxa"/>
              <w:bottom w:w="80" w:type="dxa"/>
              <w:end w:w="120" w:type="dxa"/>
            </w:tcMar>
            <w:vAlign w:val="center"/>
          </w:tcPr>
          <w:p>
            <w:pPr>
              <w:pStyle w:val="TableText"/>
            </w:pPr>
            <w:r>
              <w:t>das Greifbare; Ursprung, Boden, tragende Tatsache</w:t>
            </w:r>
          </w:p>
        </w:tc>
        <w:tc>
          <w:tcPr>
            <w:tcW w:type="dxa" w:w="2116"/>
            <w:tcMar>
              <w:top w:w="80" w:type="dxa"/>
              <w:start w:w="120" w:type="dxa"/>
              <w:bottom w:w="80" w:type="dxa"/>
              <w:end w:w="120" w:type="dxa"/>
            </w:tcMar>
            <w:vAlign w:val="center"/>
          </w:tcPr>
          <w:p>
            <w:pPr>
              <w:pStyle w:val="TableText"/>
            </w:pPr>
            <w:r>
              <w:t>senkrechter Grat; eine Kerbe links</w:t>
            </w:r>
          </w:p>
        </w:tc>
      </w:tr>
      <w:tr>
        <w:trPr>
          <w:cantSplit/>
        </w:trPr>
        <w:tc>
          <w:tcPr>
            <w:tcW w:type="dxa" w:w="403"/>
            <w:tcMar>
              <w:top w:w="80" w:type="dxa"/>
              <w:start w:w="120" w:type="dxa"/>
              <w:bottom w:w="80" w:type="dxa"/>
              <w:end w:w="120" w:type="dxa"/>
            </w:tcMar>
            <w:shd w:fill="F5F2EC"/>
            <w:vAlign w:val="center"/>
          </w:tcPr>
          <w:p>
            <w:pPr>
              <w:pStyle w:val="TableText"/>
            </w:pPr>
            <w:r>
              <w:t>2</w:t>
            </w:r>
          </w:p>
        </w:tc>
        <w:tc>
          <w:tcPr>
            <w:tcW w:type="dxa" w:w="648"/>
            <w:tcMar>
              <w:top w:w="80" w:type="dxa"/>
              <w:start w:w="120" w:type="dxa"/>
              <w:bottom w:w="80" w:type="dxa"/>
              <w:end w:w="120" w:type="dxa"/>
            </w:tcMar>
            <w:shd w:fill="F5F2EC"/>
            <w:vAlign w:val="center"/>
          </w:tcPr>
          <w:p>
            <w:pPr>
              <w:pStyle w:val="TableText"/>
            </w:pPr>
            <w:r>
              <w:t>F2</w:t>
            </w:r>
          </w:p>
        </w:tc>
        <w:tc>
          <w:tcPr>
            <w:tcW w:type="dxa" w:w="676"/>
            <w:tcMar>
              <w:top w:w="80" w:type="dxa"/>
              <w:start w:w="120" w:type="dxa"/>
              <w:bottom w:w="80" w:type="dxa"/>
              <w:end w:w="120" w:type="dxa"/>
            </w:tcMar>
            <w:shd w:fill="F5F2EC"/>
            <w:vAlign w:val="center"/>
          </w:tcPr>
          <w:p>
            <w:pPr>
              <w:pStyle w:val="TableText"/>
            </w:pPr>
            <w:r>
              <w:t>K</w:t>
            </w:r>
          </w:p>
        </w:tc>
        <w:tc>
          <w:tcPr>
            <w:tcW w:type="dxa" w:w="691"/>
            <w:tcMar>
              <w:top w:w="80" w:type="dxa"/>
              <w:start w:w="120" w:type="dxa"/>
              <w:bottom w:w="80" w:type="dxa"/>
              <w:end w:w="120" w:type="dxa"/>
            </w:tcMar>
            <w:shd w:fill="F5F2EC"/>
            <w:vAlign w:val="center"/>
          </w:tcPr>
          <w:p>
            <w:pPr>
              <w:pStyle w:val="TableText"/>
            </w:pPr>
            <w:r>
              <w:t>[k]</w:t>
            </w:r>
          </w:p>
        </w:tc>
        <w:tc>
          <w:tcPr>
            <w:tcW w:type="dxa" w:w="964"/>
            <w:tcMar>
              <w:top w:w="80" w:type="dxa"/>
              <w:start w:w="120" w:type="dxa"/>
              <w:bottom w:w="80" w:type="dxa"/>
              <w:end w:w="120" w:type="dxa"/>
            </w:tcMar>
            <w:shd w:fill="F5F2EC"/>
            <w:vAlign w:val="center"/>
          </w:tcPr>
          <w:p>
            <w:pPr>
              <w:pStyle w:val="TableText"/>
            </w:pPr>
            <w:r>
              <w:t>Karn</w:t>
            </w:r>
          </w:p>
        </w:tc>
        <w:tc>
          <w:tcPr>
            <w:tcW w:type="dxa" w:w="1872"/>
            <w:tcMar>
              <w:top w:w="80" w:type="dxa"/>
              <w:start w:w="120" w:type="dxa"/>
              <w:bottom w:w="80" w:type="dxa"/>
              <w:end w:w="120" w:type="dxa"/>
            </w:tcMar>
            <w:shd w:fill="F5F2EC"/>
            <w:vAlign w:val="center"/>
          </w:tcPr>
          <w:p>
            <w:pPr>
              <w:pStyle w:val="TableText"/>
            </w:pPr>
            <w:r>
              <w:t>Stein, Form, Dauer</w:t>
            </w:r>
          </w:p>
        </w:tc>
        <w:tc>
          <w:tcPr>
            <w:tcW w:type="dxa" w:w="2520"/>
            <w:tcMar>
              <w:top w:w="80" w:type="dxa"/>
              <w:start w:w="120" w:type="dxa"/>
              <w:bottom w:w="80" w:type="dxa"/>
              <w:end w:w="120" w:type="dxa"/>
            </w:tcMar>
            <w:shd w:fill="F5F2EC"/>
            <w:vAlign w:val="center"/>
          </w:tcPr>
          <w:p>
            <w:pPr>
              <w:pStyle w:val="TableText"/>
            </w:pPr>
            <w:r>
              <w:t>Festigkeit; Bau, Widerstand, das Geformte</w:t>
            </w:r>
          </w:p>
        </w:tc>
        <w:tc>
          <w:tcPr>
            <w:tcW w:type="dxa" w:w="2116"/>
            <w:tcMar>
              <w:top w:w="80" w:type="dxa"/>
              <w:start w:w="120" w:type="dxa"/>
              <w:bottom w:w="80" w:type="dxa"/>
              <w:end w:w="120" w:type="dxa"/>
            </w:tcMar>
            <w:shd w:fill="F5F2EC"/>
            <w:vAlign w:val="center"/>
          </w:tcPr>
          <w:p>
            <w:pPr>
              <w:pStyle w:val="TableText"/>
            </w:pPr>
            <w:r>
              <w:t>senkrechter Grat; zwei Kerben links</w:t>
            </w:r>
          </w:p>
        </w:tc>
      </w:tr>
      <w:tr>
        <w:trPr>
          <w:cantSplit/>
        </w:trPr>
        <w:tc>
          <w:tcPr>
            <w:tcW w:type="dxa" w:w="403"/>
            <w:tcMar>
              <w:top w:w="80" w:type="dxa"/>
              <w:start w:w="120" w:type="dxa"/>
              <w:bottom w:w="80" w:type="dxa"/>
              <w:end w:w="120" w:type="dxa"/>
            </w:tcMar>
            <w:vAlign w:val="center"/>
          </w:tcPr>
          <w:p>
            <w:pPr>
              <w:pStyle w:val="TableText"/>
            </w:pPr>
            <w:r>
              <w:t>3</w:t>
            </w:r>
          </w:p>
        </w:tc>
        <w:tc>
          <w:tcPr>
            <w:tcW w:type="dxa" w:w="648"/>
            <w:tcMar>
              <w:top w:w="80" w:type="dxa"/>
              <w:start w:w="120" w:type="dxa"/>
              <w:bottom w:w="80" w:type="dxa"/>
              <w:end w:w="120" w:type="dxa"/>
            </w:tcMar>
            <w:vAlign w:val="center"/>
          </w:tcPr>
          <w:p>
            <w:pPr>
              <w:pStyle w:val="TableText"/>
            </w:pPr>
            <w:r>
              <w:t>F3</w:t>
            </w:r>
          </w:p>
        </w:tc>
        <w:tc>
          <w:tcPr>
            <w:tcW w:type="dxa" w:w="676"/>
            <w:tcMar>
              <w:top w:w="80" w:type="dxa"/>
              <w:start w:w="120" w:type="dxa"/>
              <w:bottom w:w="80" w:type="dxa"/>
              <w:end w:w="120" w:type="dxa"/>
            </w:tcMar>
            <w:vAlign w:val="center"/>
          </w:tcPr>
          <w:p>
            <w:pPr>
              <w:pStyle w:val="TableText"/>
            </w:pPr>
            <w:r>
              <w:t>G</w:t>
            </w:r>
          </w:p>
        </w:tc>
        <w:tc>
          <w:tcPr>
            <w:tcW w:type="dxa" w:w="691"/>
            <w:tcMar>
              <w:top w:w="80" w:type="dxa"/>
              <w:start w:w="120" w:type="dxa"/>
              <w:bottom w:w="80" w:type="dxa"/>
              <w:end w:w="120" w:type="dxa"/>
            </w:tcMar>
            <w:vAlign w:val="center"/>
          </w:tcPr>
          <w:p>
            <w:pPr>
              <w:pStyle w:val="TableText"/>
            </w:pPr>
            <w:r>
              <w:t>[g]</w:t>
            </w:r>
          </w:p>
        </w:tc>
        <w:tc>
          <w:tcPr>
            <w:tcW w:type="dxa" w:w="964"/>
            <w:tcMar>
              <w:top w:w="80" w:type="dxa"/>
              <w:start w:w="120" w:type="dxa"/>
              <w:bottom w:w="80" w:type="dxa"/>
              <w:end w:w="120" w:type="dxa"/>
            </w:tcMar>
            <w:vAlign w:val="center"/>
          </w:tcPr>
          <w:p>
            <w:pPr>
              <w:pStyle w:val="TableText"/>
            </w:pPr>
            <w:r>
              <w:t>Gor</w:t>
            </w:r>
          </w:p>
        </w:tc>
        <w:tc>
          <w:tcPr>
            <w:tcW w:type="dxa" w:w="1872"/>
            <w:tcMar>
              <w:top w:w="80" w:type="dxa"/>
              <w:start w:w="120" w:type="dxa"/>
              <w:bottom w:w="80" w:type="dxa"/>
              <w:end w:w="120" w:type="dxa"/>
            </w:tcMar>
            <w:vAlign w:val="center"/>
          </w:tcPr>
          <w:p>
            <w:pPr>
              <w:pStyle w:val="TableText"/>
            </w:pPr>
            <w:r>
              <w:t>Erz, Metall, Wert</w:t>
            </w:r>
          </w:p>
        </w:tc>
        <w:tc>
          <w:tcPr>
            <w:tcW w:type="dxa" w:w="2520"/>
            <w:tcMar>
              <w:top w:w="80" w:type="dxa"/>
              <w:start w:w="120" w:type="dxa"/>
              <w:bottom w:w="80" w:type="dxa"/>
              <w:end w:w="120" w:type="dxa"/>
            </w:tcMar>
            <w:vAlign w:val="center"/>
          </w:tcPr>
          <w:p>
            <w:pPr>
              <w:pStyle w:val="TableText"/>
            </w:pPr>
            <w:r>
              <w:t>verborgener Reichtum; Gewicht, Werkzeugstoff, Besitz</w:t>
            </w:r>
          </w:p>
        </w:tc>
        <w:tc>
          <w:tcPr>
            <w:tcW w:type="dxa" w:w="2116"/>
            <w:tcMar>
              <w:top w:w="80" w:type="dxa"/>
              <w:start w:w="120" w:type="dxa"/>
              <w:bottom w:w="80" w:type="dxa"/>
              <w:end w:w="120" w:type="dxa"/>
            </w:tcMar>
            <w:vAlign w:val="center"/>
          </w:tcPr>
          <w:p>
            <w:pPr>
              <w:pStyle w:val="TableText"/>
            </w:pPr>
            <w:r>
              <w:t>senkrechter Grat; eine Kerbe rechts</w:t>
            </w:r>
          </w:p>
        </w:tc>
      </w:tr>
      <w:tr>
        <w:trPr>
          <w:cantSplit/>
        </w:trPr>
        <w:tc>
          <w:tcPr>
            <w:tcW w:type="dxa" w:w="403"/>
            <w:tcMar>
              <w:top w:w="80" w:type="dxa"/>
              <w:start w:w="120" w:type="dxa"/>
              <w:bottom w:w="80" w:type="dxa"/>
              <w:end w:w="120" w:type="dxa"/>
            </w:tcMar>
            <w:shd w:fill="F5F2EC"/>
            <w:vAlign w:val="center"/>
          </w:tcPr>
          <w:p>
            <w:pPr>
              <w:pStyle w:val="TableText"/>
            </w:pPr>
            <w:r>
              <w:t>4</w:t>
            </w:r>
          </w:p>
        </w:tc>
        <w:tc>
          <w:tcPr>
            <w:tcW w:type="dxa" w:w="648"/>
            <w:tcMar>
              <w:top w:w="80" w:type="dxa"/>
              <w:start w:w="120" w:type="dxa"/>
              <w:bottom w:w="80" w:type="dxa"/>
              <w:end w:w="120" w:type="dxa"/>
            </w:tcMar>
            <w:shd w:fill="F5F2EC"/>
            <w:vAlign w:val="center"/>
          </w:tcPr>
          <w:p>
            <w:pPr>
              <w:pStyle w:val="TableText"/>
            </w:pPr>
            <w:r>
              <w:t>F4</w:t>
            </w:r>
          </w:p>
        </w:tc>
        <w:tc>
          <w:tcPr>
            <w:tcW w:type="dxa" w:w="676"/>
            <w:tcMar>
              <w:top w:w="80" w:type="dxa"/>
              <w:start w:w="120" w:type="dxa"/>
              <w:bottom w:w="80" w:type="dxa"/>
              <w:end w:w="120" w:type="dxa"/>
            </w:tcMar>
            <w:shd w:fill="F5F2EC"/>
            <w:vAlign w:val="center"/>
          </w:tcPr>
          <w:p>
            <w:pPr>
              <w:pStyle w:val="TableText"/>
            </w:pPr>
            <w:r>
              <w:t>F</w:t>
            </w:r>
          </w:p>
        </w:tc>
        <w:tc>
          <w:tcPr>
            <w:tcW w:type="dxa" w:w="691"/>
            <w:tcMar>
              <w:top w:w="80" w:type="dxa"/>
              <w:start w:w="120" w:type="dxa"/>
              <w:bottom w:w="80" w:type="dxa"/>
              <w:end w:w="120" w:type="dxa"/>
            </w:tcMar>
            <w:shd w:fill="F5F2EC"/>
            <w:vAlign w:val="center"/>
          </w:tcPr>
          <w:p>
            <w:pPr>
              <w:pStyle w:val="TableText"/>
            </w:pPr>
            <w:r>
              <w:t>[f]</w:t>
            </w:r>
          </w:p>
        </w:tc>
        <w:tc>
          <w:tcPr>
            <w:tcW w:type="dxa" w:w="964"/>
            <w:tcMar>
              <w:top w:w="80" w:type="dxa"/>
              <w:start w:w="120" w:type="dxa"/>
              <w:bottom w:w="80" w:type="dxa"/>
              <w:end w:w="120" w:type="dxa"/>
            </w:tcMar>
            <w:shd w:fill="F5F2EC"/>
            <w:vAlign w:val="center"/>
          </w:tcPr>
          <w:p>
            <w:pPr>
              <w:pStyle w:val="TableText"/>
            </w:pPr>
            <w:r>
              <w:t>Faurn</w:t>
            </w:r>
          </w:p>
        </w:tc>
        <w:tc>
          <w:tcPr>
            <w:tcW w:type="dxa" w:w="1872"/>
            <w:tcMar>
              <w:top w:w="80" w:type="dxa"/>
              <w:start w:w="120" w:type="dxa"/>
              <w:bottom w:w="80" w:type="dxa"/>
              <w:end w:w="120" w:type="dxa"/>
            </w:tcMar>
            <w:shd w:fill="F5F2EC"/>
            <w:vAlign w:val="center"/>
          </w:tcPr>
          <w:p>
            <w:pPr>
              <w:pStyle w:val="TableText"/>
            </w:pPr>
            <w:r>
              <w:t>Feuer, Hitze, Schmiede</w:t>
            </w:r>
          </w:p>
        </w:tc>
        <w:tc>
          <w:tcPr>
            <w:tcW w:type="dxa" w:w="2520"/>
            <w:tcMar>
              <w:top w:w="80" w:type="dxa"/>
              <w:start w:w="120" w:type="dxa"/>
              <w:bottom w:w="80" w:type="dxa"/>
              <w:end w:w="120" w:type="dxa"/>
            </w:tcMar>
            <w:shd w:fill="F5F2EC"/>
            <w:vAlign w:val="center"/>
          </w:tcPr>
          <w:p>
            <w:pPr>
              <w:pStyle w:val="TableText"/>
            </w:pPr>
            <w:r>
              <w:t>Wandlung durch Arbeit; Herd, Licht, Zorn</w:t>
            </w:r>
          </w:p>
        </w:tc>
        <w:tc>
          <w:tcPr>
            <w:tcW w:type="dxa" w:w="2116"/>
            <w:tcMar>
              <w:top w:w="80" w:type="dxa"/>
              <w:start w:w="120" w:type="dxa"/>
              <w:bottom w:w="80" w:type="dxa"/>
              <w:end w:w="120" w:type="dxa"/>
            </w:tcMar>
            <w:shd w:fill="F5F2EC"/>
            <w:vAlign w:val="center"/>
          </w:tcPr>
          <w:p>
            <w:pPr>
              <w:pStyle w:val="TableText"/>
            </w:pPr>
            <w:r>
              <w:t>senkrechter Grat; zwei Kerben rechts</w:t>
            </w:r>
          </w:p>
        </w:tc>
      </w:tr>
      <w:tr>
        <w:trPr>
          <w:cantSplit/>
        </w:trPr>
        <w:tc>
          <w:tcPr>
            <w:tcW w:type="dxa" w:w="403"/>
            <w:tcMar>
              <w:top w:w="80" w:type="dxa"/>
              <w:start w:w="120" w:type="dxa"/>
              <w:bottom w:w="80" w:type="dxa"/>
              <w:end w:w="120" w:type="dxa"/>
            </w:tcMar>
            <w:vAlign w:val="center"/>
          </w:tcPr>
          <w:p>
            <w:pPr>
              <w:pStyle w:val="TableText"/>
            </w:pPr>
            <w:r>
              <w:t>5</w:t>
            </w:r>
          </w:p>
        </w:tc>
        <w:tc>
          <w:tcPr>
            <w:tcW w:type="dxa" w:w="648"/>
            <w:tcMar>
              <w:top w:w="80" w:type="dxa"/>
              <w:start w:w="120" w:type="dxa"/>
              <w:bottom w:w="80" w:type="dxa"/>
              <w:end w:w="120" w:type="dxa"/>
            </w:tcMar>
            <w:vAlign w:val="center"/>
          </w:tcPr>
          <w:p>
            <w:pPr>
              <w:pStyle w:val="TableText"/>
            </w:pPr>
            <w:r>
              <w:t>F5</w:t>
            </w:r>
          </w:p>
        </w:tc>
        <w:tc>
          <w:tcPr>
            <w:tcW w:type="dxa" w:w="676"/>
            <w:tcMar>
              <w:top w:w="80" w:type="dxa"/>
              <w:start w:w="120" w:type="dxa"/>
              <w:bottom w:w="80" w:type="dxa"/>
              <w:end w:w="120" w:type="dxa"/>
            </w:tcMar>
            <w:vAlign w:val="center"/>
          </w:tcPr>
          <w:p>
            <w:pPr>
              <w:pStyle w:val="TableText"/>
            </w:pPr>
            <w:r>
              <w:t>U</w:t>
            </w:r>
          </w:p>
        </w:tc>
        <w:tc>
          <w:tcPr>
            <w:tcW w:type="dxa" w:w="691"/>
            <w:tcMar>
              <w:top w:w="80" w:type="dxa"/>
              <w:start w:w="120" w:type="dxa"/>
              <w:bottom w:w="80" w:type="dxa"/>
              <w:end w:w="120" w:type="dxa"/>
            </w:tcMar>
            <w:vAlign w:val="center"/>
          </w:tcPr>
          <w:p>
            <w:pPr>
              <w:pStyle w:val="TableText"/>
            </w:pPr>
            <w:r>
              <w:t>[u]</w:t>
            </w:r>
          </w:p>
        </w:tc>
        <w:tc>
          <w:tcPr>
            <w:tcW w:type="dxa" w:w="964"/>
            <w:tcMar>
              <w:top w:w="80" w:type="dxa"/>
              <w:start w:w="120" w:type="dxa"/>
              <w:bottom w:w="80" w:type="dxa"/>
              <w:end w:w="120" w:type="dxa"/>
            </w:tcMar>
            <w:vAlign w:val="center"/>
          </w:tcPr>
          <w:p>
            <w:pPr>
              <w:pStyle w:val="TableText"/>
            </w:pPr>
            <w:r>
              <w:t>Urd</w:t>
            </w:r>
          </w:p>
        </w:tc>
        <w:tc>
          <w:tcPr>
            <w:tcW w:type="dxa" w:w="1872"/>
            <w:tcMar>
              <w:top w:w="80" w:type="dxa"/>
              <w:start w:w="120" w:type="dxa"/>
              <w:bottom w:w="80" w:type="dxa"/>
              <w:end w:w="120" w:type="dxa"/>
            </w:tcMar>
            <w:vAlign w:val="center"/>
          </w:tcPr>
          <w:p>
            <w:pPr>
              <w:pStyle w:val="TableText"/>
            </w:pPr>
            <w:r>
              <w:t>Wasser, Masse, Fülle</w:t>
            </w:r>
          </w:p>
        </w:tc>
        <w:tc>
          <w:tcPr>
            <w:tcW w:type="dxa" w:w="2520"/>
            <w:tcMar>
              <w:top w:w="80" w:type="dxa"/>
              <w:start w:w="120" w:type="dxa"/>
              <w:bottom w:w="80" w:type="dxa"/>
              <w:end w:w="120" w:type="dxa"/>
            </w:tcMar>
            <w:vAlign w:val="center"/>
          </w:tcPr>
          <w:p>
            <w:pPr>
              <w:pStyle w:val="TableText"/>
            </w:pPr>
            <w:r>
              <w:t>Menge; Strom, Vorrat, Gemeinschaft als Ganzes</w:t>
            </w:r>
          </w:p>
        </w:tc>
        <w:tc>
          <w:tcPr>
            <w:tcW w:type="dxa" w:w="2116"/>
            <w:tcMar>
              <w:top w:w="80" w:type="dxa"/>
              <w:start w:w="120" w:type="dxa"/>
              <w:bottom w:w="80" w:type="dxa"/>
              <w:end w:w="120" w:type="dxa"/>
            </w:tcMar>
            <w:vAlign w:val="center"/>
          </w:tcPr>
          <w:p>
            <w:pPr>
              <w:pStyle w:val="TableText"/>
            </w:pPr>
            <w:r>
              <w:t>senkrechter Grat; gekreuzte Kerbe</w:t>
            </w:r>
          </w:p>
        </w:tc>
      </w:tr>
      <w:tr>
        <w:trPr>
          <w:cantSplit/>
        </w:trPr>
        <w:tc>
          <w:tcPr>
            <w:tcW w:type="dxa" w:w="403"/>
            <w:tcMar>
              <w:top w:w="80" w:type="dxa"/>
              <w:start w:w="120" w:type="dxa"/>
              <w:bottom w:w="80" w:type="dxa"/>
              <w:end w:w="120" w:type="dxa"/>
            </w:tcMar>
            <w:shd w:fill="F5F2EC"/>
            <w:vAlign w:val="center"/>
          </w:tcPr>
          <w:p>
            <w:pPr>
              <w:pStyle w:val="TableText"/>
            </w:pPr>
            <w:r>
              <w:t>6</w:t>
            </w:r>
          </w:p>
        </w:tc>
        <w:tc>
          <w:tcPr>
            <w:tcW w:type="dxa" w:w="648"/>
            <w:tcMar>
              <w:top w:w="80" w:type="dxa"/>
              <w:start w:w="120" w:type="dxa"/>
              <w:bottom w:w="80" w:type="dxa"/>
              <w:end w:w="120" w:type="dxa"/>
            </w:tcMar>
            <w:shd w:fill="F5F2EC"/>
            <w:vAlign w:val="center"/>
          </w:tcPr>
          <w:p>
            <w:pPr>
              <w:pStyle w:val="TableText"/>
            </w:pPr>
            <w:r>
              <w:t>F6</w:t>
            </w:r>
          </w:p>
        </w:tc>
        <w:tc>
          <w:tcPr>
            <w:tcW w:type="dxa" w:w="676"/>
            <w:tcMar>
              <w:top w:w="80" w:type="dxa"/>
              <w:start w:w="120" w:type="dxa"/>
              <w:bottom w:w="80" w:type="dxa"/>
              <w:end w:w="120" w:type="dxa"/>
            </w:tcMar>
            <w:shd w:fill="F5F2EC"/>
            <w:vAlign w:val="center"/>
          </w:tcPr>
          <w:p>
            <w:pPr>
              <w:pStyle w:val="TableText"/>
            </w:pPr>
            <w:r>
              <w:t>V</w:t>
            </w:r>
          </w:p>
        </w:tc>
        <w:tc>
          <w:tcPr>
            <w:tcW w:type="dxa" w:w="691"/>
            <w:tcMar>
              <w:top w:w="80" w:type="dxa"/>
              <w:start w:w="120" w:type="dxa"/>
              <w:bottom w:w="80" w:type="dxa"/>
              <w:end w:w="120" w:type="dxa"/>
            </w:tcMar>
            <w:shd w:fill="F5F2EC"/>
            <w:vAlign w:val="center"/>
          </w:tcPr>
          <w:p>
            <w:pPr>
              <w:pStyle w:val="TableText"/>
            </w:pPr>
            <w:r>
              <w:t>[v]</w:t>
            </w:r>
          </w:p>
        </w:tc>
        <w:tc>
          <w:tcPr>
            <w:tcW w:type="dxa" w:w="964"/>
            <w:tcMar>
              <w:top w:w="80" w:type="dxa"/>
              <w:start w:w="120" w:type="dxa"/>
              <w:bottom w:w="80" w:type="dxa"/>
              <w:end w:w="120" w:type="dxa"/>
            </w:tcMar>
            <w:shd w:fill="F5F2EC"/>
            <w:vAlign w:val="center"/>
          </w:tcPr>
          <w:p>
            <w:pPr>
              <w:pStyle w:val="TableText"/>
            </w:pPr>
            <w:r>
              <w:t>Veth</w:t>
            </w:r>
          </w:p>
        </w:tc>
        <w:tc>
          <w:tcPr>
            <w:tcW w:type="dxa" w:w="1872"/>
            <w:tcMar>
              <w:top w:w="80" w:type="dxa"/>
              <w:start w:w="120" w:type="dxa"/>
              <w:bottom w:w="80" w:type="dxa"/>
              <w:end w:w="120" w:type="dxa"/>
            </w:tcMar>
            <w:shd w:fill="F5F2EC"/>
            <w:vAlign w:val="center"/>
          </w:tcPr>
          <w:p>
            <w:pPr>
              <w:pStyle w:val="TableText"/>
            </w:pPr>
            <w:r>
              <w:t>Luft, Wetter, Bewegung</w:t>
            </w:r>
          </w:p>
        </w:tc>
        <w:tc>
          <w:tcPr>
            <w:tcW w:type="dxa" w:w="2520"/>
            <w:tcMar>
              <w:top w:w="80" w:type="dxa"/>
              <w:start w:w="120" w:type="dxa"/>
              <w:bottom w:w="80" w:type="dxa"/>
              <w:end w:w="120" w:type="dxa"/>
            </w:tcMar>
            <w:shd w:fill="F5F2EC"/>
            <w:vAlign w:val="center"/>
          </w:tcPr>
          <w:p>
            <w:pPr>
              <w:pStyle w:val="TableText"/>
            </w:pPr>
            <w:r>
              <w:t>Tempo; Wandel, Ferne, ungebundene Kraft</w:t>
            </w:r>
          </w:p>
        </w:tc>
        <w:tc>
          <w:tcPr>
            <w:tcW w:type="dxa" w:w="2116"/>
            <w:tcMar>
              <w:top w:w="80" w:type="dxa"/>
              <w:start w:w="120" w:type="dxa"/>
              <w:bottom w:w="80" w:type="dxa"/>
              <w:end w:w="120" w:type="dxa"/>
            </w:tcMar>
            <w:shd w:fill="F5F2EC"/>
            <w:vAlign w:val="center"/>
          </w:tcPr>
          <w:p>
            <w:pPr>
              <w:pStyle w:val="TableText"/>
            </w:pPr>
            <w:r>
              <w:t>senkrechter Grat; gespaltener Kopf</w:t>
            </w:r>
          </w:p>
        </w:tc>
      </w:tr>
      <w:tr>
        <w:trPr>
          <w:cantSplit/>
        </w:trPr>
        <w:tc>
          <w:tcPr>
            <w:tcW w:type="dxa" w:w="403"/>
            <w:tcMar>
              <w:top w:w="80" w:type="dxa"/>
              <w:start w:w="120" w:type="dxa"/>
              <w:bottom w:w="80" w:type="dxa"/>
              <w:end w:w="120" w:type="dxa"/>
            </w:tcMar>
            <w:vAlign w:val="center"/>
          </w:tcPr>
          <w:p>
            <w:pPr>
              <w:pStyle w:val="TableText"/>
            </w:pPr>
            <w:r>
              <w:t>7</w:t>
            </w:r>
          </w:p>
        </w:tc>
        <w:tc>
          <w:tcPr>
            <w:tcW w:type="dxa" w:w="648"/>
            <w:tcMar>
              <w:top w:w="80" w:type="dxa"/>
              <w:start w:w="120" w:type="dxa"/>
              <w:bottom w:w="80" w:type="dxa"/>
              <w:end w:w="120" w:type="dxa"/>
            </w:tcMar>
            <w:vAlign w:val="center"/>
          </w:tcPr>
          <w:p>
            <w:pPr>
              <w:pStyle w:val="TableText"/>
            </w:pPr>
            <w:r>
              <w:t>R1</w:t>
            </w:r>
          </w:p>
        </w:tc>
        <w:tc>
          <w:tcPr>
            <w:tcW w:type="dxa" w:w="676"/>
            <w:tcMar>
              <w:top w:w="80" w:type="dxa"/>
              <w:start w:w="120" w:type="dxa"/>
              <w:bottom w:w="80" w:type="dxa"/>
              <w:end w:w="120" w:type="dxa"/>
            </w:tcMar>
            <w:vAlign w:val="center"/>
          </w:tcPr>
          <w:p>
            <w:pPr>
              <w:pStyle w:val="TableText"/>
            </w:pPr>
            <w:r>
              <w:t>O</w:t>
            </w:r>
          </w:p>
        </w:tc>
        <w:tc>
          <w:tcPr>
            <w:tcW w:type="dxa" w:w="691"/>
            <w:tcMar>
              <w:top w:w="80" w:type="dxa"/>
              <w:start w:w="120" w:type="dxa"/>
              <w:bottom w:w="80" w:type="dxa"/>
              <w:end w:w="120" w:type="dxa"/>
            </w:tcMar>
            <w:vAlign w:val="center"/>
          </w:tcPr>
          <w:p>
            <w:pPr>
              <w:pStyle w:val="TableText"/>
            </w:pPr>
            <w:r>
              <w:t>[o]</w:t>
            </w:r>
          </w:p>
        </w:tc>
        <w:tc>
          <w:tcPr>
            <w:tcW w:type="dxa" w:w="964"/>
            <w:tcMar>
              <w:top w:w="80" w:type="dxa"/>
              <w:start w:w="120" w:type="dxa"/>
              <w:bottom w:w="80" w:type="dxa"/>
              <w:end w:w="120" w:type="dxa"/>
            </w:tcMar>
            <w:vAlign w:val="center"/>
          </w:tcPr>
          <w:p>
            <w:pPr>
              <w:pStyle w:val="TableText"/>
            </w:pPr>
            <w:r>
              <w:t>Orn</w:t>
            </w:r>
          </w:p>
        </w:tc>
        <w:tc>
          <w:tcPr>
            <w:tcW w:type="dxa" w:w="1872"/>
            <w:tcMar>
              <w:top w:w="80" w:type="dxa"/>
              <w:start w:w="120" w:type="dxa"/>
              <w:bottom w:w="80" w:type="dxa"/>
              <w:end w:w="120" w:type="dxa"/>
            </w:tcMar>
            <w:vAlign w:val="center"/>
          </w:tcPr>
          <w:p>
            <w:pPr>
              <w:pStyle w:val="TableText"/>
            </w:pPr>
            <w:r>
              <w:t>Ganzes, Amt, Träger</w:t>
            </w:r>
          </w:p>
        </w:tc>
        <w:tc>
          <w:tcPr>
            <w:tcW w:type="dxa" w:w="2520"/>
            <w:tcMar>
              <w:top w:w="80" w:type="dxa"/>
              <w:start w:w="120" w:type="dxa"/>
              <w:bottom w:w="80" w:type="dxa"/>
              <w:end w:w="120" w:type="dxa"/>
            </w:tcMar>
            <w:vAlign w:val="center"/>
          </w:tcPr>
          <w:p>
            <w:pPr>
              <w:pStyle w:val="TableText"/>
            </w:pPr>
            <w:r>
              <w:t>Person in einer Funktion; Rang, Ordnung, Vollendung</w:t>
            </w:r>
          </w:p>
        </w:tc>
        <w:tc>
          <w:tcPr>
            <w:tcW w:type="dxa" w:w="2116"/>
            <w:tcMar>
              <w:top w:w="80" w:type="dxa"/>
              <w:start w:w="120" w:type="dxa"/>
              <w:bottom w:w="80" w:type="dxa"/>
              <w:end w:w="120" w:type="dxa"/>
            </w:tcMar>
            <w:vAlign w:val="center"/>
          </w:tcPr>
          <w:p>
            <w:pPr>
              <w:pStyle w:val="TableText"/>
            </w:pPr>
            <w:r>
              <w:t>oberer Gabelgrat; eine Kerbe links</w:t>
            </w:r>
          </w:p>
        </w:tc>
      </w:tr>
      <w:tr>
        <w:trPr>
          <w:cantSplit/>
        </w:trPr>
        <w:tc>
          <w:tcPr>
            <w:tcW w:type="dxa" w:w="403"/>
            <w:tcMar>
              <w:top w:w="80" w:type="dxa"/>
              <w:start w:w="120" w:type="dxa"/>
              <w:bottom w:w="80" w:type="dxa"/>
              <w:end w:w="120" w:type="dxa"/>
            </w:tcMar>
            <w:shd w:fill="F5F2EC"/>
            <w:vAlign w:val="center"/>
          </w:tcPr>
          <w:p>
            <w:pPr>
              <w:pStyle w:val="TableText"/>
            </w:pPr>
            <w:r>
              <w:t>8</w:t>
            </w:r>
          </w:p>
        </w:tc>
        <w:tc>
          <w:tcPr>
            <w:tcW w:type="dxa" w:w="648"/>
            <w:tcMar>
              <w:top w:w="80" w:type="dxa"/>
              <w:start w:w="120" w:type="dxa"/>
              <w:bottom w:w="80" w:type="dxa"/>
              <w:end w:w="120" w:type="dxa"/>
            </w:tcMar>
            <w:shd w:fill="F5F2EC"/>
            <w:vAlign w:val="center"/>
          </w:tcPr>
          <w:p>
            <w:pPr>
              <w:pStyle w:val="TableText"/>
            </w:pPr>
            <w:r>
              <w:t>R2</w:t>
            </w:r>
          </w:p>
        </w:tc>
        <w:tc>
          <w:tcPr>
            <w:tcW w:type="dxa" w:w="676"/>
            <w:tcMar>
              <w:top w:w="80" w:type="dxa"/>
              <w:start w:w="120" w:type="dxa"/>
              <w:bottom w:w="80" w:type="dxa"/>
              <w:end w:w="120" w:type="dxa"/>
            </w:tcMar>
            <w:shd w:fill="F5F2EC"/>
            <w:vAlign w:val="center"/>
          </w:tcPr>
          <w:p>
            <w:pPr>
              <w:pStyle w:val="TableText"/>
            </w:pPr>
            <w:r>
              <w:t>D</w:t>
            </w:r>
          </w:p>
        </w:tc>
        <w:tc>
          <w:tcPr>
            <w:tcW w:type="dxa" w:w="691"/>
            <w:tcMar>
              <w:top w:w="80" w:type="dxa"/>
              <w:start w:w="120" w:type="dxa"/>
              <w:bottom w:w="80" w:type="dxa"/>
              <w:end w:w="120" w:type="dxa"/>
            </w:tcMar>
            <w:shd w:fill="F5F2EC"/>
            <w:vAlign w:val="center"/>
          </w:tcPr>
          <w:p>
            <w:pPr>
              <w:pStyle w:val="TableText"/>
            </w:pPr>
            <w:r>
              <w:t>[d]</w:t>
            </w:r>
          </w:p>
        </w:tc>
        <w:tc>
          <w:tcPr>
            <w:tcW w:type="dxa" w:w="964"/>
            <w:tcMar>
              <w:top w:w="80" w:type="dxa"/>
              <w:start w:w="120" w:type="dxa"/>
              <w:bottom w:w="80" w:type="dxa"/>
              <w:end w:w="120" w:type="dxa"/>
            </w:tcMar>
            <w:shd w:fill="F5F2EC"/>
            <w:vAlign w:val="center"/>
          </w:tcPr>
          <w:p>
            <w:pPr>
              <w:pStyle w:val="TableText"/>
            </w:pPr>
            <w:r>
              <w:t>Dorn</w:t>
            </w:r>
          </w:p>
        </w:tc>
        <w:tc>
          <w:tcPr>
            <w:tcW w:type="dxa" w:w="1872"/>
            <w:tcMar>
              <w:top w:w="80" w:type="dxa"/>
              <w:start w:w="120" w:type="dxa"/>
              <w:bottom w:w="80" w:type="dxa"/>
              <w:end w:w="120" w:type="dxa"/>
            </w:tcMar>
            <w:shd w:fill="F5F2EC"/>
            <w:vAlign w:val="center"/>
          </w:tcPr>
          <w:p>
            <w:pPr>
              <w:pStyle w:val="TableText"/>
            </w:pPr>
            <w:r>
              <w:t>Grenze, Mauer, Trennung</w:t>
            </w:r>
          </w:p>
        </w:tc>
        <w:tc>
          <w:tcPr>
            <w:tcW w:type="dxa" w:w="2520"/>
            <w:tcMar>
              <w:top w:w="80" w:type="dxa"/>
              <w:start w:w="120" w:type="dxa"/>
              <w:bottom w:w="80" w:type="dxa"/>
              <w:end w:w="120" w:type="dxa"/>
            </w:tcMar>
            <w:shd w:fill="F5F2EC"/>
            <w:vAlign w:val="center"/>
          </w:tcPr>
          <w:p>
            <w:pPr>
              <w:pStyle w:val="TableText"/>
            </w:pPr>
            <w:r>
              <w:t>Schutz durch Scheidung; Tor, Rand, Gegensatz</w:t>
            </w:r>
          </w:p>
        </w:tc>
        <w:tc>
          <w:tcPr>
            <w:tcW w:type="dxa" w:w="2116"/>
            <w:tcMar>
              <w:top w:w="80" w:type="dxa"/>
              <w:start w:w="120" w:type="dxa"/>
              <w:bottom w:w="80" w:type="dxa"/>
              <w:end w:w="120" w:type="dxa"/>
            </w:tcMar>
            <w:shd w:fill="F5F2EC"/>
            <w:vAlign w:val="center"/>
          </w:tcPr>
          <w:p>
            <w:pPr>
              <w:pStyle w:val="TableText"/>
            </w:pPr>
            <w:r>
              <w:t>oberer Gabelgrat; zwei Kerben links</w:t>
            </w:r>
          </w:p>
        </w:tc>
      </w:tr>
      <w:tr>
        <w:trPr>
          <w:cantSplit/>
        </w:trPr>
        <w:tc>
          <w:tcPr>
            <w:tcW w:type="dxa" w:w="403"/>
            <w:tcMar>
              <w:top w:w="80" w:type="dxa"/>
              <w:start w:w="120" w:type="dxa"/>
              <w:bottom w:w="80" w:type="dxa"/>
              <w:end w:w="120" w:type="dxa"/>
            </w:tcMar>
            <w:vAlign w:val="center"/>
          </w:tcPr>
          <w:p>
            <w:pPr>
              <w:pStyle w:val="TableText"/>
            </w:pPr>
            <w:r>
              <w:t>9</w:t>
            </w:r>
          </w:p>
        </w:tc>
        <w:tc>
          <w:tcPr>
            <w:tcW w:type="dxa" w:w="648"/>
            <w:tcMar>
              <w:top w:w="80" w:type="dxa"/>
              <w:start w:w="120" w:type="dxa"/>
              <w:bottom w:w="80" w:type="dxa"/>
              <w:end w:w="120" w:type="dxa"/>
            </w:tcMar>
            <w:vAlign w:val="center"/>
          </w:tcPr>
          <w:p>
            <w:pPr>
              <w:pStyle w:val="TableText"/>
            </w:pPr>
            <w:r>
              <w:t>R3</w:t>
            </w:r>
          </w:p>
        </w:tc>
        <w:tc>
          <w:tcPr>
            <w:tcW w:type="dxa" w:w="676"/>
            <w:tcMar>
              <w:top w:w="80" w:type="dxa"/>
              <w:start w:w="120" w:type="dxa"/>
              <w:bottom w:w="80" w:type="dxa"/>
              <w:end w:w="120" w:type="dxa"/>
            </w:tcMar>
            <w:vAlign w:val="center"/>
          </w:tcPr>
          <w:p>
            <w:pPr>
              <w:pStyle w:val="TableText"/>
            </w:pPr>
            <w:r>
              <w:t>H</w:t>
            </w:r>
          </w:p>
        </w:tc>
        <w:tc>
          <w:tcPr>
            <w:tcW w:type="dxa" w:w="691"/>
            <w:tcMar>
              <w:top w:w="80" w:type="dxa"/>
              <w:start w:w="120" w:type="dxa"/>
              <w:bottom w:w="80" w:type="dxa"/>
              <w:end w:w="120" w:type="dxa"/>
            </w:tcMar>
            <w:vAlign w:val="center"/>
          </w:tcPr>
          <w:p>
            <w:pPr>
              <w:pStyle w:val="TableText"/>
            </w:pPr>
            <w:r>
              <w:t>[h]</w:t>
            </w:r>
          </w:p>
        </w:tc>
        <w:tc>
          <w:tcPr>
            <w:tcW w:type="dxa" w:w="964"/>
            <w:tcMar>
              <w:top w:w="80" w:type="dxa"/>
              <w:start w:w="120" w:type="dxa"/>
              <w:bottom w:w="80" w:type="dxa"/>
              <w:end w:w="120" w:type="dxa"/>
            </w:tcMar>
            <w:vAlign w:val="center"/>
          </w:tcPr>
          <w:p>
            <w:pPr>
              <w:pStyle w:val="TableText"/>
            </w:pPr>
            <w:r>
              <w:t>Hald</w:t>
            </w:r>
          </w:p>
        </w:tc>
        <w:tc>
          <w:tcPr>
            <w:tcW w:type="dxa" w:w="1872"/>
            <w:tcMar>
              <w:top w:w="80" w:type="dxa"/>
              <w:start w:w="120" w:type="dxa"/>
              <w:bottom w:w="80" w:type="dxa"/>
              <w:end w:w="120" w:type="dxa"/>
            </w:tcMar>
            <w:vAlign w:val="center"/>
          </w:tcPr>
          <w:p>
            <w:pPr>
              <w:pStyle w:val="TableText"/>
            </w:pPr>
            <w:r>
              <w:t>Haus, Halt, Obhut</w:t>
            </w:r>
          </w:p>
        </w:tc>
        <w:tc>
          <w:tcPr>
            <w:tcW w:type="dxa" w:w="2520"/>
            <w:tcMar>
              <w:top w:w="80" w:type="dxa"/>
              <w:start w:w="120" w:type="dxa"/>
              <w:bottom w:w="80" w:type="dxa"/>
              <w:end w:w="120" w:type="dxa"/>
            </w:tcMar>
            <w:vAlign w:val="center"/>
          </w:tcPr>
          <w:p>
            <w:pPr>
              <w:pStyle w:val="TableText"/>
            </w:pPr>
            <w:r>
              <w:t>Heim; Besitz, Gefäß, bewahrter Raum</w:t>
            </w:r>
          </w:p>
        </w:tc>
        <w:tc>
          <w:tcPr>
            <w:tcW w:type="dxa" w:w="2116"/>
            <w:tcMar>
              <w:top w:w="80" w:type="dxa"/>
              <w:start w:w="120" w:type="dxa"/>
              <w:bottom w:w="80" w:type="dxa"/>
              <w:end w:w="120" w:type="dxa"/>
            </w:tcMar>
            <w:vAlign w:val="center"/>
          </w:tcPr>
          <w:p>
            <w:pPr>
              <w:pStyle w:val="TableText"/>
            </w:pPr>
            <w:r>
              <w:t>oberer Gabelgrat; eine Kerbe rechts</w:t>
            </w:r>
          </w:p>
        </w:tc>
      </w:tr>
      <w:tr>
        <w:trPr>
          <w:cantSplit/>
        </w:trPr>
        <w:tc>
          <w:tcPr>
            <w:tcW w:type="dxa" w:w="403"/>
            <w:tcMar>
              <w:top w:w="80" w:type="dxa"/>
              <w:start w:w="120" w:type="dxa"/>
              <w:bottom w:w="80" w:type="dxa"/>
              <w:end w:w="120" w:type="dxa"/>
            </w:tcMar>
            <w:shd w:fill="F5F2EC"/>
            <w:vAlign w:val="center"/>
          </w:tcPr>
          <w:p>
            <w:pPr>
              <w:pStyle w:val="TableText"/>
            </w:pPr>
            <w:r>
              <w:t>10</w:t>
            </w:r>
          </w:p>
        </w:tc>
        <w:tc>
          <w:tcPr>
            <w:tcW w:type="dxa" w:w="648"/>
            <w:tcMar>
              <w:top w:w="80" w:type="dxa"/>
              <w:start w:w="120" w:type="dxa"/>
              <w:bottom w:w="80" w:type="dxa"/>
              <w:end w:w="120" w:type="dxa"/>
            </w:tcMar>
            <w:shd w:fill="F5F2EC"/>
            <w:vAlign w:val="center"/>
          </w:tcPr>
          <w:p>
            <w:pPr>
              <w:pStyle w:val="TableText"/>
            </w:pPr>
            <w:r>
              <w:t>R4</w:t>
            </w:r>
          </w:p>
        </w:tc>
        <w:tc>
          <w:tcPr>
            <w:tcW w:type="dxa" w:w="676"/>
            <w:tcMar>
              <w:top w:w="80" w:type="dxa"/>
              <w:start w:w="120" w:type="dxa"/>
              <w:bottom w:w="80" w:type="dxa"/>
              <w:end w:w="120" w:type="dxa"/>
            </w:tcMar>
            <w:shd w:fill="F5F2EC"/>
            <w:vAlign w:val="center"/>
          </w:tcPr>
          <w:p>
            <w:pPr>
              <w:pStyle w:val="TableText"/>
            </w:pPr>
            <w:r>
              <w:t>L</w:t>
            </w:r>
          </w:p>
        </w:tc>
        <w:tc>
          <w:tcPr>
            <w:tcW w:type="dxa" w:w="691"/>
            <w:tcMar>
              <w:top w:w="80" w:type="dxa"/>
              <w:start w:w="120" w:type="dxa"/>
              <w:bottom w:w="80" w:type="dxa"/>
              <w:end w:w="120" w:type="dxa"/>
            </w:tcMar>
            <w:shd w:fill="F5F2EC"/>
            <w:vAlign w:val="center"/>
          </w:tcPr>
          <w:p>
            <w:pPr>
              <w:pStyle w:val="TableText"/>
            </w:pPr>
            <w:r>
              <w:t>[l]</w:t>
            </w:r>
          </w:p>
        </w:tc>
        <w:tc>
          <w:tcPr>
            <w:tcW w:type="dxa" w:w="964"/>
            <w:tcMar>
              <w:top w:w="80" w:type="dxa"/>
              <w:start w:w="120" w:type="dxa"/>
              <w:bottom w:w="80" w:type="dxa"/>
              <w:end w:w="120" w:type="dxa"/>
            </w:tcMar>
            <w:shd w:fill="F5F2EC"/>
            <w:vAlign w:val="center"/>
          </w:tcPr>
          <w:p>
            <w:pPr>
              <w:pStyle w:val="TableText"/>
            </w:pPr>
            <w:r>
              <w:t>Lann</w:t>
            </w:r>
          </w:p>
        </w:tc>
        <w:tc>
          <w:tcPr>
            <w:tcW w:type="dxa" w:w="1872"/>
            <w:tcMar>
              <w:top w:w="80" w:type="dxa"/>
              <w:start w:w="120" w:type="dxa"/>
              <w:bottom w:w="80" w:type="dxa"/>
              <w:end w:w="120" w:type="dxa"/>
            </w:tcMar>
            <w:shd w:fill="F5F2EC"/>
            <w:vAlign w:val="center"/>
          </w:tcPr>
          <w:p>
            <w:pPr>
              <w:pStyle w:val="TableText"/>
            </w:pPr>
            <w:r>
              <w:t>Land, Feld, Gebiet</w:t>
            </w:r>
          </w:p>
        </w:tc>
        <w:tc>
          <w:tcPr>
            <w:tcW w:type="dxa" w:w="2520"/>
            <w:tcMar>
              <w:top w:w="80" w:type="dxa"/>
              <w:start w:w="120" w:type="dxa"/>
              <w:bottom w:w="80" w:type="dxa"/>
              <w:end w:w="120" w:type="dxa"/>
            </w:tcMar>
            <w:shd w:fill="F5F2EC"/>
            <w:vAlign w:val="center"/>
          </w:tcPr>
          <w:p>
            <w:pPr>
              <w:pStyle w:val="TableText"/>
            </w:pPr>
            <w:r>
              <w:t>Nutzung; Herrschaftsraum, Heimat, Ertrag</w:t>
            </w:r>
          </w:p>
        </w:tc>
        <w:tc>
          <w:tcPr>
            <w:tcW w:type="dxa" w:w="2116"/>
            <w:tcMar>
              <w:top w:w="80" w:type="dxa"/>
              <w:start w:w="120" w:type="dxa"/>
              <w:bottom w:w="80" w:type="dxa"/>
              <w:end w:w="120" w:type="dxa"/>
            </w:tcMar>
            <w:shd w:fill="F5F2EC"/>
            <w:vAlign w:val="center"/>
          </w:tcPr>
          <w:p>
            <w:pPr>
              <w:pStyle w:val="TableText"/>
            </w:pPr>
            <w:r>
              <w:t>oberer Gabelgrat; zwei Kerben rechts</w:t>
            </w:r>
          </w:p>
        </w:tc>
      </w:tr>
      <w:tr>
        <w:trPr>
          <w:cantSplit/>
        </w:trPr>
        <w:tc>
          <w:tcPr>
            <w:tcW w:type="dxa" w:w="403"/>
            <w:tcMar>
              <w:top w:w="80" w:type="dxa"/>
              <w:start w:w="120" w:type="dxa"/>
              <w:bottom w:w="80" w:type="dxa"/>
              <w:end w:w="120" w:type="dxa"/>
            </w:tcMar>
            <w:vAlign w:val="center"/>
          </w:tcPr>
          <w:p>
            <w:pPr>
              <w:pStyle w:val="TableText"/>
            </w:pPr>
            <w:r>
              <w:t>11</w:t>
            </w:r>
          </w:p>
        </w:tc>
        <w:tc>
          <w:tcPr>
            <w:tcW w:type="dxa" w:w="648"/>
            <w:tcMar>
              <w:top w:w="80" w:type="dxa"/>
              <w:start w:w="120" w:type="dxa"/>
              <w:bottom w:w="80" w:type="dxa"/>
              <w:end w:w="120" w:type="dxa"/>
            </w:tcMar>
            <w:vAlign w:val="center"/>
          </w:tcPr>
          <w:p>
            <w:pPr>
              <w:pStyle w:val="TableText"/>
            </w:pPr>
            <w:r>
              <w:t>R5</w:t>
            </w:r>
          </w:p>
        </w:tc>
        <w:tc>
          <w:tcPr>
            <w:tcW w:type="dxa" w:w="676"/>
            <w:tcMar>
              <w:top w:w="80" w:type="dxa"/>
              <w:start w:w="120" w:type="dxa"/>
              <w:bottom w:w="80" w:type="dxa"/>
              <w:end w:w="120" w:type="dxa"/>
            </w:tcMar>
            <w:vAlign w:val="center"/>
          </w:tcPr>
          <w:p>
            <w:pPr>
              <w:pStyle w:val="TableText"/>
            </w:pPr>
            <w:r>
              <w:t>T</w:t>
            </w:r>
          </w:p>
        </w:tc>
        <w:tc>
          <w:tcPr>
            <w:tcW w:type="dxa" w:w="691"/>
            <w:tcMar>
              <w:top w:w="80" w:type="dxa"/>
              <w:start w:w="120" w:type="dxa"/>
              <w:bottom w:w="80" w:type="dxa"/>
              <w:end w:w="120" w:type="dxa"/>
            </w:tcMar>
            <w:vAlign w:val="center"/>
          </w:tcPr>
          <w:p>
            <w:pPr>
              <w:pStyle w:val="TableText"/>
            </w:pPr>
            <w:r>
              <w:t>[t]</w:t>
            </w:r>
          </w:p>
        </w:tc>
        <w:tc>
          <w:tcPr>
            <w:tcW w:type="dxa" w:w="964"/>
            <w:tcMar>
              <w:top w:w="80" w:type="dxa"/>
              <w:start w:w="120" w:type="dxa"/>
              <w:bottom w:w="80" w:type="dxa"/>
              <w:end w:w="120" w:type="dxa"/>
            </w:tcMar>
            <w:vAlign w:val="center"/>
          </w:tcPr>
          <w:p>
            <w:pPr>
              <w:pStyle w:val="TableText"/>
            </w:pPr>
            <w:r>
              <w:t>Targ</w:t>
            </w:r>
          </w:p>
        </w:tc>
        <w:tc>
          <w:tcPr>
            <w:tcW w:type="dxa" w:w="1872"/>
            <w:tcMar>
              <w:top w:w="80" w:type="dxa"/>
              <w:start w:w="120" w:type="dxa"/>
              <w:bottom w:w="80" w:type="dxa"/>
              <w:end w:w="120" w:type="dxa"/>
            </w:tcMar>
            <w:vAlign w:val="center"/>
          </w:tcPr>
          <w:p>
            <w:pPr>
              <w:pStyle w:val="TableText"/>
            </w:pPr>
            <w:r>
              <w:t>Weg, Richtung, Reise</w:t>
            </w:r>
          </w:p>
        </w:tc>
        <w:tc>
          <w:tcPr>
            <w:tcW w:type="dxa" w:w="2520"/>
            <w:tcMar>
              <w:top w:w="80" w:type="dxa"/>
              <w:start w:w="120" w:type="dxa"/>
              <w:bottom w:w="80" w:type="dxa"/>
              <w:end w:w="120" w:type="dxa"/>
            </w:tcMar>
            <w:vAlign w:val="center"/>
          </w:tcPr>
          <w:p>
            <w:pPr>
              <w:pStyle w:val="TableText"/>
            </w:pPr>
            <w:r>
              <w:t>Ziel; Befehl, Folge, Zugang</w:t>
            </w:r>
          </w:p>
        </w:tc>
        <w:tc>
          <w:tcPr>
            <w:tcW w:type="dxa" w:w="2116"/>
            <w:tcMar>
              <w:top w:w="80" w:type="dxa"/>
              <w:start w:w="120" w:type="dxa"/>
              <w:bottom w:w="80" w:type="dxa"/>
              <w:end w:w="120" w:type="dxa"/>
            </w:tcMar>
            <w:vAlign w:val="center"/>
          </w:tcPr>
          <w:p>
            <w:pPr>
              <w:pStyle w:val="TableText"/>
            </w:pPr>
            <w:r>
              <w:t>oberer Gabelgrat; gekreuzte Kerbe</w:t>
            </w:r>
          </w:p>
        </w:tc>
      </w:tr>
      <w:tr>
        <w:trPr>
          <w:cantSplit/>
        </w:trPr>
        <w:tc>
          <w:tcPr>
            <w:tcW w:type="dxa" w:w="403"/>
            <w:tcMar>
              <w:top w:w="80" w:type="dxa"/>
              <w:start w:w="120" w:type="dxa"/>
              <w:bottom w:w="80" w:type="dxa"/>
              <w:end w:w="120" w:type="dxa"/>
            </w:tcMar>
            <w:shd w:fill="F5F2EC"/>
            <w:vAlign w:val="center"/>
          </w:tcPr>
          <w:p>
            <w:pPr>
              <w:pStyle w:val="TableText"/>
            </w:pPr>
            <w:r>
              <w:t>12</w:t>
            </w:r>
          </w:p>
        </w:tc>
        <w:tc>
          <w:tcPr>
            <w:tcW w:type="dxa" w:w="648"/>
            <w:tcMar>
              <w:top w:w="80" w:type="dxa"/>
              <w:start w:w="120" w:type="dxa"/>
              <w:bottom w:w="80" w:type="dxa"/>
              <w:end w:w="120" w:type="dxa"/>
            </w:tcMar>
            <w:shd w:fill="F5F2EC"/>
            <w:vAlign w:val="center"/>
          </w:tcPr>
          <w:p>
            <w:pPr>
              <w:pStyle w:val="TableText"/>
            </w:pPr>
            <w:r>
              <w:t>R6</w:t>
            </w:r>
          </w:p>
        </w:tc>
        <w:tc>
          <w:tcPr>
            <w:tcW w:type="dxa" w:w="676"/>
            <w:tcMar>
              <w:top w:w="80" w:type="dxa"/>
              <w:start w:w="120" w:type="dxa"/>
              <w:bottom w:w="80" w:type="dxa"/>
              <w:end w:w="120" w:type="dxa"/>
            </w:tcMar>
            <w:shd w:fill="F5F2EC"/>
            <w:vAlign w:val="center"/>
          </w:tcPr>
          <w:p>
            <w:pPr>
              <w:pStyle w:val="TableText"/>
            </w:pPr>
            <w:r>
              <w:t>W</w:t>
            </w:r>
          </w:p>
        </w:tc>
        <w:tc>
          <w:tcPr>
            <w:tcW w:type="dxa" w:w="691"/>
            <w:tcMar>
              <w:top w:w="80" w:type="dxa"/>
              <w:start w:w="120" w:type="dxa"/>
              <w:bottom w:w="80" w:type="dxa"/>
              <w:end w:w="120" w:type="dxa"/>
            </w:tcMar>
            <w:shd w:fill="F5F2EC"/>
            <w:vAlign w:val="center"/>
          </w:tcPr>
          <w:p>
            <w:pPr>
              <w:pStyle w:val="TableText"/>
            </w:pPr>
            <w:r>
              <w:t>[w]</w:t>
            </w:r>
          </w:p>
        </w:tc>
        <w:tc>
          <w:tcPr>
            <w:tcW w:type="dxa" w:w="964"/>
            <w:tcMar>
              <w:top w:w="80" w:type="dxa"/>
              <w:start w:w="120" w:type="dxa"/>
              <w:bottom w:w="80" w:type="dxa"/>
              <w:end w:w="120" w:type="dxa"/>
            </w:tcMar>
            <w:shd w:fill="F5F2EC"/>
            <w:vAlign w:val="center"/>
          </w:tcPr>
          <w:p>
            <w:pPr>
              <w:pStyle w:val="TableText"/>
            </w:pPr>
            <w:r>
              <w:t>Warg</w:t>
            </w:r>
          </w:p>
        </w:tc>
        <w:tc>
          <w:tcPr>
            <w:tcW w:type="dxa" w:w="1872"/>
            <w:tcMar>
              <w:top w:w="80" w:type="dxa"/>
              <w:start w:w="120" w:type="dxa"/>
              <w:bottom w:w="80" w:type="dxa"/>
              <w:end w:w="120" w:type="dxa"/>
            </w:tcMar>
            <w:shd w:fill="F5F2EC"/>
            <w:vAlign w:val="center"/>
          </w:tcPr>
          <w:p>
            <w:pPr>
              <w:pStyle w:val="TableText"/>
            </w:pPr>
            <w:r>
              <w:t>Tier, Wildnis, Herde</w:t>
            </w:r>
          </w:p>
        </w:tc>
        <w:tc>
          <w:tcPr>
            <w:tcW w:type="dxa" w:w="2520"/>
            <w:tcMar>
              <w:top w:w="80" w:type="dxa"/>
              <w:start w:w="120" w:type="dxa"/>
              <w:bottom w:w="80" w:type="dxa"/>
              <w:end w:w="120" w:type="dxa"/>
            </w:tcMar>
            <w:shd w:fill="F5F2EC"/>
            <w:vAlign w:val="center"/>
          </w:tcPr>
          <w:p>
            <w:pPr>
              <w:pStyle w:val="TableText"/>
            </w:pPr>
            <w:r>
              <w:t>Instinkt; Jagd, ungezähmtes Land, Nutzvieh</w:t>
            </w:r>
          </w:p>
        </w:tc>
        <w:tc>
          <w:tcPr>
            <w:tcW w:type="dxa" w:w="2116"/>
            <w:tcMar>
              <w:top w:w="80" w:type="dxa"/>
              <w:start w:w="120" w:type="dxa"/>
              <w:bottom w:w="80" w:type="dxa"/>
              <w:end w:w="120" w:type="dxa"/>
            </w:tcMar>
            <w:shd w:fill="F5F2EC"/>
            <w:vAlign w:val="center"/>
          </w:tcPr>
          <w:p>
            <w:pPr>
              <w:pStyle w:val="TableText"/>
            </w:pPr>
            <w:r>
              <w:t>oberer Gabelgrat; gespaltener Kopf</w:t>
            </w:r>
          </w:p>
        </w:tc>
      </w:tr>
      <w:tr>
        <w:trPr>
          <w:cantSplit/>
        </w:trPr>
        <w:tc>
          <w:tcPr>
            <w:tcW w:type="dxa" w:w="403"/>
            <w:tcMar>
              <w:top w:w="80" w:type="dxa"/>
              <w:start w:w="120" w:type="dxa"/>
              <w:bottom w:w="80" w:type="dxa"/>
              <w:end w:w="120" w:type="dxa"/>
            </w:tcMar>
            <w:vAlign w:val="center"/>
          </w:tcPr>
          <w:p>
            <w:pPr>
              <w:pStyle w:val="TableText"/>
            </w:pPr>
            <w:r>
              <w:t>13</w:t>
            </w:r>
          </w:p>
        </w:tc>
        <w:tc>
          <w:tcPr>
            <w:tcW w:type="dxa" w:w="648"/>
            <w:tcMar>
              <w:top w:w="80" w:type="dxa"/>
              <w:start w:w="120" w:type="dxa"/>
              <w:bottom w:w="80" w:type="dxa"/>
              <w:end w:w="120" w:type="dxa"/>
            </w:tcMar>
            <w:vAlign w:val="center"/>
          </w:tcPr>
          <w:p>
            <w:pPr>
              <w:pStyle w:val="TableText"/>
            </w:pPr>
            <w:r>
              <w:t>B1</w:t>
            </w:r>
          </w:p>
        </w:tc>
        <w:tc>
          <w:tcPr>
            <w:tcW w:type="dxa" w:w="676"/>
            <w:tcMar>
              <w:top w:w="80" w:type="dxa"/>
              <w:start w:w="120" w:type="dxa"/>
              <w:bottom w:w="80" w:type="dxa"/>
              <w:end w:w="120" w:type="dxa"/>
            </w:tcMar>
            <w:vAlign w:val="center"/>
          </w:tcPr>
          <w:p>
            <w:pPr>
              <w:pStyle w:val="TableText"/>
            </w:pPr>
            <w:r>
              <w:t>B</w:t>
            </w:r>
          </w:p>
        </w:tc>
        <w:tc>
          <w:tcPr>
            <w:tcW w:type="dxa" w:w="691"/>
            <w:tcMar>
              <w:top w:w="80" w:type="dxa"/>
              <w:start w:w="120" w:type="dxa"/>
              <w:bottom w:w="80" w:type="dxa"/>
              <w:end w:w="120" w:type="dxa"/>
            </w:tcMar>
            <w:vAlign w:val="center"/>
          </w:tcPr>
          <w:p>
            <w:pPr>
              <w:pStyle w:val="TableText"/>
            </w:pPr>
            <w:r>
              <w:t>[b]</w:t>
            </w:r>
          </w:p>
        </w:tc>
        <w:tc>
          <w:tcPr>
            <w:tcW w:type="dxa" w:w="964"/>
            <w:tcMar>
              <w:top w:w="80" w:type="dxa"/>
              <w:start w:w="120" w:type="dxa"/>
              <w:bottom w:w="80" w:type="dxa"/>
              <w:end w:w="120" w:type="dxa"/>
            </w:tcMar>
            <w:vAlign w:val="center"/>
          </w:tcPr>
          <w:p>
            <w:pPr>
              <w:pStyle w:val="TableText"/>
            </w:pPr>
            <w:r>
              <w:t>Bram</w:t>
            </w:r>
          </w:p>
        </w:tc>
        <w:tc>
          <w:tcPr>
            <w:tcW w:type="dxa" w:w="1872"/>
            <w:tcMar>
              <w:top w:w="80" w:type="dxa"/>
              <w:start w:w="120" w:type="dxa"/>
              <w:bottom w:w="80" w:type="dxa"/>
              <w:end w:w="120" w:type="dxa"/>
            </w:tcMar>
            <w:vAlign w:val="center"/>
          </w:tcPr>
          <w:p>
            <w:pPr>
              <w:pStyle w:val="TableText"/>
            </w:pPr>
            <w:r>
              <w:t>Leib, Fleisch, Gewicht</w:t>
            </w:r>
          </w:p>
        </w:tc>
        <w:tc>
          <w:tcPr>
            <w:tcW w:type="dxa" w:w="2520"/>
            <w:tcMar>
              <w:top w:w="80" w:type="dxa"/>
              <w:start w:w="120" w:type="dxa"/>
              <w:bottom w:w="80" w:type="dxa"/>
              <w:end w:w="120" w:type="dxa"/>
            </w:tcMar>
            <w:vAlign w:val="center"/>
          </w:tcPr>
          <w:p>
            <w:pPr>
              <w:pStyle w:val="TableText"/>
            </w:pPr>
            <w:r>
              <w:t>Kraft; Hunger, Last, körperliche Grenze</w:t>
            </w:r>
          </w:p>
        </w:tc>
        <w:tc>
          <w:tcPr>
            <w:tcW w:type="dxa" w:w="2116"/>
            <w:tcMar>
              <w:top w:w="80" w:type="dxa"/>
              <w:start w:w="120" w:type="dxa"/>
              <w:bottom w:w="80" w:type="dxa"/>
              <w:end w:w="120" w:type="dxa"/>
            </w:tcMar>
            <w:vAlign w:val="center"/>
          </w:tcPr>
          <w:p>
            <w:pPr>
              <w:pStyle w:val="TableText"/>
            </w:pPr>
            <w:r>
              <w:t>unterer Gabelgrat; eine Kerbe links</w:t>
            </w:r>
          </w:p>
        </w:tc>
      </w:tr>
      <w:tr>
        <w:trPr>
          <w:cantSplit/>
        </w:trPr>
        <w:tc>
          <w:tcPr>
            <w:tcW w:type="dxa" w:w="403"/>
            <w:tcMar>
              <w:top w:w="80" w:type="dxa"/>
              <w:start w:w="120" w:type="dxa"/>
              <w:bottom w:w="80" w:type="dxa"/>
              <w:end w:w="120" w:type="dxa"/>
            </w:tcMar>
            <w:shd w:fill="F5F2EC"/>
            <w:vAlign w:val="center"/>
          </w:tcPr>
          <w:p>
            <w:pPr>
              <w:pStyle w:val="TableText"/>
            </w:pPr>
            <w:r>
              <w:t>14</w:t>
            </w:r>
          </w:p>
        </w:tc>
        <w:tc>
          <w:tcPr>
            <w:tcW w:type="dxa" w:w="648"/>
            <w:tcMar>
              <w:top w:w="80" w:type="dxa"/>
              <w:start w:w="120" w:type="dxa"/>
              <w:bottom w:w="80" w:type="dxa"/>
              <w:end w:w="120" w:type="dxa"/>
            </w:tcMar>
            <w:shd w:fill="F5F2EC"/>
            <w:vAlign w:val="center"/>
          </w:tcPr>
          <w:p>
            <w:pPr>
              <w:pStyle w:val="TableText"/>
            </w:pPr>
            <w:r>
              <w:t>B2</w:t>
            </w:r>
          </w:p>
        </w:tc>
        <w:tc>
          <w:tcPr>
            <w:tcW w:type="dxa" w:w="676"/>
            <w:tcMar>
              <w:top w:w="80" w:type="dxa"/>
              <w:start w:w="120" w:type="dxa"/>
              <w:bottom w:w="80" w:type="dxa"/>
              <w:end w:w="120" w:type="dxa"/>
            </w:tcMar>
            <w:shd w:fill="F5F2EC"/>
            <w:vAlign w:val="center"/>
          </w:tcPr>
          <w:p>
            <w:pPr>
              <w:pStyle w:val="TableText"/>
            </w:pPr>
            <w:r>
              <w:t>M</w:t>
            </w:r>
          </w:p>
        </w:tc>
        <w:tc>
          <w:tcPr>
            <w:tcW w:type="dxa" w:w="691"/>
            <w:tcMar>
              <w:top w:w="80" w:type="dxa"/>
              <w:start w:w="120" w:type="dxa"/>
              <w:bottom w:w="80" w:type="dxa"/>
              <w:end w:w="120" w:type="dxa"/>
            </w:tcMar>
            <w:shd w:fill="F5F2EC"/>
            <w:vAlign w:val="center"/>
          </w:tcPr>
          <w:p>
            <w:pPr>
              <w:pStyle w:val="TableText"/>
            </w:pPr>
            <w:r>
              <w:t>[m]</w:t>
            </w:r>
          </w:p>
        </w:tc>
        <w:tc>
          <w:tcPr>
            <w:tcW w:type="dxa" w:w="964"/>
            <w:tcMar>
              <w:top w:w="80" w:type="dxa"/>
              <w:start w:w="120" w:type="dxa"/>
              <w:bottom w:w="80" w:type="dxa"/>
              <w:end w:w="120" w:type="dxa"/>
            </w:tcMar>
            <w:shd w:fill="F5F2EC"/>
            <w:vAlign w:val="center"/>
          </w:tcPr>
          <w:p>
            <w:pPr>
              <w:pStyle w:val="TableText"/>
            </w:pPr>
            <w:r>
              <w:t>Morn</w:t>
            </w:r>
          </w:p>
        </w:tc>
        <w:tc>
          <w:tcPr>
            <w:tcW w:type="dxa" w:w="1872"/>
            <w:tcMar>
              <w:top w:w="80" w:type="dxa"/>
              <w:start w:w="120" w:type="dxa"/>
              <w:bottom w:w="80" w:type="dxa"/>
              <w:end w:w="120" w:type="dxa"/>
            </w:tcMar>
            <w:shd w:fill="F5F2EC"/>
            <w:vAlign w:val="center"/>
          </w:tcPr>
          <w:p>
            <w:pPr>
              <w:pStyle w:val="TableText"/>
            </w:pPr>
            <w:r>
              <w:t>Mensch, Volk, Arbeit</w:t>
            </w:r>
          </w:p>
        </w:tc>
        <w:tc>
          <w:tcPr>
            <w:tcW w:type="dxa" w:w="2520"/>
            <w:tcMar>
              <w:top w:w="80" w:type="dxa"/>
              <w:start w:w="120" w:type="dxa"/>
              <w:bottom w:w="80" w:type="dxa"/>
              <w:end w:w="120" w:type="dxa"/>
            </w:tcMar>
            <w:shd w:fill="F5F2EC"/>
            <w:vAlign w:val="center"/>
          </w:tcPr>
          <w:p>
            <w:pPr>
              <w:pStyle w:val="TableText"/>
            </w:pPr>
            <w:r>
              <w:t>Sterblichkeit; Gemeinwesen, Alltag, Pflicht</w:t>
            </w:r>
          </w:p>
        </w:tc>
        <w:tc>
          <w:tcPr>
            <w:tcW w:type="dxa" w:w="2116"/>
            <w:tcMar>
              <w:top w:w="80" w:type="dxa"/>
              <w:start w:w="120" w:type="dxa"/>
              <w:bottom w:w="80" w:type="dxa"/>
              <w:end w:w="120" w:type="dxa"/>
            </w:tcMar>
            <w:shd w:fill="F5F2EC"/>
            <w:vAlign w:val="center"/>
          </w:tcPr>
          <w:p>
            <w:pPr>
              <w:pStyle w:val="TableText"/>
            </w:pPr>
            <w:r>
              <w:t>unterer Gabelgrat; zwei Kerben links</w:t>
            </w:r>
          </w:p>
        </w:tc>
      </w:tr>
      <w:tr>
        <w:trPr>
          <w:cantSplit/>
        </w:trPr>
        <w:tc>
          <w:tcPr>
            <w:tcW w:type="dxa" w:w="403"/>
            <w:tcMar>
              <w:top w:w="80" w:type="dxa"/>
              <w:start w:w="120" w:type="dxa"/>
              <w:bottom w:w="80" w:type="dxa"/>
              <w:end w:w="120" w:type="dxa"/>
            </w:tcMar>
            <w:vAlign w:val="center"/>
          </w:tcPr>
          <w:p>
            <w:pPr>
              <w:pStyle w:val="TableText"/>
            </w:pPr>
            <w:r>
              <w:t>15</w:t>
            </w:r>
          </w:p>
        </w:tc>
        <w:tc>
          <w:tcPr>
            <w:tcW w:type="dxa" w:w="648"/>
            <w:tcMar>
              <w:top w:w="80" w:type="dxa"/>
              <w:start w:w="120" w:type="dxa"/>
              <w:bottom w:w="80" w:type="dxa"/>
              <w:end w:w="120" w:type="dxa"/>
            </w:tcMar>
            <w:vAlign w:val="center"/>
          </w:tcPr>
          <w:p>
            <w:pPr>
              <w:pStyle w:val="TableText"/>
            </w:pPr>
            <w:r>
              <w:t>B3</w:t>
            </w:r>
          </w:p>
        </w:tc>
        <w:tc>
          <w:tcPr>
            <w:tcW w:type="dxa" w:w="676"/>
            <w:tcMar>
              <w:top w:w="80" w:type="dxa"/>
              <w:start w:w="120" w:type="dxa"/>
              <w:bottom w:w="80" w:type="dxa"/>
              <w:end w:w="120" w:type="dxa"/>
            </w:tcMar>
            <w:vAlign w:val="center"/>
          </w:tcPr>
          <w:p>
            <w:pPr>
              <w:pStyle w:val="TableText"/>
            </w:pPr>
            <w:r>
              <w:t>N</w:t>
            </w:r>
          </w:p>
        </w:tc>
        <w:tc>
          <w:tcPr>
            <w:tcW w:type="dxa" w:w="691"/>
            <w:tcMar>
              <w:top w:w="80" w:type="dxa"/>
              <w:start w:w="120" w:type="dxa"/>
              <w:bottom w:w="80" w:type="dxa"/>
              <w:end w:w="120" w:type="dxa"/>
            </w:tcMar>
            <w:vAlign w:val="center"/>
          </w:tcPr>
          <w:p>
            <w:pPr>
              <w:pStyle w:val="TableText"/>
            </w:pPr>
            <w:r>
              <w:t>[n]</w:t>
            </w:r>
          </w:p>
        </w:tc>
        <w:tc>
          <w:tcPr>
            <w:tcW w:type="dxa" w:w="964"/>
            <w:tcMar>
              <w:top w:w="80" w:type="dxa"/>
              <w:start w:w="120" w:type="dxa"/>
              <w:bottom w:w="80" w:type="dxa"/>
              <w:end w:w="120" w:type="dxa"/>
            </w:tcMar>
            <w:vAlign w:val="center"/>
          </w:tcPr>
          <w:p>
            <w:pPr>
              <w:pStyle w:val="TableText"/>
            </w:pPr>
            <w:r>
              <w:t>Nair</w:t>
            </w:r>
          </w:p>
        </w:tc>
        <w:tc>
          <w:tcPr>
            <w:tcW w:type="dxa" w:w="1872"/>
            <w:tcMar>
              <w:top w:w="80" w:type="dxa"/>
              <w:start w:w="120" w:type="dxa"/>
              <w:bottom w:w="80" w:type="dxa"/>
              <w:end w:w="120" w:type="dxa"/>
            </w:tcMar>
            <w:vAlign w:val="center"/>
          </w:tcPr>
          <w:p>
            <w:pPr>
              <w:pStyle w:val="TableText"/>
            </w:pPr>
            <w:r>
              <w:t>Atem, Leben, Stimme</w:t>
            </w:r>
          </w:p>
        </w:tc>
        <w:tc>
          <w:tcPr>
            <w:tcW w:type="dxa" w:w="2520"/>
            <w:tcMar>
              <w:top w:w="80" w:type="dxa"/>
              <w:start w:w="120" w:type="dxa"/>
              <w:bottom w:w="80" w:type="dxa"/>
              <w:end w:w="120" w:type="dxa"/>
            </w:tcMar>
            <w:vAlign w:val="center"/>
          </w:tcPr>
          <w:p>
            <w:pPr>
              <w:pStyle w:val="TableText"/>
            </w:pPr>
            <w:r>
              <w:t>Gesundheit; Gegenwart, Ruf, belebende Kraft</w:t>
            </w:r>
          </w:p>
        </w:tc>
        <w:tc>
          <w:tcPr>
            <w:tcW w:type="dxa" w:w="2116"/>
            <w:tcMar>
              <w:top w:w="80" w:type="dxa"/>
              <w:start w:w="120" w:type="dxa"/>
              <w:bottom w:w="80" w:type="dxa"/>
              <w:end w:w="120" w:type="dxa"/>
            </w:tcMar>
            <w:vAlign w:val="center"/>
          </w:tcPr>
          <w:p>
            <w:pPr>
              <w:pStyle w:val="TableText"/>
            </w:pPr>
            <w:r>
              <w:t>unterer Gabelgrat; eine Kerbe rechts</w:t>
            </w:r>
          </w:p>
        </w:tc>
      </w:tr>
      <w:tr>
        <w:trPr>
          <w:cantSplit/>
        </w:trPr>
        <w:tc>
          <w:tcPr>
            <w:tcW w:type="dxa" w:w="403"/>
            <w:tcMar>
              <w:top w:w="80" w:type="dxa"/>
              <w:start w:w="120" w:type="dxa"/>
              <w:bottom w:w="80" w:type="dxa"/>
              <w:end w:w="120" w:type="dxa"/>
            </w:tcMar>
            <w:shd w:fill="F5F2EC"/>
            <w:vAlign w:val="center"/>
          </w:tcPr>
          <w:p>
            <w:pPr>
              <w:pStyle w:val="TableText"/>
            </w:pPr>
            <w:r>
              <w:t>16</w:t>
            </w:r>
          </w:p>
        </w:tc>
        <w:tc>
          <w:tcPr>
            <w:tcW w:type="dxa" w:w="648"/>
            <w:tcMar>
              <w:top w:w="80" w:type="dxa"/>
              <w:start w:w="120" w:type="dxa"/>
              <w:bottom w:w="80" w:type="dxa"/>
              <w:end w:w="120" w:type="dxa"/>
            </w:tcMar>
            <w:shd w:fill="F5F2EC"/>
            <w:vAlign w:val="center"/>
          </w:tcPr>
          <w:p>
            <w:pPr>
              <w:pStyle w:val="TableText"/>
            </w:pPr>
            <w:r>
              <w:t>B4</w:t>
            </w:r>
          </w:p>
        </w:tc>
        <w:tc>
          <w:tcPr>
            <w:tcW w:type="dxa" w:w="676"/>
            <w:tcMar>
              <w:top w:w="80" w:type="dxa"/>
              <w:start w:w="120" w:type="dxa"/>
              <w:bottom w:w="80" w:type="dxa"/>
              <w:end w:w="120" w:type="dxa"/>
            </w:tcMar>
            <w:shd w:fill="F5F2EC"/>
            <w:vAlign w:val="center"/>
          </w:tcPr>
          <w:p>
            <w:pPr>
              <w:pStyle w:val="TableText"/>
            </w:pPr>
            <w:r>
              <w:t>R</w:t>
            </w:r>
          </w:p>
        </w:tc>
        <w:tc>
          <w:tcPr>
            <w:tcW w:type="dxa" w:w="691"/>
            <w:tcMar>
              <w:top w:w="80" w:type="dxa"/>
              <w:start w:w="120" w:type="dxa"/>
              <w:bottom w:w="80" w:type="dxa"/>
              <w:end w:w="120" w:type="dxa"/>
            </w:tcMar>
            <w:shd w:fill="F5F2EC"/>
            <w:vAlign w:val="center"/>
          </w:tcPr>
          <w:p>
            <w:pPr>
              <w:pStyle w:val="TableText"/>
            </w:pPr>
            <w:r>
              <w:t>[r]</w:t>
            </w:r>
          </w:p>
        </w:tc>
        <w:tc>
          <w:tcPr>
            <w:tcW w:type="dxa" w:w="964"/>
            <w:tcMar>
              <w:top w:w="80" w:type="dxa"/>
              <w:start w:w="120" w:type="dxa"/>
              <w:bottom w:w="80" w:type="dxa"/>
              <w:end w:w="120" w:type="dxa"/>
            </w:tcMar>
            <w:shd w:fill="F5F2EC"/>
            <w:vAlign w:val="center"/>
          </w:tcPr>
          <w:p>
            <w:pPr>
              <w:pStyle w:val="TableText"/>
            </w:pPr>
            <w:r>
              <w:t>Rann</w:t>
            </w:r>
          </w:p>
        </w:tc>
        <w:tc>
          <w:tcPr>
            <w:tcW w:type="dxa" w:w="1872"/>
            <w:tcMar>
              <w:top w:w="80" w:type="dxa"/>
              <w:start w:w="120" w:type="dxa"/>
              <w:bottom w:w="80" w:type="dxa"/>
              <w:end w:w="120" w:type="dxa"/>
            </w:tcMar>
            <w:shd w:fill="F5F2EC"/>
            <w:vAlign w:val="center"/>
          </w:tcPr>
          <w:p>
            <w:pPr>
              <w:pStyle w:val="TableText"/>
            </w:pPr>
            <w:r>
              <w:t>Sippe, Bund, Versammlung</w:t>
            </w:r>
          </w:p>
        </w:tc>
        <w:tc>
          <w:tcPr>
            <w:tcW w:type="dxa" w:w="2520"/>
            <w:tcMar>
              <w:top w:w="80" w:type="dxa"/>
              <w:start w:w="120" w:type="dxa"/>
              <w:bottom w:w="80" w:type="dxa"/>
              <w:end w:w="120" w:type="dxa"/>
            </w:tcMar>
            <w:shd w:fill="F5F2EC"/>
            <w:vAlign w:val="center"/>
          </w:tcPr>
          <w:p>
            <w:pPr>
              <w:pStyle w:val="TableText"/>
            </w:pPr>
            <w:r>
              <w:t>Verwandtschaft; Zugehörigkeit, Rat, Gefolgschaft</w:t>
            </w:r>
          </w:p>
        </w:tc>
        <w:tc>
          <w:tcPr>
            <w:tcW w:type="dxa" w:w="2116"/>
            <w:tcMar>
              <w:top w:w="80" w:type="dxa"/>
              <w:start w:w="120" w:type="dxa"/>
              <w:bottom w:w="80" w:type="dxa"/>
              <w:end w:w="120" w:type="dxa"/>
            </w:tcMar>
            <w:shd w:fill="F5F2EC"/>
            <w:vAlign w:val="center"/>
          </w:tcPr>
          <w:p>
            <w:pPr>
              <w:pStyle w:val="TableText"/>
            </w:pPr>
            <w:r>
              <w:t>unterer Gabelgrat; zwei Kerben rechts</w:t>
            </w:r>
          </w:p>
        </w:tc>
      </w:tr>
      <w:tr>
        <w:trPr>
          <w:cantSplit/>
        </w:trPr>
        <w:tc>
          <w:tcPr>
            <w:tcW w:type="dxa" w:w="403"/>
            <w:tcMar>
              <w:top w:w="80" w:type="dxa"/>
              <w:start w:w="120" w:type="dxa"/>
              <w:bottom w:w="80" w:type="dxa"/>
              <w:end w:w="120" w:type="dxa"/>
            </w:tcMar>
            <w:vAlign w:val="center"/>
          </w:tcPr>
          <w:p>
            <w:pPr>
              <w:pStyle w:val="TableText"/>
            </w:pPr>
            <w:r>
              <w:t>17</w:t>
            </w:r>
          </w:p>
        </w:tc>
        <w:tc>
          <w:tcPr>
            <w:tcW w:type="dxa" w:w="648"/>
            <w:tcMar>
              <w:top w:w="80" w:type="dxa"/>
              <w:start w:w="120" w:type="dxa"/>
              <w:bottom w:w="80" w:type="dxa"/>
              <w:end w:w="120" w:type="dxa"/>
            </w:tcMar>
            <w:vAlign w:val="center"/>
          </w:tcPr>
          <w:p>
            <w:pPr>
              <w:pStyle w:val="TableText"/>
            </w:pPr>
            <w:r>
              <w:t>B5</w:t>
            </w:r>
          </w:p>
        </w:tc>
        <w:tc>
          <w:tcPr>
            <w:tcW w:type="dxa" w:w="676"/>
            <w:tcMar>
              <w:top w:w="80" w:type="dxa"/>
              <w:start w:w="120" w:type="dxa"/>
              <w:bottom w:w="80" w:type="dxa"/>
              <w:end w:w="120" w:type="dxa"/>
            </w:tcMar>
            <w:vAlign w:val="center"/>
          </w:tcPr>
          <w:p>
            <w:pPr>
              <w:pStyle w:val="TableText"/>
            </w:pPr>
            <w:r>
              <w:t>Y</w:t>
            </w:r>
          </w:p>
        </w:tc>
        <w:tc>
          <w:tcPr>
            <w:tcW w:type="dxa" w:w="691"/>
            <w:tcMar>
              <w:top w:w="80" w:type="dxa"/>
              <w:start w:w="120" w:type="dxa"/>
              <w:bottom w:w="80" w:type="dxa"/>
              <w:end w:w="120" w:type="dxa"/>
            </w:tcMar>
            <w:vAlign w:val="center"/>
          </w:tcPr>
          <w:p>
            <w:pPr>
              <w:pStyle w:val="TableText"/>
            </w:pPr>
            <w:r>
              <w:t>[y / ü]</w:t>
            </w:r>
          </w:p>
        </w:tc>
        <w:tc>
          <w:tcPr>
            <w:tcW w:type="dxa" w:w="964"/>
            <w:tcMar>
              <w:top w:w="80" w:type="dxa"/>
              <w:start w:w="120" w:type="dxa"/>
              <w:bottom w:w="80" w:type="dxa"/>
              <w:end w:w="120" w:type="dxa"/>
            </w:tcMar>
            <w:vAlign w:val="center"/>
          </w:tcPr>
          <w:p>
            <w:pPr>
              <w:pStyle w:val="TableText"/>
            </w:pPr>
            <w:r>
              <w:t>Yrn</w:t>
            </w:r>
          </w:p>
        </w:tc>
        <w:tc>
          <w:tcPr>
            <w:tcW w:type="dxa" w:w="1872"/>
            <w:tcMar>
              <w:top w:w="80" w:type="dxa"/>
              <w:start w:w="120" w:type="dxa"/>
              <w:bottom w:w="80" w:type="dxa"/>
              <w:end w:w="120" w:type="dxa"/>
            </w:tcMar>
            <w:vAlign w:val="center"/>
          </w:tcPr>
          <w:p>
            <w:pPr>
              <w:pStyle w:val="TableText"/>
            </w:pPr>
            <w:r>
              <w:t>Ahne, Saat, Fortgang</w:t>
            </w:r>
          </w:p>
        </w:tc>
        <w:tc>
          <w:tcPr>
            <w:tcW w:type="dxa" w:w="2520"/>
            <w:tcMar>
              <w:top w:w="80" w:type="dxa"/>
              <w:start w:w="120" w:type="dxa"/>
              <w:bottom w:w="80" w:type="dxa"/>
              <w:end w:w="120" w:type="dxa"/>
            </w:tcMar>
            <w:vAlign w:val="center"/>
          </w:tcPr>
          <w:p>
            <w:pPr>
              <w:pStyle w:val="TableText"/>
            </w:pPr>
            <w:r>
              <w:t>Abstammung; Kind, Erbe, Wiederkehr</w:t>
            </w:r>
          </w:p>
        </w:tc>
        <w:tc>
          <w:tcPr>
            <w:tcW w:type="dxa" w:w="2116"/>
            <w:tcMar>
              <w:top w:w="80" w:type="dxa"/>
              <w:start w:w="120" w:type="dxa"/>
              <w:bottom w:w="80" w:type="dxa"/>
              <w:end w:w="120" w:type="dxa"/>
            </w:tcMar>
            <w:vAlign w:val="center"/>
          </w:tcPr>
          <w:p>
            <w:pPr>
              <w:pStyle w:val="TableText"/>
            </w:pPr>
            <w:r>
              <w:t>unterer Gabelgrat; gekreuzte Kerbe</w:t>
            </w:r>
          </w:p>
        </w:tc>
      </w:tr>
      <w:tr>
        <w:trPr>
          <w:cantSplit/>
        </w:trPr>
        <w:tc>
          <w:tcPr>
            <w:tcW w:type="dxa" w:w="403"/>
            <w:tcMar>
              <w:top w:w="80" w:type="dxa"/>
              <w:start w:w="120" w:type="dxa"/>
              <w:bottom w:w="80" w:type="dxa"/>
              <w:end w:w="120" w:type="dxa"/>
            </w:tcMar>
            <w:shd w:fill="F5F2EC"/>
            <w:vAlign w:val="center"/>
          </w:tcPr>
          <w:p>
            <w:pPr>
              <w:pStyle w:val="TableText"/>
            </w:pPr>
            <w:r>
              <w:t>18</w:t>
            </w:r>
          </w:p>
        </w:tc>
        <w:tc>
          <w:tcPr>
            <w:tcW w:type="dxa" w:w="648"/>
            <w:tcMar>
              <w:top w:w="80" w:type="dxa"/>
              <w:start w:w="120" w:type="dxa"/>
              <w:bottom w:w="80" w:type="dxa"/>
              <w:end w:w="120" w:type="dxa"/>
            </w:tcMar>
            <w:shd w:fill="F5F2EC"/>
            <w:vAlign w:val="center"/>
          </w:tcPr>
          <w:p>
            <w:pPr>
              <w:pStyle w:val="TableText"/>
            </w:pPr>
            <w:r>
              <w:t>B6</w:t>
            </w:r>
          </w:p>
        </w:tc>
        <w:tc>
          <w:tcPr>
            <w:tcW w:type="dxa" w:w="676"/>
            <w:tcMar>
              <w:top w:w="80" w:type="dxa"/>
              <w:start w:w="120" w:type="dxa"/>
              <w:bottom w:w="80" w:type="dxa"/>
              <w:end w:w="120" w:type="dxa"/>
            </w:tcMar>
            <w:shd w:fill="F5F2EC"/>
            <w:vAlign w:val="center"/>
          </w:tcPr>
          <w:p>
            <w:pPr>
              <w:pStyle w:val="TableText"/>
            </w:pPr>
            <w:r>
              <w:t>NG</w:t>
            </w:r>
          </w:p>
        </w:tc>
        <w:tc>
          <w:tcPr>
            <w:tcW w:type="dxa" w:w="691"/>
            <w:tcMar>
              <w:top w:w="80" w:type="dxa"/>
              <w:start w:w="120" w:type="dxa"/>
              <w:bottom w:w="80" w:type="dxa"/>
              <w:end w:w="120" w:type="dxa"/>
            </w:tcMar>
            <w:shd w:fill="F5F2EC"/>
            <w:vAlign w:val="center"/>
          </w:tcPr>
          <w:p>
            <w:pPr>
              <w:pStyle w:val="TableText"/>
            </w:pPr>
            <w:r>
              <w:t>[ŋ]</w:t>
            </w:r>
          </w:p>
        </w:tc>
        <w:tc>
          <w:tcPr>
            <w:tcW w:type="dxa" w:w="964"/>
            <w:tcMar>
              <w:top w:w="80" w:type="dxa"/>
              <w:start w:w="120" w:type="dxa"/>
              <w:bottom w:w="80" w:type="dxa"/>
              <w:end w:w="120" w:type="dxa"/>
            </w:tcMar>
            <w:shd w:fill="F5F2EC"/>
            <w:vAlign w:val="center"/>
          </w:tcPr>
          <w:p>
            <w:pPr>
              <w:pStyle w:val="TableText"/>
            </w:pPr>
            <w:r>
              <w:t>Ngrum</w:t>
            </w:r>
          </w:p>
        </w:tc>
        <w:tc>
          <w:tcPr>
            <w:tcW w:type="dxa" w:w="1872"/>
            <w:tcMar>
              <w:top w:w="80" w:type="dxa"/>
              <w:start w:w="120" w:type="dxa"/>
              <w:bottom w:w="80" w:type="dxa"/>
              <w:end w:w="120" w:type="dxa"/>
            </w:tcMar>
            <w:shd w:fill="F5F2EC"/>
            <w:vAlign w:val="center"/>
          </w:tcPr>
          <w:p>
            <w:pPr>
              <w:pStyle w:val="TableText"/>
            </w:pPr>
            <w:r>
              <w:t>Tod, Schweigen, Ruhe</w:t>
            </w:r>
          </w:p>
        </w:tc>
        <w:tc>
          <w:tcPr>
            <w:tcW w:type="dxa" w:w="2520"/>
            <w:tcMar>
              <w:top w:w="80" w:type="dxa"/>
              <w:start w:w="120" w:type="dxa"/>
              <w:bottom w:w="80" w:type="dxa"/>
              <w:end w:w="120" w:type="dxa"/>
            </w:tcMar>
            <w:shd w:fill="F5F2EC"/>
            <w:vAlign w:val="center"/>
          </w:tcPr>
          <w:p>
            <w:pPr>
              <w:pStyle w:val="TableText"/>
            </w:pPr>
            <w:r>
              <w:t>Ende; Grab, Schlaf, abgelegte Pflicht</w:t>
            </w:r>
          </w:p>
        </w:tc>
        <w:tc>
          <w:tcPr>
            <w:tcW w:type="dxa" w:w="2116"/>
            <w:tcMar>
              <w:top w:w="80" w:type="dxa"/>
              <w:start w:w="120" w:type="dxa"/>
              <w:bottom w:w="80" w:type="dxa"/>
              <w:end w:w="120" w:type="dxa"/>
            </w:tcMar>
            <w:shd w:fill="F5F2EC"/>
            <w:vAlign w:val="center"/>
          </w:tcPr>
          <w:p>
            <w:pPr>
              <w:pStyle w:val="TableText"/>
            </w:pPr>
            <w:r>
              <w:t>unterer Gabelgrat; gespaltener Kopf</w:t>
            </w:r>
          </w:p>
        </w:tc>
      </w:tr>
      <w:tr>
        <w:trPr>
          <w:cantSplit/>
        </w:trPr>
        <w:tc>
          <w:tcPr>
            <w:tcW w:type="dxa" w:w="403"/>
            <w:tcMar>
              <w:top w:w="80" w:type="dxa"/>
              <w:start w:w="120" w:type="dxa"/>
              <w:bottom w:w="80" w:type="dxa"/>
              <w:end w:w="120" w:type="dxa"/>
            </w:tcMar>
            <w:vAlign w:val="center"/>
          </w:tcPr>
          <w:p>
            <w:pPr>
              <w:pStyle w:val="TableText"/>
            </w:pPr>
            <w:r>
              <w:t>19</w:t>
            </w:r>
          </w:p>
        </w:tc>
        <w:tc>
          <w:tcPr>
            <w:tcW w:type="dxa" w:w="648"/>
            <w:tcMar>
              <w:top w:w="80" w:type="dxa"/>
              <w:start w:w="120" w:type="dxa"/>
              <w:bottom w:w="80" w:type="dxa"/>
              <w:end w:w="120" w:type="dxa"/>
            </w:tcMar>
            <w:vAlign w:val="center"/>
          </w:tcPr>
          <w:p>
            <w:pPr>
              <w:pStyle w:val="TableText"/>
            </w:pPr>
            <w:r>
              <w:t>H1</w:t>
            </w:r>
          </w:p>
        </w:tc>
        <w:tc>
          <w:tcPr>
            <w:tcW w:type="dxa" w:w="676"/>
            <w:tcMar>
              <w:top w:w="80" w:type="dxa"/>
              <w:start w:w="120" w:type="dxa"/>
              <w:bottom w:w="80" w:type="dxa"/>
              <w:end w:w="120" w:type="dxa"/>
            </w:tcMar>
            <w:vAlign w:val="center"/>
          </w:tcPr>
          <w:p>
            <w:pPr>
              <w:pStyle w:val="TableText"/>
            </w:pPr>
            <w:r>
              <w:t>E</w:t>
            </w:r>
          </w:p>
        </w:tc>
        <w:tc>
          <w:tcPr>
            <w:tcW w:type="dxa" w:w="691"/>
            <w:tcMar>
              <w:top w:w="80" w:type="dxa"/>
              <w:start w:w="120" w:type="dxa"/>
              <w:bottom w:w="80" w:type="dxa"/>
              <w:end w:w="120" w:type="dxa"/>
            </w:tcMar>
            <w:vAlign w:val="center"/>
          </w:tcPr>
          <w:p>
            <w:pPr>
              <w:pStyle w:val="TableText"/>
            </w:pPr>
            <w:r>
              <w:t>[e]</w:t>
            </w:r>
          </w:p>
        </w:tc>
        <w:tc>
          <w:tcPr>
            <w:tcW w:type="dxa" w:w="964"/>
            <w:tcMar>
              <w:top w:w="80" w:type="dxa"/>
              <w:start w:w="120" w:type="dxa"/>
              <w:bottom w:w="80" w:type="dxa"/>
              <w:end w:w="120" w:type="dxa"/>
            </w:tcMar>
            <w:vAlign w:val="center"/>
          </w:tcPr>
          <w:p>
            <w:pPr>
              <w:pStyle w:val="TableText"/>
            </w:pPr>
            <w:r>
              <w:t>Erd</w:t>
            </w:r>
          </w:p>
        </w:tc>
        <w:tc>
          <w:tcPr>
            <w:tcW w:type="dxa" w:w="1872"/>
            <w:tcMar>
              <w:top w:w="80" w:type="dxa"/>
              <w:start w:w="120" w:type="dxa"/>
              <w:bottom w:w="80" w:type="dxa"/>
              <w:end w:w="120" w:type="dxa"/>
            </w:tcMar>
            <w:vAlign w:val="center"/>
          </w:tcPr>
          <w:p>
            <w:pPr>
              <w:pStyle w:val="TableText"/>
            </w:pPr>
            <w:r>
              <w:t>Tat, Vorgang, Tausch</w:t>
            </w:r>
          </w:p>
        </w:tc>
        <w:tc>
          <w:tcPr>
            <w:tcW w:type="dxa" w:w="2520"/>
            <w:tcMar>
              <w:top w:w="80" w:type="dxa"/>
              <w:start w:w="120" w:type="dxa"/>
              <w:bottom w:w="80" w:type="dxa"/>
              <w:end w:w="120" w:type="dxa"/>
            </w:tcMar>
            <w:vAlign w:val="center"/>
          </w:tcPr>
          <w:p>
            <w:pPr>
              <w:pStyle w:val="TableText"/>
            </w:pPr>
            <w:r>
              <w:t>Veränderung durch Tun; Handel, Schuld, Dienst</w:t>
            </w:r>
          </w:p>
        </w:tc>
        <w:tc>
          <w:tcPr>
            <w:tcW w:type="dxa" w:w="2116"/>
            <w:tcMar>
              <w:top w:w="80" w:type="dxa"/>
              <w:start w:w="120" w:type="dxa"/>
              <w:bottom w:w="80" w:type="dxa"/>
              <w:end w:w="120" w:type="dxa"/>
            </w:tcMar>
            <w:vAlign w:val="center"/>
          </w:tcPr>
          <w:p>
            <w:pPr>
              <w:pStyle w:val="TableText"/>
            </w:pPr>
            <w:r>
              <w:t>fallender Diagonalgrat; eine Kerbe links</w:t>
            </w:r>
          </w:p>
        </w:tc>
      </w:tr>
      <w:tr>
        <w:trPr>
          <w:cantSplit/>
        </w:trPr>
        <w:tc>
          <w:tcPr>
            <w:tcW w:type="dxa" w:w="403"/>
            <w:tcMar>
              <w:top w:w="80" w:type="dxa"/>
              <w:start w:w="120" w:type="dxa"/>
              <w:bottom w:w="80" w:type="dxa"/>
              <w:end w:w="120" w:type="dxa"/>
            </w:tcMar>
            <w:shd w:fill="F5F2EC"/>
            <w:vAlign w:val="center"/>
          </w:tcPr>
          <w:p>
            <w:pPr>
              <w:pStyle w:val="TableText"/>
            </w:pPr>
            <w:r>
              <w:t>20</w:t>
            </w:r>
          </w:p>
        </w:tc>
        <w:tc>
          <w:tcPr>
            <w:tcW w:type="dxa" w:w="648"/>
            <w:tcMar>
              <w:top w:w="80" w:type="dxa"/>
              <w:start w:w="120" w:type="dxa"/>
              <w:bottom w:w="80" w:type="dxa"/>
              <w:end w:w="120" w:type="dxa"/>
            </w:tcMar>
            <w:shd w:fill="F5F2EC"/>
            <w:vAlign w:val="center"/>
          </w:tcPr>
          <w:p>
            <w:pPr>
              <w:pStyle w:val="TableText"/>
            </w:pPr>
            <w:r>
              <w:t>H2</w:t>
            </w:r>
          </w:p>
        </w:tc>
        <w:tc>
          <w:tcPr>
            <w:tcW w:type="dxa" w:w="676"/>
            <w:tcMar>
              <w:top w:w="80" w:type="dxa"/>
              <w:start w:w="120" w:type="dxa"/>
              <w:bottom w:w="80" w:type="dxa"/>
              <w:end w:w="120" w:type="dxa"/>
            </w:tcMar>
            <w:shd w:fill="F5F2EC"/>
            <w:vAlign w:val="center"/>
          </w:tcPr>
          <w:p>
            <w:pPr>
              <w:pStyle w:val="TableText"/>
            </w:pPr>
            <w:r>
              <w:t>P</w:t>
            </w:r>
          </w:p>
        </w:tc>
        <w:tc>
          <w:tcPr>
            <w:tcW w:type="dxa" w:w="691"/>
            <w:tcMar>
              <w:top w:w="80" w:type="dxa"/>
              <w:start w:w="120" w:type="dxa"/>
              <w:bottom w:w="80" w:type="dxa"/>
              <w:end w:w="120" w:type="dxa"/>
            </w:tcMar>
            <w:shd w:fill="F5F2EC"/>
            <w:vAlign w:val="center"/>
          </w:tcPr>
          <w:p>
            <w:pPr>
              <w:pStyle w:val="TableText"/>
            </w:pPr>
            <w:r>
              <w:t>[p]</w:t>
            </w:r>
          </w:p>
        </w:tc>
        <w:tc>
          <w:tcPr>
            <w:tcW w:type="dxa" w:w="964"/>
            <w:tcMar>
              <w:top w:w="80" w:type="dxa"/>
              <w:start w:w="120" w:type="dxa"/>
              <w:bottom w:w="80" w:type="dxa"/>
              <w:end w:w="120" w:type="dxa"/>
            </w:tcMar>
            <w:shd w:fill="F5F2EC"/>
            <w:vAlign w:val="center"/>
          </w:tcPr>
          <w:p>
            <w:pPr>
              <w:pStyle w:val="TableText"/>
            </w:pPr>
            <w:r>
              <w:t>Parg</w:t>
            </w:r>
          </w:p>
        </w:tc>
        <w:tc>
          <w:tcPr>
            <w:tcW w:type="dxa" w:w="1872"/>
            <w:tcMar>
              <w:top w:w="80" w:type="dxa"/>
              <w:start w:w="120" w:type="dxa"/>
              <w:bottom w:w="80" w:type="dxa"/>
              <w:end w:w="120" w:type="dxa"/>
            </w:tcMar>
            <w:shd w:fill="F5F2EC"/>
            <w:vAlign w:val="center"/>
          </w:tcPr>
          <w:p>
            <w:pPr>
              <w:pStyle w:val="TableText"/>
            </w:pPr>
            <w:r>
              <w:t>Hand, Werk, Machen</w:t>
            </w:r>
          </w:p>
        </w:tc>
        <w:tc>
          <w:tcPr>
            <w:tcW w:type="dxa" w:w="2520"/>
            <w:tcMar>
              <w:top w:w="80" w:type="dxa"/>
              <w:start w:w="120" w:type="dxa"/>
              <w:bottom w:w="80" w:type="dxa"/>
              <w:end w:w="120" w:type="dxa"/>
            </w:tcMar>
            <w:shd w:fill="F5F2EC"/>
            <w:vAlign w:val="center"/>
          </w:tcPr>
          <w:p>
            <w:pPr>
              <w:pStyle w:val="TableText"/>
            </w:pPr>
            <w:r>
              <w:t>Handwerk; Bau, Kunstfertigkeit, Verantwortung</w:t>
            </w:r>
          </w:p>
        </w:tc>
        <w:tc>
          <w:tcPr>
            <w:tcW w:type="dxa" w:w="2116"/>
            <w:tcMar>
              <w:top w:w="80" w:type="dxa"/>
              <w:start w:w="120" w:type="dxa"/>
              <w:bottom w:w="80" w:type="dxa"/>
              <w:end w:w="120" w:type="dxa"/>
            </w:tcMar>
            <w:shd w:fill="F5F2EC"/>
            <w:vAlign w:val="center"/>
          </w:tcPr>
          <w:p>
            <w:pPr>
              <w:pStyle w:val="TableText"/>
            </w:pPr>
            <w:r>
              <w:t>fallender Diagonalgrat; zwei Kerben links</w:t>
            </w:r>
          </w:p>
        </w:tc>
      </w:tr>
      <w:tr>
        <w:trPr>
          <w:cantSplit/>
        </w:trPr>
        <w:tc>
          <w:tcPr>
            <w:tcW w:type="dxa" w:w="403"/>
            <w:tcMar>
              <w:top w:w="80" w:type="dxa"/>
              <w:start w:w="120" w:type="dxa"/>
              <w:bottom w:w="80" w:type="dxa"/>
              <w:end w:w="120" w:type="dxa"/>
            </w:tcMar>
            <w:vAlign w:val="center"/>
          </w:tcPr>
          <w:p>
            <w:pPr>
              <w:pStyle w:val="TableText"/>
            </w:pPr>
            <w:r>
              <w:t>21</w:t>
            </w:r>
          </w:p>
        </w:tc>
        <w:tc>
          <w:tcPr>
            <w:tcW w:type="dxa" w:w="648"/>
            <w:tcMar>
              <w:top w:w="80" w:type="dxa"/>
              <w:start w:w="120" w:type="dxa"/>
              <w:bottom w:w="80" w:type="dxa"/>
              <w:end w:w="120" w:type="dxa"/>
            </w:tcMar>
            <w:vAlign w:val="center"/>
          </w:tcPr>
          <w:p>
            <w:pPr>
              <w:pStyle w:val="TableText"/>
            </w:pPr>
            <w:r>
              <w:t>H3</w:t>
            </w:r>
          </w:p>
        </w:tc>
        <w:tc>
          <w:tcPr>
            <w:tcW w:type="dxa" w:w="676"/>
            <w:tcMar>
              <w:top w:w="80" w:type="dxa"/>
              <w:start w:w="120" w:type="dxa"/>
              <w:bottom w:w="80" w:type="dxa"/>
              <w:end w:w="120" w:type="dxa"/>
            </w:tcMar>
            <w:vAlign w:val="center"/>
          </w:tcPr>
          <w:p>
            <w:pPr>
              <w:pStyle w:val="TableText"/>
            </w:pPr>
            <w:r>
              <w:t>S</w:t>
            </w:r>
          </w:p>
        </w:tc>
        <w:tc>
          <w:tcPr>
            <w:tcW w:type="dxa" w:w="691"/>
            <w:tcMar>
              <w:top w:w="80" w:type="dxa"/>
              <w:start w:w="120" w:type="dxa"/>
              <w:bottom w:w="80" w:type="dxa"/>
              <w:end w:w="120" w:type="dxa"/>
            </w:tcMar>
            <w:vAlign w:val="center"/>
          </w:tcPr>
          <w:p>
            <w:pPr>
              <w:pStyle w:val="TableText"/>
            </w:pPr>
            <w:r>
              <w:t>[s]</w:t>
            </w:r>
          </w:p>
        </w:tc>
        <w:tc>
          <w:tcPr>
            <w:tcW w:type="dxa" w:w="964"/>
            <w:tcMar>
              <w:top w:w="80" w:type="dxa"/>
              <w:start w:w="120" w:type="dxa"/>
              <w:bottom w:w="80" w:type="dxa"/>
              <w:end w:w="120" w:type="dxa"/>
            </w:tcMar>
            <w:vAlign w:val="center"/>
          </w:tcPr>
          <w:p>
            <w:pPr>
              <w:pStyle w:val="TableText"/>
            </w:pPr>
            <w:r>
              <w:t>Skar</w:t>
            </w:r>
          </w:p>
        </w:tc>
        <w:tc>
          <w:tcPr>
            <w:tcW w:type="dxa" w:w="1872"/>
            <w:tcMar>
              <w:top w:w="80" w:type="dxa"/>
              <w:start w:w="120" w:type="dxa"/>
              <w:bottom w:w="80" w:type="dxa"/>
              <w:end w:w="120" w:type="dxa"/>
            </w:tcMar>
            <w:vAlign w:val="center"/>
          </w:tcPr>
          <w:p>
            <w:pPr>
              <w:pStyle w:val="TableText"/>
            </w:pPr>
            <w:r>
              <w:t>Schnitt, Waffe, Streit</w:t>
            </w:r>
          </w:p>
        </w:tc>
        <w:tc>
          <w:tcPr>
            <w:tcW w:type="dxa" w:w="2520"/>
            <w:tcMar>
              <w:top w:w="80" w:type="dxa"/>
              <w:start w:w="120" w:type="dxa"/>
              <w:bottom w:w="80" w:type="dxa"/>
              <w:end w:w="120" w:type="dxa"/>
            </w:tcMar>
            <w:vAlign w:val="center"/>
          </w:tcPr>
          <w:p>
            <w:pPr>
              <w:pStyle w:val="TableText"/>
            </w:pPr>
            <w:r>
              <w:t>Entscheidung; Trennung, Ernte, Angriff</w:t>
            </w:r>
          </w:p>
        </w:tc>
        <w:tc>
          <w:tcPr>
            <w:tcW w:type="dxa" w:w="2116"/>
            <w:tcMar>
              <w:top w:w="80" w:type="dxa"/>
              <w:start w:w="120" w:type="dxa"/>
              <w:bottom w:w="80" w:type="dxa"/>
              <w:end w:w="120" w:type="dxa"/>
            </w:tcMar>
            <w:vAlign w:val="center"/>
          </w:tcPr>
          <w:p>
            <w:pPr>
              <w:pStyle w:val="TableText"/>
            </w:pPr>
            <w:r>
              <w:t>fallender Diagonalgrat; eine Kerbe rechts</w:t>
            </w:r>
          </w:p>
        </w:tc>
      </w:tr>
      <w:tr>
        <w:trPr>
          <w:cantSplit/>
        </w:trPr>
        <w:tc>
          <w:tcPr>
            <w:tcW w:type="dxa" w:w="403"/>
            <w:tcMar>
              <w:top w:w="80" w:type="dxa"/>
              <w:start w:w="120" w:type="dxa"/>
              <w:bottom w:w="80" w:type="dxa"/>
              <w:end w:w="120" w:type="dxa"/>
            </w:tcMar>
            <w:shd w:fill="F5F2EC"/>
            <w:vAlign w:val="center"/>
          </w:tcPr>
          <w:p>
            <w:pPr>
              <w:pStyle w:val="TableText"/>
            </w:pPr>
            <w:r>
              <w:t>22</w:t>
            </w:r>
          </w:p>
        </w:tc>
        <w:tc>
          <w:tcPr>
            <w:tcW w:type="dxa" w:w="648"/>
            <w:tcMar>
              <w:top w:w="80" w:type="dxa"/>
              <w:start w:w="120" w:type="dxa"/>
              <w:bottom w:w="80" w:type="dxa"/>
              <w:end w:w="120" w:type="dxa"/>
            </w:tcMar>
            <w:shd w:fill="F5F2EC"/>
            <w:vAlign w:val="center"/>
          </w:tcPr>
          <w:p>
            <w:pPr>
              <w:pStyle w:val="TableText"/>
            </w:pPr>
            <w:r>
              <w:t>H4</w:t>
            </w:r>
          </w:p>
        </w:tc>
        <w:tc>
          <w:tcPr>
            <w:tcW w:type="dxa" w:w="676"/>
            <w:tcMar>
              <w:top w:w="80" w:type="dxa"/>
              <w:start w:w="120" w:type="dxa"/>
              <w:bottom w:w="80" w:type="dxa"/>
              <w:end w:w="120" w:type="dxa"/>
            </w:tcMar>
            <w:shd w:fill="F5F2EC"/>
            <w:vAlign w:val="center"/>
          </w:tcPr>
          <w:p>
            <w:pPr>
              <w:pStyle w:val="TableText"/>
            </w:pPr>
            <w:r>
              <w:t>TH</w:t>
            </w:r>
          </w:p>
        </w:tc>
        <w:tc>
          <w:tcPr>
            <w:tcW w:type="dxa" w:w="691"/>
            <w:tcMar>
              <w:top w:w="80" w:type="dxa"/>
              <w:start w:w="120" w:type="dxa"/>
              <w:bottom w:w="80" w:type="dxa"/>
              <w:end w:w="120" w:type="dxa"/>
            </w:tcMar>
            <w:shd w:fill="F5F2EC"/>
            <w:vAlign w:val="center"/>
          </w:tcPr>
          <w:p>
            <w:pPr>
              <w:pStyle w:val="TableText"/>
            </w:pPr>
            <w:r>
              <w:t>[θ]</w:t>
            </w:r>
          </w:p>
        </w:tc>
        <w:tc>
          <w:tcPr>
            <w:tcW w:type="dxa" w:w="964"/>
            <w:tcMar>
              <w:top w:w="80" w:type="dxa"/>
              <w:start w:w="120" w:type="dxa"/>
              <w:bottom w:w="80" w:type="dxa"/>
              <w:end w:w="120" w:type="dxa"/>
            </w:tcMar>
            <w:shd w:fill="F5F2EC"/>
            <w:vAlign w:val="center"/>
          </w:tcPr>
          <w:p>
            <w:pPr>
              <w:pStyle w:val="TableText"/>
            </w:pPr>
            <w:r>
              <w:t>Tharn</w:t>
            </w:r>
          </w:p>
        </w:tc>
        <w:tc>
          <w:tcPr>
            <w:tcW w:type="dxa" w:w="1872"/>
            <w:tcMar>
              <w:top w:w="80" w:type="dxa"/>
              <w:start w:w="120" w:type="dxa"/>
              <w:bottom w:w="80" w:type="dxa"/>
              <w:end w:w="120" w:type="dxa"/>
            </w:tcMar>
            <w:shd w:fill="F5F2EC"/>
            <w:vAlign w:val="center"/>
          </w:tcPr>
          <w:p>
            <w:pPr>
              <w:pStyle w:val="TableText"/>
            </w:pPr>
            <w:r>
              <w:t>Eid, Recht, Bindung</w:t>
            </w:r>
          </w:p>
        </w:tc>
        <w:tc>
          <w:tcPr>
            <w:tcW w:type="dxa" w:w="2520"/>
            <w:tcMar>
              <w:top w:w="80" w:type="dxa"/>
              <w:start w:w="120" w:type="dxa"/>
              <w:bottom w:w="80" w:type="dxa"/>
              <w:end w:w="120" w:type="dxa"/>
            </w:tcMar>
            <w:shd w:fill="F5F2EC"/>
            <w:vAlign w:val="center"/>
          </w:tcPr>
          <w:p>
            <w:pPr>
              <w:pStyle w:val="TableText"/>
            </w:pPr>
            <w:r>
              <w:t>Gesetz; Vertrag, Pflicht, zugesagte Wahrheit</w:t>
            </w:r>
          </w:p>
        </w:tc>
        <w:tc>
          <w:tcPr>
            <w:tcW w:type="dxa" w:w="2116"/>
            <w:tcMar>
              <w:top w:w="80" w:type="dxa"/>
              <w:start w:w="120" w:type="dxa"/>
              <w:bottom w:w="80" w:type="dxa"/>
              <w:end w:w="120" w:type="dxa"/>
            </w:tcMar>
            <w:shd w:fill="F5F2EC"/>
            <w:vAlign w:val="center"/>
          </w:tcPr>
          <w:p>
            <w:pPr>
              <w:pStyle w:val="TableText"/>
            </w:pPr>
            <w:r>
              <w:t>fallender Diagonalgrat; zwei Kerben rechts</w:t>
            </w:r>
          </w:p>
        </w:tc>
      </w:tr>
      <w:tr>
        <w:trPr>
          <w:cantSplit/>
        </w:trPr>
        <w:tc>
          <w:tcPr>
            <w:tcW w:type="dxa" w:w="403"/>
            <w:tcMar>
              <w:top w:w="80" w:type="dxa"/>
              <w:start w:w="120" w:type="dxa"/>
              <w:bottom w:w="80" w:type="dxa"/>
              <w:end w:w="120" w:type="dxa"/>
            </w:tcMar>
            <w:vAlign w:val="center"/>
          </w:tcPr>
          <w:p>
            <w:pPr>
              <w:pStyle w:val="TableText"/>
            </w:pPr>
            <w:r>
              <w:t>23</w:t>
            </w:r>
          </w:p>
        </w:tc>
        <w:tc>
          <w:tcPr>
            <w:tcW w:type="dxa" w:w="648"/>
            <w:tcMar>
              <w:top w:w="80" w:type="dxa"/>
              <w:start w:w="120" w:type="dxa"/>
              <w:bottom w:w="80" w:type="dxa"/>
              <w:end w:w="120" w:type="dxa"/>
            </w:tcMar>
            <w:vAlign w:val="center"/>
          </w:tcPr>
          <w:p>
            <w:pPr>
              <w:pStyle w:val="TableText"/>
            </w:pPr>
            <w:r>
              <w:t>H5</w:t>
            </w:r>
          </w:p>
        </w:tc>
        <w:tc>
          <w:tcPr>
            <w:tcW w:type="dxa" w:w="676"/>
            <w:tcMar>
              <w:top w:w="80" w:type="dxa"/>
              <w:start w:w="120" w:type="dxa"/>
              <w:bottom w:w="80" w:type="dxa"/>
              <w:end w:w="120" w:type="dxa"/>
            </w:tcMar>
            <w:vAlign w:val="center"/>
          </w:tcPr>
          <w:p>
            <w:pPr>
              <w:pStyle w:val="TableText"/>
            </w:pPr>
            <w:r>
              <w:t>KH</w:t>
            </w:r>
          </w:p>
        </w:tc>
        <w:tc>
          <w:tcPr>
            <w:tcW w:type="dxa" w:w="691"/>
            <w:tcMar>
              <w:top w:w="80" w:type="dxa"/>
              <w:start w:w="120" w:type="dxa"/>
              <w:bottom w:w="80" w:type="dxa"/>
              <w:end w:w="120" w:type="dxa"/>
            </w:tcMar>
            <w:vAlign w:val="center"/>
          </w:tcPr>
          <w:p>
            <w:pPr>
              <w:pStyle w:val="TableText"/>
            </w:pPr>
            <w:r>
              <w:t>[x]</w:t>
            </w:r>
          </w:p>
        </w:tc>
        <w:tc>
          <w:tcPr>
            <w:tcW w:type="dxa" w:w="964"/>
            <w:tcMar>
              <w:top w:w="80" w:type="dxa"/>
              <w:start w:w="120" w:type="dxa"/>
              <w:bottom w:w="80" w:type="dxa"/>
              <w:end w:w="120" w:type="dxa"/>
            </w:tcMar>
            <w:vAlign w:val="center"/>
          </w:tcPr>
          <w:p>
            <w:pPr>
              <w:pStyle w:val="TableText"/>
            </w:pPr>
            <w:r>
              <w:t>Khorr</w:t>
            </w:r>
          </w:p>
        </w:tc>
        <w:tc>
          <w:tcPr>
            <w:tcW w:type="dxa" w:w="1872"/>
            <w:tcMar>
              <w:top w:w="80" w:type="dxa"/>
              <w:start w:w="120" w:type="dxa"/>
              <w:bottom w:w="80" w:type="dxa"/>
              <w:end w:w="120" w:type="dxa"/>
            </w:tcMar>
            <w:vAlign w:val="center"/>
          </w:tcPr>
          <w:p>
            <w:pPr>
              <w:pStyle w:val="TableText"/>
            </w:pPr>
            <w:r>
              <w:t>Bruch, Wandel, Prüfung</w:t>
            </w:r>
          </w:p>
        </w:tc>
        <w:tc>
          <w:tcPr>
            <w:tcW w:type="dxa" w:w="2520"/>
            <w:tcMar>
              <w:top w:w="80" w:type="dxa"/>
              <w:start w:w="120" w:type="dxa"/>
              <w:bottom w:w="80" w:type="dxa"/>
              <w:end w:w="120" w:type="dxa"/>
            </w:tcMar>
            <w:vAlign w:val="center"/>
          </w:tcPr>
          <w:p>
            <w:pPr>
              <w:pStyle w:val="TableText"/>
            </w:pPr>
            <w:r>
              <w:t>Öffnung durch Gewalt; Verlust, Krise, Bewährung</w:t>
            </w:r>
          </w:p>
        </w:tc>
        <w:tc>
          <w:tcPr>
            <w:tcW w:type="dxa" w:w="2116"/>
            <w:tcMar>
              <w:top w:w="80" w:type="dxa"/>
              <w:start w:w="120" w:type="dxa"/>
              <w:bottom w:w="80" w:type="dxa"/>
              <w:end w:w="120" w:type="dxa"/>
            </w:tcMar>
            <w:vAlign w:val="center"/>
          </w:tcPr>
          <w:p>
            <w:pPr>
              <w:pStyle w:val="TableText"/>
            </w:pPr>
            <w:r>
              <w:t>fallender Diagonalgrat; gekreuzte Kerbe</w:t>
            </w:r>
          </w:p>
        </w:tc>
      </w:tr>
      <w:tr>
        <w:trPr>
          <w:cantSplit/>
        </w:trPr>
        <w:tc>
          <w:tcPr>
            <w:tcW w:type="dxa" w:w="403"/>
            <w:tcMar>
              <w:top w:w="80" w:type="dxa"/>
              <w:start w:w="120" w:type="dxa"/>
              <w:bottom w:w="80" w:type="dxa"/>
              <w:end w:w="120" w:type="dxa"/>
            </w:tcMar>
            <w:shd w:fill="F5F2EC"/>
            <w:vAlign w:val="center"/>
          </w:tcPr>
          <w:p>
            <w:pPr>
              <w:pStyle w:val="TableText"/>
            </w:pPr>
            <w:r>
              <w:t>24</w:t>
            </w:r>
          </w:p>
        </w:tc>
        <w:tc>
          <w:tcPr>
            <w:tcW w:type="dxa" w:w="648"/>
            <w:tcMar>
              <w:top w:w="80" w:type="dxa"/>
              <w:start w:w="120" w:type="dxa"/>
              <w:bottom w:w="80" w:type="dxa"/>
              <w:end w:w="120" w:type="dxa"/>
            </w:tcMar>
            <w:shd w:fill="F5F2EC"/>
            <w:vAlign w:val="center"/>
          </w:tcPr>
          <w:p>
            <w:pPr>
              <w:pStyle w:val="TableText"/>
            </w:pPr>
            <w:r>
              <w:t>H6</w:t>
            </w:r>
          </w:p>
        </w:tc>
        <w:tc>
          <w:tcPr>
            <w:tcW w:type="dxa" w:w="676"/>
            <w:tcMar>
              <w:top w:w="80" w:type="dxa"/>
              <w:start w:w="120" w:type="dxa"/>
              <w:bottom w:w="80" w:type="dxa"/>
              <w:end w:w="120" w:type="dxa"/>
            </w:tcMar>
            <w:shd w:fill="F5F2EC"/>
            <w:vAlign w:val="center"/>
          </w:tcPr>
          <w:p>
            <w:pPr>
              <w:pStyle w:val="TableText"/>
            </w:pPr>
            <w:r>
              <w:t>Z</w:t>
            </w:r>
          </w:p>
        </w:tc>
        <w:tc>
          <w:tcPr>
            <w:tcW w:type="dxa" w:w="691"/>
            <w:tcMar>
              <w:top w:w="80" w:type="dxa"/>
              <w:start w:w="120" w:type="dxa"/>
              <w:bottom w:w="80" w:type="dxa"/>
              <w:end w:w="120" w:type="dxa"/>
            </w:tcMar>
            <w:shd w:fill="F5F2EC"/>
            <w:vAlign w:val="center"/>
          </w:tcPr>
          <w:p>
            <w:pPr>
              <w:pStyle w:val="TableText"/>
            </w:pPr>
            <w:r>
              <w:t>[z]</w:t>
            </w:r>
          </w:p>
        </w:tc>
        <w:tc>
          <w:tcPr>
            <w:tcW w:type="dxa" w:w="964"/>
            <w:tcMar>
              <w:top w:w="80" w:type="dxa"/>
              <w:start w:w="120" w:type="dxa"/>
              <w:bottom w:w="80" w:type="dxa"/>
              <w:end w:w="120" w:type="dxa"/>
            </w:tcMar>
            <w:shd w:fill="F5F2EC"/>
            <w:vAlign w:val="center"/>
          </w:tcPr>
          <w:p>
            <w:pPr>
              <w:pStyle w:val="TableText"/>
            </w:pPr>
            <w:r>
              <w:t>Zarn</w:t>
            </w:r>
          </w:p>
        </w:tc>
        <w:tc>
          <w:tcPr>
            <w:tcW w:type="dxa" w:w="1872"/>
            <w:tcMar>
              <w:top w:w="80" w:type="dxa"/>
              <w:start w:w="120" w:type="dxa"/>
              <w:bottom w:w="80" w:type="dxa"/>
              <w:end w:w="120" w:type="dxa"/>
            </w:tcMar>
            <w:shd w:fill="F5F2EC"/>
            <w:vAlign w:val="center"/>
          </w:tcPr>
          <w:p>
            <w:pPr>
              <w:pStyle w:val="TableText"/>
            </w:pPr>
            <w:r>
              <w:t>Schirm, Wacht, Erhalt</w:t>
            </w:r>
          </w:p>
        </w:tc>
        <w:tc>
          <w:tcPr>
            <w:tcW w:type="dxa" w:w="2520"/>
            <w:tcMar>
              <w:top w:w="80" w:type="dxa"/>
              <w:start w:w="120" w:type="dxa"/>
              <w:bottom w:w="80" w:type="dxa"/>
              <w:end w:w="120" w:type="dxa"/>
            </w:tcMar>
            <w:shd w:fill="F5F2EC"/>
            <w:vAlign w:val="center"/>
          </w:tcPr>
          <w:p>
            <w:pPr>
              <w:pStyle w:val="TableText"/>
            </w:pPr>
            <w:r>
              <w:t>Verteidigung; Pflege, Vorrat, verlässliche Grenze</w:t>
            </w:r>
          </w:p>
        </w:tc>
        <w:tc>
          <w:tcPr>
            <w:tcW w:type="dxa" w:w="2116"/>
            <w:tcMar>
              <w:top w:w="80" w:type="dxa"/>
              <w:start w:w="120" w:type="dxa"/>
              <w:bottom w:w="80" w:type="dxa"/>
              <w:end w:w="120" w:type="dxa"/>
            </w:tcMar>
            <w:shd w:fill="F5F2EC"/>
            <w:vAlign w:val="center"/>
          </w:tcPr>
          <w:p>
            <w:pPr>
              <w:pStyle w:val="TableText"/>
            </w:pPr>
            <w:r>
              <w:t>fallender Diagonalgrat; gespaltener Kopf</w:t>
            </w:r>
          </w:p>
        </w:tc>
      </w:tr>
      <w:tr>
        <w:trPr>
          <w:cantSplit/>
        </w:trPr>
        <w:tc>
          <w:tcPr>
            <w:tcW w:type="dxa" w:w="403"/>
            <w:tcMar>
              <w:top w:w="80" w:type="dxa"/>
              <w:start w:w="120" w:type="dxa"/>
              <w:bottom w:w="80" w:type="dxa"/>
              <w:end w:w="120" w:type="dxa"/>
            </w:tcMar>
            <w:vAlign w:val="center"/>
          </w:tcPr>
          <w:p>
            <w:pPr>
              <w:pStyle w:val="TableText"/>
            </w:pPr>
            <w:r>
              <w:t>25</w:t>
            </w:r>
          </w:p>
        </w:tc>
        <w:tc>
          <w:tcPr>
            <w:tcW w:type="dxa" w:w="648"/>
            <w:tcMar>
              <w:top w:w="80" w:type="dxa"/>
              <w:start w:w="120" w:type="dxa"/>
              <w:bottom w:w="80" w:type="dxa"/>
              <w:end w:w="120" w:type="dxa"/>
            </w:tcMar>
            <w:vAlign w:val="center"/>
          </w:tcPr>
          <w:p>
            <w:pPr>
              <w:pStyle w:val="TableText"/>
            </w:pPr>
            <w:r>
              <w:t>G1</w:t>
            </w:r>
          </w:p>
        </w:tc>
        <w:tc>
          <w:tcPr>
            <w:tcW w:type="dxa" w:w="676"/>
            <w:tcMar>
              <w:top w:w="80" w:type="dxa"/>
              <w:start w:w="120" w:type="dxa"/>
              <w:bottom w:w="80" w:type="dxa"/>
              <w:end w:w="120" w:type="dxa"/>
            </w:tcMar>
            <w:vAlign w:val="center"/>
          </w:tcPr>
          <w:p>
            <w:pPr>
              <w:pStyle w:val="TableText"/>
            </w:pPr>
            <w:r>
              <w:t>I</w:t>
            </w:r>
          </w:p>
        </w:tc>
        <w:tc>
          <w:tcPr>
            <w:tcW w:type="dxa" w:w="691"/>
            <w:tcMar>
              <w:top w:w="80" w:type="dxa"/>
              <w:start w:w="120" w:type="dxa"/>
              <w:bottom w:w="80" w:type="dxa"/>
              <w:end w:w="120" w:type="dxa"/>
            </w:tcMar>
            <w:vAlign w:val="center"/>
          </w:tcPr>
          <w:p>
            <w:pPr>
              <w:pStyle w:val="TableText"/>
            </w:pPr>
            <w:r>
              <w:t>[i]</w:t>
            </w:r>
          </w:p>
        </w:tc>
        <w:tc>
          <w:tcPr>
            <w:tcW w:type="dxa" w:w="964"/>
            <w:tcMar>
              <w:top w:w="80" w:type="dxa"/>
              <w:start w:w="120" w:type="dxa"/>
              <w:bottom w:w="80" w:type="dxa"/>
              <w:end w:w="120" w:type="dxa"/>
            </w:tcMar>
            <w:vAlign w:val="center"/>
          </w:tcPr>
          <w:p>
            <w:pPr>
              <w:pStyle w:val="TableText"/>
            </w:pPr>
            <w:r>
              <w:t>Irin</w:t>
            </w:r>
          </w:p>
        </w:tc>
        <w:tc>
          <w:tcPr>
            <w:tcW w:type="dxa" w:w="1872"/>
            <w:tcMar>
              <w:top w:w="80" w:type="dxa"/>
              <w:start w:w="120" w:type="dxa"/>
              <w:bottom w:w="80" w:type="dxa"/>
              <w:end w:w="120" w:type="dxa"/>
            </w:tcMar>
            <w:vAlign w:val="center"/>
          </w:tcPr>
          <w:p>
            <w:pPr>
              <w:pStyle w:val="TableText"/>
            </w:pPr>
            <w:r>
              <w:t>Werkzeug, Teil, Genauigkeit</w:t>
            </w:r>
          </w:p>
        </w:tc>
        <w:tc>
          <w:tcPr>
            <w:tcW w:type="dxa" w:w="2520"/>
            <w:tcMar>
              <w:top w:w="80" w:type="dxa"/>
              <w:start w:w="120" w:type="dxa"/>
              <w:bottom w:w="80" w:type="dxa"/>
              <w:end w:w="120" w:type="dxa"/>
            </w:tcMar>
            <w:vAlign w:val="center"/>
          </w:tcPr>
          <w:p>
            <w:pPr>
              <w:pStyle w:val="TableText"/>
            </w:pPr>
            <w:r>
              <w:t>Maß; feine Arbeit, Zeichenstück, Einzelheit</w:t>
            </w:r>
          </w:p>
        </w:tc>
        <w:tc>
          <w:tcPr>
            <w:tcW w:type="dxa" w:w="2116"/>
            <w:tcMar>
              <w:top w:w="80" w:type="dxa"/>
              <w:start w:w="120" w:type="dxa"/>
              <w:bottom w:w="80" w:type="dxa"/>
              <w:end w:w="120" w:type="dxa"/>
            </w:tcMar>
            <w:vAlign w:val="center"/>
          </w:tcPr>
          <w:p>
            <w:pPr>
              <w:pStyle w:val="TableText"/>
            </w:pPr>
            <w:r>
              <w:t>Doppelgrat; eine Kerbe links</w:t>
            </w:r>
          </w:p>
        </w:tc>
      </w:tr>
      <w:tr>
        <w:trPr>
          <w:cantSplit/>
        </w:trPr>
        <w:tc>
          <w:tcPr>
            <w:tcW w:type="dxa" w:w="403"/>
            <w:tcMar>
              <w:top w:w="80" w:type="dxa"/>
              <w:start w:w="120" w:type="dxa"/>
              <w:bottom w:w="80" w:type="dxa"/>
              <w:end w:w="120" w:type="dxa"/>
            </w:tcMar>
            <w:shd w:fill="F5F2EC"/>
            <w:vAlign w:val="center"/>
          </w:tcPr>
          <w:p>
            <w:pPr>
              <w:pStyle w:val="TableText"/>
            </w:pPr>
            <w:r>
              <w:t>26</w:t>
            </w:r>
          </w:p>
        </w:tc>
        <w:tc>
          <w:tcPr>
            <w:tcW w:type="dxa" w:w="648"/>
            <w:tcMar>
              <w:top w:w="80" w:type="dxa"/>
              <w:start w:w="120" w:type="dxa"/>
              <w:bottom w:w="80" w:type="dxa"/>
              <w:end w:w="120" w:type="dxa"/>
            </w:tcMar>
            <w:shd w:fill="F5F2EC"/>
            <w:vAlign w:val="center"/>
          </w:tcPr>
          <w:p>
            <w:pPr>
              <w:pStyle w:val="TableText"/>
            </w:pPr>
            <w:r>
              <w:t>G2</w:t>
            </w:r>
          </w:p>
        </w:tc>
        <w:tc>
          <w:tcPr>
            <w:tcW w:type="dxa" w:w="676"/>
            <w:tcMar>
              <w:top w:w="80" w:type="dxa"/>
              <w:start w:w="120" w:type="dxa"/>
              <w:bottom w:w="80" w:type="dxa"/>
              <w:end w:w="120" w:type="dxa"/>
            </w:tcMar>
            <w:shd w:fill="F5F2EC"/>
            <w:vAlign w:val="center"/>
          </w:tcPr>
          <w:p>
            <w:pPr>
              <w:pStyle w:val="TableText"/>
            </w:pPr>
            <w:r>
              <w:t>GH</w:t>
            </w:r>
          </w:p>
        </w:tc>
        <w:tc>
          <w:tcPr>
            <w:tcW w:type="dxa" w:w="691"/>
            <w:tcMar>
              <w:top w:w="80" w:type="dxa"/>
              <w:start w:w="120" w:type="dxa"/>
              <w:bottom w:w="80" w:type="dxa"/>
              <w:end w:w="120" w:type="dxa"/>
            </w:tcMar>
            <w:shd w:fill="F5F2EC"/>
            <w:vAlign w:val="center"/>
          </w:tcPr>
          <w:p>
            <w:pPr>
              <w:pStyle w:val="TableText"/>
            </w:pPr>
            <w:r>
              <w:t>[ɣ]</w:t>
            </w:r>
          </w:p>
        </w:tc>
        <w:tc>
          <w:tcPr>
            <w:tcW w:type="dxa" w:w="964"/>
            <w:tcMar>
              <w:top w:w="80" w:type="dxa"/>
              <w:start w:w="120" w:type="dxa"/>
              <w:bottom w:w="80" w:type="dxa"/>
              <w:end w:w="120" w:type="dxa"/>
            </w:tcMar>
            <w:shd w:fill="F5F2EC"/>
            <w:vAlign w:val="center"/>
          </w:tcPr>
          <w:p>
            <w:pPr>
              <w:pStyle w:val="TableText"/>
            </w:pPr>
            <w:r>
              <w:t>Ghair</w:t>
            </w:r>
          </w:p>
        </w:tc>
        <w:tc>
          <w:tcPr>
            <w:tcW w:type="dxa" w:w="1872"/>
            <w:tcMar>
              <w:top w:w="80" w:type="dxa"/>
              <w:start w:w="120" w:type="dxa"/>
              <w:bottom w:w="80" w:type="dxa"/>
              <w:end w:w="120" w:type="dxa"/>
            </w:tcMar>
            <w:shd w:fill="F5F2EC"/>
            <w:vAlign w:val="center"/>
          </w:tcPr>
          <w:p>
            <w:pPr>
              <w:pStyle w:val="TableText"/>
            </w:pPr>
            <w:r>
              <w:t>Wort, Name, Wahrheit</w:t>
            </w:r>
          </w:p>
        </w:tc>
        <w:tc>
          <w:tcPr>
            <w:tcW w:type="dxa" w:w="2520"/>
            <w:tcMar>
              <w:top w:w="80" w:type="dxa"/>
              <w:start w:w="120" w:type="dxa"/>
              <w:bottom w:w="80" w:type="dxa"/>
              <w:end w:w="120" w:type="dxa"/>
            </w:tcMar>
            <w:shd w:fill="F5F2EC"/>
            <w:vAlign w:val="center"/>
          </w:tcPr>
          <w:p>
            <w:pPr>
              <w:pStyle w:val="TableText"/>
            </w:pPr>
            <w:r>
              <w:t>Benennung; Zeugnis, Ruf, ausgesprochene Wirklichkeit</w:t>
            </w:r>
          </w:p>
        </w:tc>
        <w:tc>
          <w:tcPr>
            <w:tcW w:type="dxa" w:w="2116"/>
            <w:tcMar>
              <w:top w:w="80" w:type="dxa"/>
              <w:start w:w="120" w:type="dxa"/>
              <w:bottom w:w="80" w:type="dxa"/>
              <w:end w:w="120" w:type="dxa"/>
            </w:tcMar>
            <w:shd w:fill="F5F2EC"/>
            <w:vAlign w:val="center"/>
          </w:tcPr>
          <w:p>
            <w:pPr>
              <w:pStyle w:val="TableText"/>
            </w:pPr>
            <w:r>
              <w:t>Doppelgrat; zwei Kerben links</w:t>
            </w:r>
          </w:p>
        </w:tc>
      </w:tr>
      <w:tr>
        <w:trPr>
          <w:cantSplit/>
        </w:trPr>
        <w:tc>
          <w:tcPr>
            <w:tcW w:type="dxa" w:w="403"/>
            <w:tcMar>
              <w:top w:w="80" w:type="dxa"/>
              <w:start w:w="120" w:type="dxa"/>
              <w:bottom w:w="80" w:type="dxa"/>
              <w:end w:w="120" w:type="dxa"/>
            </w:tcMar>
            <w:vAlign w:val="center"/>
          </w:tcPr>
          <w:p>
            <w:pPr>
              <w:pStyle w:val="TableText"/>
            </w:pPr>
            <w:r>
              <w:t>27</w:t>
            </w:r>
          </w:p>
        </w:tc>
        <w:tc>
          <w:tcPr>
            <w:tcW w:type="dxa" w:w="648"/>
            <w:tcMar>
              <w:top w:w="80" w:type="dxa"/>
              <w:start w:w="120" w:type="dxa"/>
              <w:bottom w:w="80" w:type="dxa"/>
              <w:end w:w="120" w:type="dxa"/>
            </w:tcMar>
            <w:vAlign w:val="center"/>
          </w:tcPr>
          <w:p>
            <w:pPr>
              <w:pStyle w:val="TableText"/>
            </w:pPr>
            <w:r>
              <w:t>G3</w:t>
            </w:r>
          </w:p>
        </w:tc>
        <w:tc>
          <w:tcPr>
            <w:tcW w:type="dxa" w:w="676"/>
            <w:tcMar>
              <w:top w:w="80" w:type="dxa"/>
              <w:start w:w="120" w:type="dxa"/>
              <w:bottom w:w="80" w:type="dxa"/>
              <w:end w:w="120" w:type="dxa"/>
            </w:tcMar>
            <w:vAlign w:val="center"/>
          </w:tcPr>
          <w:p>
            <w:pPr>
              <w:pStyle w:val="TableText"/>
            </w:pPr>
            <w:r>
              <w:t>SH</w:t>
            </w:r>
          </w:p>
        </w:tc>
        <w:tc>
          <w:tcPr>
            <w:tcW w:type="dxa" w:w="691"/>
            <w:tcMar>
              <w:top w:w="80" w:type="dxa"/>
              <w:start w:w="120" w:type="dxa"/>
              <w:bottom w:w="80" w:type="dxa"/>
              <w:end w:w="120" w:type="dxa"/>
            </w:tcMar>
            <w:vAlign w:val="center"/>
          </w:tcPr>
          <w:p>
            <w:pPr>
              <w:pStyle w:val="TableText"/>
            </w:pPr>
            <w:r>
              <w:t>[ʃ]</w:t>
            </w:r>
          </w:p>
        </w:tc>
        <w:tc>
          <w:tcPr>
            <w:tcW w:type="dxa" w:w="964"/>
            <w:tcMar>
              <w:top w:w="80" w:type="dxa"/>
              <w:start w:w="120" w:type="dxa"/>
              <w:bottom w:w="80" w:type="dxa"/>
              <w:end w:w="120" w:type="dxa"/>
            </w:tcMar>
            <w:vAlign w:val="center"/>
          </w:tcPr>
          <w:p>
            <w:pPr>
              <w:pStyle w:val="TableText"/>
            </w:pPr>
            <w:r>
              <w:t>Shenn</w:t>
            </w:r>
          </w:p>
        </w:tc>
        <w:tc>
          <w:tcPr>
            <w:tcW w:type="dxa" w:w="1872"/>
            <w:tcMar>
              <w:top w:w="80" w:type="dxa"/>
              <w:start w:w="120" w:type="dxa"/>
              <w:bottom w:w="80" w:type="dxa"/>
              <w:end w:w="120" w:type="dxa"/>
            </w:tcMar>
            <w:vAlign w:val="center"/>
          </w:tcPr>
          <w:p>
            <w:pPr>
              <w:pStyle w:val="TableText"/>
            </w:pPr>
            <w:r>
              <w:t>Gedächtnis, Wissen, Erzählung</w:t>
            </w:r>
          </w:p>
        </w:tc>
        <w:tc>
          <w:tcPr>
            <w:tcW w:type="dxa" w:w="2520"/>
            <w:tcMar>
              <w:top w:w="80" w:type="dxa"/>
              <w:start w:w="120" w:type="dxa"/>
              <w:bottom w:w="80" w:type="dxa"/>
              <w:end w:w="120" w:type="dxa"/>
            </w:tcMar>
            <w:vAlign w:val="center"/>
          </w:tcPr>
          <w:p>
            <w:pPr>
              <w:pStyle w:val="TableText"/>
            </w:pPr>
            <w:r>
              <w:t>Lehre; Erfahrung, Chronik, bewahrtes Können</w:t>
            </w:r>
          </w:p>
        </w:tc>
        <w:tc>
          <w:tcPr>
            <w:tcW w:type="dxa" w:w="2116"/>
            <w:tcMar>
              <w:top w:w="80" w:type="dxa"/>
              <w:start w:w="120" w:type="dxa"/>
              <w:bottom w:w="80" w:type="dxa"/>
              <w:end w:w="120" w:type="dxa"/>
            </w:tcMar>
            <w:vAlign w:val="center"/>
          </w:tcPr>
          <w:p>
            <w:pPr>
              <w:pStyle w:val="TableText"/>
            </w:pPr>
            <w:r>
              <w:t>Doppelgrat; eine Kerbe rechts</w:t>
            </w:r>
          </w:p>
        </w:tc>
      </w:tr>
      <w:tr>
        <w:trPr>
          <w:cantSplit/>
        </w:trPr>
        <w:tc>
          <w:tcPr>
            <w:tcW w:type="dxa" w:w="403"/>
            <w:tcMar>
              <w:top w:w="80" w:type="dxa"/>
              <w:start w:w="120" w:type="dxa"/>
              <w:bottom w:w="80" w:type="dxa"/>
              <w:end w:w="120" w:type="dxa"/>
            </w:tcMar>
            <w:shd w:fill="F5F2EC"/>
            <w:vAlign w:val="center"/>
          </w:tcPr>
          <w:p>
            <w:pPr>
              <w:pStyle w:val="TableText"/>
            </w:pPr>
            <w:r>
              <w:t>28</w:t>
            </w:r>
          </w:p>
        </w:tc>
        <w:tc>
          <w:tcPr>
            <w:tcW w:type="dxa" w:w="648"/>
            <w:tcMar>
              <w:top w:w="80" w:type="dxa"/>
              <w:start w:w="120" w:type="dxa"/>
              <w:bottom w:w="80" w:type="dxa"/>
              <w:end w:w="120" w:type="dxa"/>
            </w:tcMar>
            <w:shd w:fill="F5F2EC"/>
            <w:vAlign w:val="center"/>
          </w:tcPr>
          <w:p>
            <w:pPr>
              <w:pStyle w:val="TableText"/>
            </w:pPr>
            <w:r>
              <w:t>G4</w:t>
            </w:r>
          </w:p>
        </w:tc>
        <w:tc>
          <w:tcPr>
            <w:tcW w:type="dxa" w:w="676"/>
            <w:tcMar>
              <w:top w:w="80" w:type="dxa"/>
              <w:start w:w="120" w:type="dxa"/>
              <w:bottom w:w="80" w:type="dxa"/>
              <w:end w:w="120" w:type="dxa"/>
            </w:tcMar>
            <w:shd w:fill="F5F2EC"/>
            <w:vAlign w:val="center"/>
          </w:tcPr>
          <w:p>
            <w:pPr>
              <w:pStyle w:val="TableText"/>
            </w:pPr>
            <w:r>
              <w:t>CH</w:t>
            </w:r>
          </w:p>
        </w:tc>
        <w:tc>
          <w:tcPr>
            <w:tcW w:type="dxa" w:w="691"/>
            <w:tcMar>
              <w:top w:w="80" w:type="dxa"/>
              <w:start w:w="120" w:type="dxa"/>
              <w:bottom w:w="80" w:type="dxa"/>
              <w:end w:w="120" w:type="dxa"/>
            </w:tcMar>
            <w:shd w:fill="F5F2EC"/>
            <w:vAlign w:val="center"/>
          </w:tcPr>
          <w:p>
            <w:pPr>
              <w:pStyle w:val="TableText"/>
            </w:pPr>
            <w:r>
              <w:t>[tʃ]</w:t>
            </w:r>
          </w:p>
        </w:tc>
        <w:tc>
          <w:tcPr>
            <w:tcW w:type="dxa" w:w="964"/>
            <w:tcMar>
              <w:top w:w="80" w:type="dxa"/>
              <w:start w:w="120" w:type="dxa"/>
              <w:bottom w:w="80" w:type="dxa"/>
              <w:end w:w="120" w:type="dxa"/>
            </w:tcMar>
            <w:shd w:fill="F5F2EC"/>
            <w:vAlign w:val="center"/>
          </w:tcPr>
          <w:p>
            <w:pPr>
              <w:pStyle w:val="TableText"/>
            </w:pPr>
            <w:r>
              <w:t>Chor</w:t>
            </w:r>
          </w:p>
        </w:tc>
        <w:tc>
          <w:tcPr>
            <w:tcW w:type="dxa" w:w="1872"/>
            <w:tcMar>
              <w:top w:w="80" w:type="dxa"/>
              <w:start w:w="120" w:type="dxa"/>
              <w:bottom w:w="80" w:type="dxa"/>
              <w:end w:w="120" w:type="dxa"/>
            </w:tcMar>
            <w:shd w:fill="F5F2EC"/>
            <w:vAlign w:val="center"/>
          </w:tcPr>
          <w:p>
            <w:pPr>
              <w:pStyle w:val="TableText"/>
            </w:pPr>
            <w:r>
              <w:t>Wille, Ehre, Absicht</w:t>
            </w:r>
          </w:p>
        </w:tc>
        <w:tc>
          <w:tcPr>
            <w:tcW w:type="dxa" w:w="2520"/>
            <w:tcMar>
              <w:top w:w="80" w:type="dxa"/>
              <w:start w:w="120" w:type="dxa"/>
              <w:bottom w:w="80" w:type="dxa"/>
              <w:end w:w="120" w:type="dxa"/>
            </w:tcMar>
            <w:shd w:fill="F5F2EC"/>
            <w:vAlign w:val="center"/>
          </w:tcPr>
          <w:p>
            <w:pPr>
              <w:pStyle w:val="TableText"/>
            </w:pPr>
            <w:r>
              <w:t>Ruf; Mut, bewusste Entscheidung, Würde</w:t>
            </w:r>
          </w:p>
        </w:tc>
        <w:tc>
          <w:tcPr>
            <w:tcW w:type="dxa" w:w="2116"/>
            <w:tcMar>
              <w:top w:w="80" w:type="dxa"/>
              <w:start w:w="120" w:type="dxa"/>
              <w:bottom w:w="80" w:type="dxa"/>
              <w:end w:w="120" w:type="dxa"/>
            </w:tcMar>
            <w:shd w:fill="F5F2EC"/>
            <w:vAlign w:val="center"/>
          </w:tcPr>
          <w:p>
            <w:pPr>
              <w:pStyle w:val="TableText"/>
            </w:pPr>
            <w:r>
              <w:t>Doppelgrat; zwei Kerben rechts</w:t>
            </w:r>
          </w:p>
        </w:tc>
      </w:tr>
      <w:tr>
        <w:trPr>
          <w:cantSplit/>
        </w:trPr>
        <w:tc>
          <w:tcPr>
            <w:tcW w:type="dxa" w:w="403"/>
            <w:tcMar>
              <w:top w:w="80" w:type="dxa"/>
              <w:start w:w="120" w:type="dxa"/>
              <w:bottom w:w="80" w:type="dxa"/>
              <w:end w:w="120" w:type="dxa"/>
            </w:tcMar>
            <w:vAlign w:val="center"/>
          </w:tcPr>
          <w:p>
            <w:pPr>
              <w:pStyle w:val="TableText"/>
            </w:pPr>
            <w:r>
              <w:t>29</w:t>
            </w:r>
          </w:p>
        </w:tc>
        <w:tc>
          <w:tcPr>
            <w:tcW w:type="dxa" w:w="648"/>
            <w:tcMar>
              <w:top w:w="80" w:type="dxa"/>
              <w:start w:w="120" w:type="dxa"/>
              <w:bottom w:w="80" w:type="dxa"/>
              <w:end w:w="120" w:type="dxa"/>
            </w:tcMar>
            <w:vAlign w:val="center"/>
          </w:tcPr>
          <w:p>
            <w:pPr>
              <w:pStyle w:val="TableText"/>
            </w:pPr>
            <w:r>
              <w:t>G5</w:t>
            </w:r>
          </w:p>
        </w:tc>
        <w:tc>
          <w:tcPr>
            <w:tcW w:type="dxa" w:w="676"/>
            <w:tcMar>
              <w:top w:w="80" w:type="dxa"/>
              <w:start w:w="120" w:type="dxa"/>
              <w:bottom w:w="80" w:type="dxa"/>
              <w:end w:w="120" w:type="dxa"/>
            </w:tcMar>
            <w:vAlign w:val="center"/>
          </w:tcPr>
          <w:p>
            <w:pPr>
              <w:pStyle w:val="TableText"/>
            </w:pPr>
            <w:r>
              <w:t>DH</w:t>
            </w:r>
          </w:p>
        </w:tc>
        <w:tc>
          <w:tcPr>
            <w:tcW w:type="dxa" w:w="691"/>
            <w:tcMar>
              <w:top w:w="80" w:type="dxa"/>
              <w:start w:w="120" w:type="dxa"/>
              <w:bottom w:w="80" w:type="dxa"/>
              <w:end w:w="120" w:type="dxa"/>
            </w:tcMar>
            <w:vAlign w:val="center"/>
          </w:tcPr>
          <w:p>
            <w:pPr>
              <w:pStyle w:val="TableText"/>
            </w:pPr>
            <w:r>
              <w:t>[ð]</w:t>
            </w:r>
          </w:p>
        </w:tc>
        <w:tc>
          <w:tcPr>
            <w:tcW w:type="dxa" w:w="964"/>
            <w:tcMar>
              <w:top w:w="80" w:type="dxa"/>
              <w:start w:w="120" w:type="dxa"/>
              <w:bottom w:w="80" w:type="dxa"/>
              <w:end w:w="120" w:type="dxa"/>
            </w:tcMar>
            <w:vAlign w:val="center"/>
          </w:tcPr>
          <w:p>
            <w:pPr>
              <w:pStyle w:val="TableText"/>
            </w:pPr>
            <w:r>
              <w:t>Dhair</w:t>
            </w:r>
          </w:p>
        </w:tc>
        <w:tc>
          <w:tcPr>
            <w:tcW w:type="dxa" w:w="1872"/>
            <w:tcMar>
              <w:top w:w="80" w:type="dxa"/>
              <w:start w:w="120" w:type="dxa"/>
              <w:bottom w:w="80" w:type="dxa"/>
              <w:end w:w="120" w:type="dxa"/>
            </w:tcMar>
            <w:vAlign w:val="center"/>
          </w:tcPr>
          <w:p>
            <w:pPr>
              <w:pStyle w:val="TableText"/>
            </w:pPr>
            <w:r>
              <w:t>Gott, Schicksal, Jenseits</w:t>
            </w:r>
          </w:p>
        </w:tc>
        <w:tc>
          <w:tcPr>
            <w:tcW w:type="dxa" w:w="2520"/>
            <w:tcMar>
              <w:top w:w="80" w:type="dxa"/>
              <w:start w:w="120" w:type="dxa"/>
              <w:bottom w:w="80" w:type="dxa"/>
              <w:end w:w="120" w:type="dxa"/>
            </w:tcMar>
            <w:vAlign w:val="center"/>
          </w:tcPr>
          <w:p>
            <w:pPr>
              <w:pStyle w:val="TableText"/>
            </w:pPr>
            <w:r>
              <w:t>das Übermenschliche; Vorsehung, Heiligkeit, Tabu</w:t>
            </w:r>
          </w:p>
        </w:tc>
        <w:tc>
          <w:tcPr>
            <w:tcW w:type="dxa" w:w="2116"/>
            <w:tcMar>
              <w:top w:w="80" w:type="dxa"/>
              <w:start w:w="120" w:type="dxa"/>
              <w:bottom w:w="80" w:type="dxa"/>
              <w:end w:w="120" w:type="dxa"/>
            </w:tcMar>
            <w:vAlign w:val="center"/>
          </w:tcPr>
          <w:p>
            <w:pPr>
              <w:pStyle w:val="TableText"/>
            </w:pPr>
            <w:r>
              <w:t>Doppelgrat; gekreuzte Kerbe</w:t>
            </w:r>
          </w:p>
        </w:tc>
      </w:tr>
      <w:tr>
        <w:trPr>
          <w:cantSplit/>
        </w:trPr>
        <w:tc>
          <w:tcPr>
            <w:tcW w:type="dxa" w:w="403"/>
            <w:tcMar>
              <w:top w:w="80" w:type="dxa"/>
              <w:start w:w="120" w:type="dxa"/>
              <w:bottom w:w="80" w:type="dxa"/>
              <w:end w:w="120" w:type="dxa"/>
            </w:tcMar>
            <w:shd w:fill="F5F2EC"/>
            <w:vAlign w:val="center"/>
          </w:tcPr>
          <w:p>
            <w:pPr>
              <w:pStyle w:val="TableText"/>
            </w:pPr>
            <w:r>
              <w:t>30</w:t>
            </w:r>
          </w:p>
        </w:tc>
        <w:tc>
          <w:tcPr>
            <w:tcW w:type="dxa" w:w="648"/>
            <w:tcMar>
              <w:top w:w="80" w:type="dxa"/>
              <w:start w:w="120" w:type="dxa"/>
              <w:bottom w:w="80" w:type="dxa"/>
              <w:end w:w="120" w:type="dxa"/>
            </w:tcMar>
            <w:shd w:fill="F5F2EC"/>
            <w:vAlign w:val="center"/>
          </w:tcPr>
          <w:p>
            <w:pPr>
              <w:pStyle w:val="TableText"/>
            </w:pPr>
            <w:r>
              <w:t>G6</w:t>
            </w:r>
          </w:p>
        </w:tc>
        <w:tc>
          <w:tcPr>
            <w:tcW w:type="dxa" w:w="676"/>
            <w:tcMar>
              <w:top w:w="80" w:type="dxa"/>
              <w:start w:w="120" w:type="dxa"/>
              <w:bottom w:w="80" w:type="dxa"/>
              <w:end w:w="120" w:type="dxa"/>
            </w:tcMar>
            <w:shd w:fill="F5F2EC"/>
            <w:vAlign w:val="center"/>
          </w:tcPr>
          <w:p>
            <w:pPr>
              <w:pStyle w:val="TableText"/>
            </w:pPr>
            <w:r>
              <w:t>Q</w:t>
            </w:r>
          </w:p>
        </w:tc>
        <w:tc>
          <w:tcPr>
            <w:tcW w:type="dxa" w:w="691"/>
            <w:tcMar>
              <w:top w:w="80" w:type="dxa"/>
              <w:start w:w="120" w:type="dxa"/>
              <w:bottom w:w="80" w:type="dxa"/>
              <w:end w:w="120" w:type="dxa"/>
            </w:tcMar>
            <w:shd w:fill="F5F2EC"/>
            <w:vAlign w:val="center"/>
          </w:tcPr>
          <w:p>
            <w:pPr>
              <w:pStyle w:val="TableText"/>
            </w:pPr>
            <w:r>
              <w:t>[q]</w:t>
            </w:r>
          </w:p>
        </w:tc>
        <w:tc>
          <w:tcPr>
            <w:tcW w:type="dxa" w:w="964"/>
            <w:tcMar>
              <w:top w:w="80" w:type="dxa"/>
              <w:start w:w="120" w:type="dxa"/>
              <w:bottom w:w="80" w:type="dxa"/>
              <w:end w:w="120" w:type="dxa"/>
            </w:tcMar>
            <w:shd w:fill="F5F2EC"/>
            <w:vAlign w:val="center"/>
          </w:tcPr>
          <w:p>
            <w:pPr>
              <w:pStyle w:val="TableText"/>
            </w:pPr>
            <w:r>
              <w:t>Qarn</w:t>
            </w:r>
          </w:p>
        </w:tc>
        <w:tc>
          <w:tcPr>
            <w:tcW w:type="dxa" w:w="1872"/>
            <w:tcMar>
              <w:top w:w="80" w:type="dxa"/>
              <w:start w:w="120" w:type="dxa"/>
              <w:bottom w:w="80" w:type="dxa"/>
              <w:end w:w="120" w:type="dxa"/>
            </w:tcMar>
            <w:shd w:fill="F5F2EC"/>
            <w:vAlign w:val="center"/>
          </w:tcPr>
          <w:p>
            <w:pPr>
              <w:pStyle w:val="TableText"/>
            </w:pPr>
            <w:r>
              <w:t>Magie, Verborgenes, Geist</w:t>
            </w:r>
          </w:p>
        </w:tc>
        <w:tc>
          <w:tcPr>
            <w:tcW w:type="dxa" w:w="2520"/>
            <w:tcMar>
              <w:top w:w="80" w:type="dxa"/>
              <w:start w:w="120" w:type="dxa"/>
              <w:bottom w:w="80" w:type="dxa"/>
              <w:end w:w="120" w:type="dxa"/>
            </w:tcMar>
            <w:shd w:fill="F5F2EC"/>
            <w:vAlign w:val="center"/>
          </w:tcPr>
          <w:p>
            <w:pPr>
              <w:pStyle w:val="TableText"/>
            </w:pPr>
            <w:r>
              <w:t>unsichtbare Ursache; Zauber, Geheimnis, innere Macht</w:t>
            </w:r>
          </w:p>
        </w:tc>
        <w:tc>
          <w:tcPr>
            <w:tcW w:type="dxa" w:w="2116"/>
            <w:tcMar>
              <w:top w:w="80" w:type="dxa"/>
              <w:start w:w="120" w:type="dxa"/>
              <w:bottom w:w="80" w:type="dxa"/>
              <w:end w:w="120" w:type="dxa"/>
            </w:tcMar>
            <w:shd w:fill="F5F2EC"/>
            <w:vAlign w:val="center"/>
          </w:tcPr>
          <w:p>
            <w:pPr>
              <w:pStyle w:val="TableText"/>
            </w:pPr>
            <w:r>
              <w:t>Doppelgrat; gespaltener Kopf</w:t>
            </w:r>
          </w:p>
        </w:tc>
      </w:tr>
    </w:tbl>
    <w:p>
      <w:pPr>
        <w:spacing w:after="20"/>
      </w:pPr>
    </w:p>
    <w:p>
      <w:pPr>
        <w:pStyle w:val="Heading2"/>
      </w:pPr>
      <w:r>
        <w:t>Zeichen als Ideogramm und Laut</w:t>
      </w:r>
    </w:p>
    <w:p>
      <w:r>
        <w:t>Ein einzelnes Karnrith-Zeichen kann in Siegeln und Monumenten als vollständiges Sinnzeichen stehen. KARN allein bedeutet dann Stein, Dauer oder Festigkeit. In einem ausgeschriebenen Wort liefert dasselbe Zeichen seinen Laut K. Die Lesart ergibt sich aus Abstand und Rahmen: frei stehende, eingerahmte Zeichen sind Sinnzeichen; Zeichen in einer fortlaufenden Kette werden lautlich gelesen.</w:t>
      </w:r>
    </w:p>
    <w:p>
      <w:r>
        <w:br w:type="page"/>
      </w:r>
    </w:p>
    <w:p>
      <w:pPr>
        <w:pStyle w:val="Heading1"/>
      </w:pPr>
      <w:r>
        <w:t>3. Silben und Wortbildung</w:t>
      </w:r>
    </w:p>
    <w:p>
      <w:pPr>
        <w:pStyle w:val="Heading2"/>
      </w:pPr>
      <w:r>
        <w:t>Produktive Stammsilben</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2010"/>
        <w:gridCol w:w="2010"/>
        <w:gridCol w:w="2010"/>
        <w:gridCol w:w="2010"/>
        <w:gridCol w:w="2010"/>
      </w:tblGrid>
      <w:tr>
        <w:trPr>
          <w:tblHeader w:val="true"/>
        </w:trPr>
        <w:tc>
          <w:tcPr>
            <w:tcW w:type="dxa" w:w="835"/>
            <w:shd w:fill="3E474B"/>
            <w:tcMar>
              <w:top w:w="80" w:type="dxa"/>
              <w:start w:w="120" w:type="dxa"/>
              <w:bottom w:w="80" w:type="dxa"/>
              <w:end w:w="120" w:type="dxa"/>
            </w:tcMar>
            <w:vAlign w:val="center"/>
          </w:tcPr>
          <w:p>
            <w:pPr>
              <w:pStyle w:val="TableHead"/>
            </w:pPr>
            <w:r>
              <w:t>Zeichen</w:t>
            </w:r>
          </w:p>
        </w:tc>
        <w:tc>
          <w:tcPr>
            <w:tcW w:type="dxa" w:w="1180"/>
            <w:shd w:fill="3E474B"/>
            <w:tcMar>
              <w:top w:w="80" w:type="dxa"/>
              <w:start w:w="120" w:type="dxa"/>
              <w:bottom w:w="80" w:type="dxa"/>
              <w:end w:w="120" w:type="dxa"/>
            </w:tcMar>
            <w:vAlign w:val="center"/>
          </w:tcPr>
          <w:p>
            <w:pPr>
              <w:pStyle w:val="TableHead"/>
            </w:pPr>
            <w:r>
              <w:t>Wurzel</w:t>
            </w:r>
          </w:p>
        </w:tc>
        <w:tc>
          <w:tcPr>
            <w:tcW w:type="dxa" w:w="1152"/>
            <w:shd w:fill="3E474B"/>
            <w:tcMar>
              <w:top w:w="80" w:type="dxa"/>
              <w:start w:w="120" w:type="dxa"/>
              <w:bottom w:w="80" w:type="dxa"/>
              <w:end w:w="120" w:type="dxa"/>
            </w:tcMar>
            <w:vAlign w:val="center"/>
          </w:tcPr>
          <w:p>
            <w:pPr>
              <w:pStyle w:val="TableHead"/>
            </w:pPr>
            <w:r>
              <w:t>Fugenform</w:t>
            </w:r>
          </w:p>
        </w:tc>
        <w:tc>
          <w:tcPr>
            <w:tcW w:type="dxa" w:w="2620"/>
            <w:shd w:fill="3E474B"/>
            <w:tcMar>
              <w:top w:w="80" w:type="dxa"/>
              <w:start w:w="120" w:type="dxa"/>
              <w:bottom w:w="80" w:type="dxa"/>
              <w:end w:w="120" w:type="dxa"/>
            </w:tcMar>
            <w:vAlign w:val="center"/>
          </w:tcPr>
          <w:p>
            <w:pPr>
              <w:pStyle w:val="TableHead"/>
            </w:pPr>
            <w:r>
              <w:t>Kern</w:t>
            </w:r>
          </w:p>
        </w:tc>
        <w:tc>
          <w:tcPr>
            <w:tcW w:type="dxa" w:w="4104"/>
            <w:shd w:fill="3E474B"/>
            <w:tcMar>
              <w:top w:w="80" w:type="dxa"/>
              <w:start w:w="120" w:type="dxa"/>
              <w:bottom w:w="80" w:type="dxa"/>
              <w:end w:w="120" w:type="dxa"/>
            </w:tcMar>
            <w:vAlign w:val="center"/>
          </w:tcPr>
          <w:p>
            <w:pPr>
              <w:pStyle w:val="TableHead"/>
            </w:pPr>
            <w:r>
              <w:t>Als erster Stamm erweitert</w:t>
            </w:r>
          </w:p>
        </w:tc>
      </w:tr>
      <w:tr>
        <w:trPr>
          <w:cantSplit/>
        </w:trPr>
        <w:tc>
          <w:tcPr>
            <w:tcW w:type="dxa" w:w="835"/>
            <w:tcMar>
              <w:top w:w="80" w:type="dxa"/>
              <w:start w:w="120" w:type="dxa"/>
              <w:bottom w:w="80" w:type="dxa"/>
              <w:end w:w="120" w:type="dxa"/>
            </w:tcMar>
            <w:vAlign w:val="center"/>
          </w:tcPr>
          <w:p>
            <w:pPr>
              <w:pStyle w:val="TableText"/>
            </w:pPr>
            <w:r>
              <w:t>A</w:t>
            </w:r>
          </w:p>
        </w:tc>
        <w:tc>
          <w:tcPr>
            <w:tcW w:type="dxa" w:w="1180"/>
            <w:tcMar>
              <w:top w:w="80" w:type="dxa"/>
              <w:start w:w="120" w:type="dxa"/>
              <w:bottom w:w="80" w:type="dxa"/>
              <w:end w:w="120" w:type="dxa"/>
            </w:tcMar>
            <w:vAlign w:val="center"/>
          </w:tcPr>
          <w:p>
            <w:pPr>
              <w:pStyle w:val="TableText"/>
            </w:pPr>
            <w:r>
              <w:t>Ard</w:t>
            </w:r>
          </w:p>
        </w:tc>
        <w:tc>
          <w:tcPr>
            <w:tcW w:type="dxa" w:w="1152"/>
            <w:tcMar>
              <w:top w:w="80" w:type="dxa"/>
              <w:start w:w="120" w:type="dxa"/>
              <w:bottom w:w="80" w:type="dxa"/>
              <w:end w:w="120" w:type="dxa"/>
            </w:tcMar>
            <w:vAlign w:val="center"/>
          </w:tcPr>
          <w:p>
            <w:pPr>
              <w:pStyle w:val="TableText"/>
            </w:pPr>
            <w:r>
              <w:t>ar-</w:t>
            </w:r>
          </w:p>
        </w:tc>
        <w:tc>
          <w:tcPr>
            <w:tcW w:type="dxa" w:w="2620"/>
            <w:tcMar>
              <w:top w:w="80" w:type="dxa"/>
              <w:start w:w="120" w:type="dxa"/>
              <w:bottom w:w="80" w:type="dxa"/>
              <w:end w:w="120" w:type="dxa"/>
            </w:tcMar>
            <w:vAlign w:val="center"/>
          </w:tcPr>
          <w:p>
            <w:pPr>
              <w:pStyle w:val="TableText"/>
            </w:pPr>
            <w:r>
              <w:t>Erde, Stoff, Grund</w:t>
            </w:r>
          </w:p>
        </w:tc>
        <w:tc>
          <w:tcPr>
            <w:tcW w:type="dxa" w:w="4104"/>
            <w:tcMar>
              <w:top w:w="80" w:type="dxa"/>
              <w:start w:w="120" w:type="dxa"/>
              <w:bottom w:w="80" w:type="dxa"/>
              <w:end w:w="120" w:type="dxa"/>
            </w:tcMar>
            <w:vAlign w:val="center"/>
          </w:tcPr>
          <w:p>
            <w:pPr>
              <w:pStyle w:val="TableText"/>
            </w:pPr>
            <w:r>
              <w:t>das Greifbare; Ursprung, Boden, tragende Tatsache</w:t>
            </w:r>
          </w:p>
        </w:tc>
      </w:tr>
      <w:tr>
        <w:trPr>
          <w:cantSplit/>
        </w:trPr>
        <w:tc>
          <w:tcPr>
            <w:tcW w:type="dxa" w:w="835"/>
            <w:tcMar>
              <w:top w:w="80" w:type="dxa"/>
              <w:start w:w="120" w:type="dxa"/>
              <w:bottom w:w="80" w:type="dxa"/>
              <w:end w:w="120" w:type="dxa"/>
            </w:tcMar>
            <w:shd w:fill="F5F2EC"/>
            <w:vAlign w:val="center"/>
          </w:tcPr>
          <w:p>
            <w:pPr>
              <w:pStyle w:val="TableText"/>
            </w:pPr>
            <w:r>
              <w:t>K</w:t>
            </w:r>
          </w:p>
        </w:tc>
        <w:tc>
          <w:tcPr>
            <w:tcW w:type="dxa" w:w="1180"/>
            <w:tcMar>
              <w:top w:w="80" w:type="dxa"/>
              <w:start w:w="120" w:type="dxa"/>
              <w:bottom w:w="80" w:type="dxa"/>
              <w:end w:w="120" w:type="dxa"/>
            </w:tcMar>
            <w:shd w:fill="F5F2EC"/>
            <w:vAlign w:val="center"/>
          </w:tcPr>
          <w:p>
            <w:pPr>
              <w:pStyle w:val="TableText"/>
            </w:pPr>
            <w:r>
              <w:t>Karn</w:t>
            </w:r>
          </w:p>
        </w:tc>
        <w:tc>
          <w:tcPr>
            <w:tcW w:type="dxa" w:w="1152"/>
            <w:tcMar>
              <w:top w:w="80" w:type="dxa"/>
              <w:start w:w="120" w:type="dxa"/>
              <w:bottom w:w="80" w:type="dxa"/>
              <w:end w:w="120" w:type="dxa"/>
            </w:tcMar>
            <w:shd w:fill="F5F2EC"/>
            <w:vAlign w:val="center"/>
          </w:tcPr>
          <w:p>
            <w:pPr>
              <w:pStyle w:val="TableText"/>
            </w:pPr>
            <w:r>
              <w:t>kar-</w:t>
            </w:r>
          </w:p>
        </w:tc>
        <w:tc>
          <w:tcPr>
            <w:tcW w:type="dxa" w:w="2620"/>
            <w:tcMar>
              <w:top w:w="80" w:type="dxa"/>
              <w:start w:w="120" w:type="dxa"/>
              <w:bottom w:w="80" w:type="dxa"/>
              <w:end w:w="120" w:type="dxa"/>
            </w:tcMar>
            <w:shd w:fill="F5F2EC"/>
            <w:vAlign w:val="center"/>
          </w:tcPr>
          <w:p>
            <w:pPr>
              <w:pStyle w:val="TableText"/>
            </w:pPr>
            <w:r>
              <w:t>Stein, Form, Dauer</w:t>
            </w:r>
          </w:p>
        </w:tc>
        <w:tc>
          <w:tcPr>
            <w:tcW w:type="dxa" w:w="4104"/>
            <w:tcMar>
              <w:top w:w="80" w:type="dxa"/>
              <w:start w:w="120" w:type="dxa"/>
              <w:bottom w:w="80" w:type="dxa"/>
              <w:end w:w="120" w:type="dxa"/>
            </w:tcMar>
            <w:shd w:fill="F5F2EC"/>
            <w:vAlign w:val="center"/>
          </w:tcPr>
          <w:p>
            <w:pPr>
              <w:pStyle w:val="TableText"/>
            </w:pPr>
            <w:r>
              <w:t>Festigkeit; Bau, Widerstand, das Geformte</w:t>
            </w:r>
          </w:p>
        </w:tc>
      </w:tr>
      <w:tr>
        <w:trPr>
          <w:cantSplit/>
        </w:trPr>
        <w:tc>
          <w:tcPr>
            <w:tcW w:type="dxa" w:w="835"/>
            <w:tcMar>
              <w:top w:w="80" w:type="dxa"/>
              <w:start w:w="120" w:type="dxa"/>
              <w:bottom w:w="80" w:type="dxa"/>
              <w:end w:w="120" w:type="dxa"/>
            </w:tcMar>
            <w:vAlign w:val="center"/>
          </w:tcPr>
          <w:p>
            <w:pPr>
              <w:pStyle w:val="TableText"/>
            </w:pPr>
            <w:r>
              <w:t>G</w:t>
            </w:r>
          </w:p>
        </w:tc>
        <w:tc>
          <w:tcPr>
            <w:tcW w:type="dxa" w:w="1180"/>
            <w:tcMar>
              <w:top w:w="80" w:type="dxa"/>
              <w:start w:w="120" w:type="dxa"/>
              <w:bottom w:w="80" w:type="dxa"/>
              <w:end w:w="120" w:type="dxa"/>
            </w:tcMar>
            <w:vAlign w:val="center"/>
          </w:tcPr>
          <w:p>
            <w:pPr>
              <w:pStyle w:val="TableText"/>
            </w:pPr>
            <w:r>
              <w:t>Gor</w:t>
            </w:r>
          </w:p>
        </w:tc>
        <w:tc>
          <w:tcPr>
            <w:tcW w:type="dxa" w:w="1152"/>
            <w:tcMar>
              <w:top w:w="80" w:type="dxa"/>
              <w:start w:w="120" w:type="dxa"/>
              <w:bottom w:w="80" w:type="dxa"/>
              <w:end w:w="120" w:type="dxa"/>
            </w:tcMar>
            <w:vAlign w:val="center"/>
          </w:tcPr>
          <w:p>
            <w:pPr>
              <w:pStyle w:val="TableText"/>
            </w:pPr>
            <w:r>
              <w:t>gor-</w:t>
            </w:r>
          </w:p>
        </w:tc>
        <w:tc>
          <w:tcPr>
            <w:tcW w:type="dxa" w:w="2620"/>
            <w:tcMar>
              <w:top w:w="80" w:type="dxa"/>
              <w:start w:w="120" w:type="dxa"/>
              <w:bottom w:w="80" w:type="dxa"/>
              <w:end w:w="120" w:type="dxa"/>
            </w:tcMar>
            <w:vAlign w:val="center"/>
          </w:tcPr>
          <w:p>
            <w:pPr>
              <w:pStyle w:val="TableText"/>
            </w:pPr>
            <w:r>
              <w:t>Erz, Metall, Wert</w:t>
            </w:r>
          </w:p>
        </w:tc>
        <w:tc>
          <w:tcPr>
            <w:tcW w:type="dxa" w:w="4104"/>
            <w:tcMar>
              <w:top w:w="80" w:type="dxa"/>
              <w:start w:w="120" w:type="dxa"/>
              <w:bottom w:w="80" w:type="dxa"/>
              <w:end w:w="120" w:type="dxa"/>
            </w:tcMar>
            <w:vAlign w:val="center"/>
          </w:tcPr>
          <w:p>
            <w:pPr>
              <w:pStyle w:val="TableText"/>
            </w:pPr>
            <w:r>
              <w:t>verborgener Reichtum; Gewicht, Werkzeugstoff, Besitz</w:t>
            </w:r>
          </w:p>
        </w:tc>
      </w:tr>
      <w:tr>
        <w:trPr>
          <w:cantSplit/>
        </w:trPr>
        <w:tc>
          <w:tcPr>
            <w:tcW w:type="dxa" w:w="835"/>
            <w:tcMar>
              <w:top w:w="80" w:type="dxa"/>
              <w:start w:w="120" w:type="dxa"/>
              <w:bottom w:w="80" w:type="dxa"/>
              <w:end w:w="120" w:type="dxa"/>
            </w:tcMar>
            <w:shd w:fill="F5F2EC"/>
            <w:vAlign w:val="center"/>
          </w:tcPr>
          <w:p>
            <w:pPr>
              <w:pStyle w:val="TableText"/>
            </w:pPr>
            <w:r>
              <w:t>F</w:t>
            </w:r>
          </w:p>
        </w:tc>
        <w:tc>
          <w:tcPr>
            <w:tcW w:type="dxa" w:w="1180"/>
            <w:tcMar>
              <w:top w:w="80" w:type="dxa"/>
              <w:start w:w="120" w:type="dxa"/>
              <w:bottom w:w="80" w:type="dxa"/>
              <w:end w:w="120" w:type="dxa"/>
            </w:tcMar>
            <w:shd w:fill="F5F2EC"/>
            <w:vAlign w:val="center"/>
          </w:tcPr>
          <w:p>
            <w:pPr>
              <w:pStyle w:val="TableText"/>
            </w:pPr>
            <w:r>
              <w:t>Faurn</w:t>
            </w:r>
          </w:p>
        </w:tc>
        <w:tc>
          <w:tcPr>
            <w:tcW w:type="dxa" w:w="1152"/>
            <w:tcMar>
              <w:top w:w="80" w:type="dxa"/>
              <w:start w:w="120" w:type="dxa"/>
              <w:bottom w:w="80" w:type="dxa"/>
              <w:end w:w="120" w:type="dxa"/>
            </w:tcMar>
            <w:shd w:fill="F5F2EC"/>
            <w:vAlign w:val="center"/>
          </w:tcPr>
          <w:p>
            <w:pPr>
              <w:pStyle w:val="TableText"/>
            </w:pPr>
            <w:r>
              <w:t>faur-</w:t>
            </w:r>
          </w:p>
        </w:tc>
        <w:tc>
          <w:tcPr>
            <w:tcW w:type="dxa" w:w="2620"/>
            <w:tcMar>
              <w:top w:w="80" w:type="dxa"/>
              <w:start w:w="120" w:type="dxa"/>
              <w:bottom w:w="80" w:type="dxa"/>
              <w:end w:w="120" w:type="dxa"/>
            </w:tcMar>
            <w:shd w:fill="F5F2EC"/>
            <w:vAlign w:val="center"/>
          </w:tcPr>
          <w:p>
            <w:pPr>
              <w:pStyle w:val="TableText"/>
            </w:pPr>
            <w:r>
              <w:t>Feuer, Hitze, Schmiede</w:t>
            </w:r>
          </w:p>
        </w:tc>
        <w:tc>
          <w:tcPr>
            <w:tcW w:type="dxa" w:w="4104"/>
            <w:tcMar>
              <w:top w:w="80" w:type="dxa"/>
              <w:start w:w="120" w:type="dxa"/>
              <w:bottom w:w="80" w:type="dxa"/>
              <w:end w:w="120" w:type="dxa"/>
            </w:tcMar>
            <w:shd w:fill="F5F2EC"/>
            <w:vAlign w:val="center"/>
          </w:tcPr>
          <w:p>
            <w:pPr>
              <w:pStyle w:val="TableText"/>
            </w:pPr>
            <w:r>
              <w:t>Wandlung durch Arbeit; Herd, Licht, Zorn</w:t>
            </w:r>
          </w:p>
        </w:tc>
      </w:tr>
      <w:tr>
        <w:trPr>
          <w:cantSplit/>
        </w:trPr>
        <w:tc>
          <w:tcPr>
            <w:tcW w:type="dxa" w:w="835"/>
            <w:tcMar>
              <w:top w:w="80" w:type="dxa"/>
              <w:start w:w="120" w:type="dxa"/>
              <w:bottom w:w="80" w:type="dxa"/>
              <w:end w:w="120" w:type="dxa"/>
            </w:tcMar>
            <w:vAlign w:val="center"/>
          </w:tcPr>
          <w:p>
            <w:pPr>
              <w:pStyle w:val="TableText"/>
            </w:pPr>
            <w:r>
              <w:t>U</w:t>
            </w:r>
          </w:p>
        </w:tc>
        <w:tc>
          <w:tcPr>
            <w:tcW w:type="dxa" w:w="1180"/>
            <w:tcMar>
              <w:top w:w="80" w:type="dxa"/>
              <w:start w:w="120" w:type="dxa"/>
              <w:bottom w:w="80" w:type="dxa"/>
              <w:end w:w="120" w:type="dxa"/>
            </w:tcMar>
            <w:vAlign w:val="center"/>
          </w:tcPr>
          <w:p>
            <w:pPr>
              <w:pStyle w:val="TableText"/>
            </w:pPr>
            <w:r>
              <w:t>Urd</w:t>
            </w:r>
          </w:p>
        </w:tc>
        <w:tc>
          <w:tcPr>
            <w:tcW w:type="dxa" w:w="1152"/>
            <w:tcMar>
              <w:top w:w="80" w:type="dxa"/>
              <w:start w:w="120" w:type="dxa"/>
              <w:bottom w:w="80" w:type="dxa"/>
              <w:end w:w="120" w:type="dxa"/>
            </w:tcMar>
            <w:vAlign w:val="center"/>
          </w:tcPr>
          <w:p>
            <w:pPr>
              <w:pStyle w:val="TableText"/>
            </w:pPr>
            <w:r>
              <w:t>ur-</w:t>
            </w:r>
          </w:p>
        </w:tc>
        <w:tc>
          <w:tcPr>
            <w:tcW w:type="dxa" w:w="2620"/>
            <w:tcMar>
              <w:top w:w="80" w:type="dxa"/>
              <w:start w:w="120" w:type="dxa"/>
              <w:bottom w:w="80" w:type="dxa"/>
              <w:end w:w="120" w:type="dxa"/>
            </w:tcMar>
            <w:vAlign w:val="center"/>
          </w:tcPr>
          <w:p>
            <w:pPr>
              <w:pStyle w:val="TableText"/>
            </w:pPr>
            <w:r>
              <w:t>Wasser, Masse, Fülle</w:t>
            </w:r>
          </w:p>
        </w:tc>
        <w:tc>
          <w:tcPr>
            <w:tcW w:type="dxa" w:w="4104"/>
            <w:tcMar>
              <w:top w:w="80" w:type="dxa"/>
              <w:start w:w="120" w:type="dxa"/>
              <w:bottom w:w="80" w:type="dxa"/>
              <w:end w:w="120" w:type="dxa"/>
            </w:tcMar>
            <w:vAlign w:val="center"/>
          </w:tcPr>
          <w:p>
            <w:pPr>
              <w:pStyle w:val="TableText"/>
            </w:pPr>
            <w:r>
              <w:t>Menge; Strom, Vorrat, Gemeinschaft als Ganzes</w:t>
            </w:r>
          </w:p>
        </w:tc>
      </w:tr>
      <w:tr>
        <w:trPr>
          <w:cantSplit/>
        </w:trPr>
        <w:tc>
          <w:tcPr>
            <w:tcW w:type="dxa" w:w="835"/>
            <w:tcMar>
              <w:top w:w="80" w:type="dxa"/>
              <w:start w:w="120" w:type="dxa"/>
              <w:bottom w:w="80" w:type="dxa"/>
              <w:end w:w="120" w:type="dxa"/>
            </w:tcMar>
            <w:shd w:fill="F5F2EC"/>
            <w:vAlign w:val="center"/>
          </w:tcPr>
          <w:p>
            <w:pPr>
              <w:pStyle w:val="TableText"/>
            </w:pPr>
            <w:r>
              <w:t>V</w:t>
            </w:r>
          </w:p>
        </w:tc>
        <w:tc>
          <w:tcPr>
            <w:tcW w:type="dxa" w:w="1180"/>
            <w:tcMar>
              <w:top w:w="80" w:type="dxa"/>
              <w:start w:w="120" w:type="dxa"/>
              <w:bottom w:w="80" w:type="dxa"/>
              <w:end w:w="120" w:type="dxa"/>
            </w:tcMar>
            <w:shd w:fill="F5F2EC"/>
            <w:vAlign w:val="center"/>
          </w:tcPr>
          <w:p>
            <w:pPr>
              <w:pStyle w:val="TableText"/>
            </w:pPr>
            <w:r>
              <w:t>Veth</w:t>
            </w:r>
          </w:p>
        </w:tc>
        <w:tc>
          <w:tcPr>
            <w:tcW w:type="dxa" w:w="1152"/>
            <w:tcMar>
              <w:top w:w="80" w:type="dxa"/>
              <w:start w:w="120" w:type="dxa"/>
              <w:bottom w:w="80" w:type="dxa"/>
              <w:end w:w="120" w:type="dxa"/>
            </w:tcMar>
            <w:shd w:fill="F5F2EC"/>
            <w:vAlign w:val="center"/>
          </w:tcPr>
          <w:p>
            <w:pPr>
              <w:pStyle w:val="TableText"/>
            </w:pPr>
            <w:r>
              <w:t>veth-</w:t>
            </w:r>
          </w:p>
        </w:tc>
        <w:tc>
          <w:tcPr>
            <w:tcW w:type="dxa" w:w="2620"/>
            <w:tcMar>
              <w:top w:w="80" w:type="dxa"/>
              <w:start w:w="120" w:type="dxa"/>
              <w:bottom w:w="80" w:type="dxa"/>
              <w:end w:w="120" w:type="dxa"/>
            </w:tcMar>
            <w:shd w:fill="F5F2EC"/>
            <w:vAlign w:val="center"/>
          </w:tcPr>
          <w:p>
            <w:pPr>
              <w:pStyle w:val="TableText"/>
            </w:pPr>
            <w:r>
              <w:t>Luft, Wetter, Bewegung</w:t>
            </w:r>
          </w:p>
        </w:tc>
        <w:tc>
          <w:tcPr>
            <w:tcW w:type="dxa" w:w="4104"/>
            <w:tcMar>
              <w:top w:w="80" w:type="dxa"/>
              <w:start w:w="120" w:type="dxa"/>
              <w:bottom w:w="80" w:type="dxa"/>
              <w:end w:w="120" w:type="dxa"/>
            </w:tcMar>
            <w:shd w:fill="F5F2EC"/>
            <w:vAlign w:val="center"/>
          </w:tcPr>
          <w:p>
            <w:pPr>
              <w:pStyle w:val="TableText"/>
            </w:pPr>
            <w:r>
              <w:t>Tempo; Wandel, Ferne, ungebundene Kraft</w:t>
            </w:r>
          </w:p>
        </w:tc>
      </w:tr>
      <w:tr>
        <w:trPr>
          <w:cantSplit/>
        </w:trPr>
        <w:tc>
          <w:tcPr>
            <w:tcW w:type="dxa" w:w="835"/>
            <w:tcMar>
              <w:top w:w="80" w:type="dxa"/>
              <w:start w:w="120" w:type="dxa"/>
              <w:bottom w:w="80" w:type="dxa"/>
              <w:end w:w="120" w:type="dxa"/>
            </w:tcMar>
            <w:vAlign w:val="center"/>
          </w:tcPr>
          <w:p>
            <w:pPr>
              <w:pStyle w:val="TableText"/>
            </w:pPr>
            <w:r>
              <w:t>O</w:t>
            </w:r>
          </w:p>
        </w:tc>
        <w:tc>
          <w:tcPr>
            <w:tcW w:type="dxa" w:w="1180"/>
            <w:tcMar>
              <w:top w:w="80" w:type="dxa"/>
              <w:start w:w="120" w:type="dxa"/>
              <w:bottom w:w="80" w:type="dxa"/>
              <w:end w:w="120" w:type="dxa"/>
            </w:tcMar>
            <w:vAlign w:val="center"/>
          </w:tcPr>
          <w:p>
            <w:pPr>
              <w:pStyle w:val="TableText"/>
            </w:pPr>
            <w:r>
              <w:t>Orn</w:t>
            </w:r>
          </w:p>
        </w:tc>
        <w:tc>
          <w:tcPr>
            <w:tcW w:type="dxa" w:w="1152"/>
            <w:tcMar>
              <w:top w:w="80" w:type="dxa"/>
              <w:start w:w="120" w:type="dxa"/>
              <w:bottom w:w="80" w:type="dxa"/>
              <w:end w:w="120" w:type="dxa"/>
            </w:tcMar>
            <w:vAlign w:val="center"/>
          </w:tcPr>
          <w:p>
            <w:pPr>
              <w:pStyle w:val="TableText"/>
            </w:pPr>
            <w:r>
              <w:t>or-</w:t>
            </w:r>
          </w:p>
        </w:tc>
        <w:tc>
          <w:tcPr>
            <w:tcW w:type="dxa" w:w="2620"/>
            <w:tcMar>
              <w:top w:w="80" w:type="dxa"/>
              <w:start w:w="120" w:type="dxa"/>
              <w:bottom w:w="80" w:type="dxa"/>
              <w:end w:w="120" w:type="dxa"/>
            </w:tcMar>
            <w:vAlign w:val="center"/>
          </w:tcPr>
          <w:p>
            <w:pPr>
              <w:pStyle w:val="TableText"/>
            </w:pPr>
            <w:r>
              <w:t>Ganzes, Amt, Träger</w:t>
            </w:r>
          </w:p>
        </w:tc>
        <w:tc>
          <w:tcPr>
            <w:tcW w:type="dxa" w:w="4104"/>
            <w:tcMar>
              <w:top w:w="80" w:type="dxa"/>
              <w:start w:w="120" w:type="dxa"/>
              <w:bottom w:w="80" w:type="dxa"/>
              <w:end w:w="120" w:type="dxa"/>
            </w:tcMar>
            <w:vAlign w:val="center"/>
          </w:tcPr>
          <w:p>
            <w:pPr>
              <w:pStyle w:val="TableText"/>
            </w:pPr>
            <w:r>
              <w:t>Person in einer Funktion; Rang, Ordnung, Vollendung</w:t>
            </w:r>
          </w:p>
        </w:tc>
      </w:tr>
      <w:tr>
        <w:trPr>
          <w:cantSplit/>
        </w:trPr>
        <w:tc>
          <w:tcPr>
            <w:tcW w:type="dxa" w:w="835"/>
            <w:tcMar>
              <w:top w:w="80" w:type="dxa"/>
              <w:start w:w="120" w:type="dxa"/>
              <w:bottom w:w="80" w:type="dxa"/>
              <w:end w:w="120" w:type="dxa"/>
            </w:tcMar>
            <w:shd w:fill="F5F2EC"/>
            <w:vAlign w:val="center"/>
          </w:tcPr>
          <w:p>
            <w:pPr>
              <w:pStyle w:val="TableText"/>
            </w:pPr>
            <w:r>
              <w:t>D</w:t>
            </w:r>
          </w:p>
        </w:tc>
        <w:tc>
          <w:tcPr>
            <w:tcW w:type="dxa" w:w="1180"/>
            <w:tcMar>
              <w:top w:w="80" w:type="dxa"/>
              <w:start w:w="120" w:type="dxa"/>
              <w:bottom w:w="80" w:type="dxa"/>
              <w:end w:w="120" w:type="dxa"/>
            </w:tcMar>
            <w:shd w:fill="F5F2EC"/>
            <w:vAlign w:val="center"/>
          </w:tcPr>
          <w:p>
            <w:pPr>
              <w:pStyle w:val="TableText"/>
            </w:pPr>
            <w:r>
              <w:t>Dorn</w:t>
            </w:r>
          </w:p>
        </w:tc>
        <w:tc>
          <w:tcPr>
            <w:tcW w:type="dxa" w:w="1152"/>
            <w:tcMar>
              <w:top w:w="80" w:type="dxa"/>
              <w:start w:w="120" w:type="dxa"/>
              <w:bottom w:w="80" w:type="dxa"/>
              <w:end w:w="120" w:type="dxa"/>
            </w:tcMar>
            <w:shd w:fill="F5F2EC"/>
            <w:vAlign w:val="center"/>
          </w:tcPr>
          <w:p>
            <w:pPr>
              <w:pStyle w:val="TableText"/>
            </w:pPr>
            <w:r>
              <w:t>dor-</w:t>
            </w:r>
          </w:p>
        </w:tc>
        <w:tc>
          <w:tcPr>
            <w:tcW w:type="dxa" w:w="2620"/>
            <w:tcMar>
              <w:top w:w="80" w:type="dxa"/>
              <w:start w:w="120" w:type="dxa"/>
              <w:bottom w:w="80" w:type="dxa"/>
              <w:end w:w="120" w:type="dxa"/>
            </w:tcMar>
            <w:shd w:fill="F5F2EC"/>
            <w:vAlign w:val="center"/>
          </w:tcPr>
          <w:p>
            <w:pPr>
              <w:pStyle w:val="TableText"/>
            </w:pPr>
            <w:r>
              <w:t>Grenze, Mauer, Trennung</w:t>
            </w:r>
          </w:p>
        </w:tc>
        <w:tc>
          <w:tcPr>
            <w:tcW w:type="dxa" w:w="4104"/>
            <w:tcMar>
              <w:top w:w="80" w:type="dxa"/>
              <w:start w:w="120" w:type="dxa"/>
              <w:bottom w:w="80" w:type="dxa"/>
              <w:end w:w="120" w:type="dxa"/>
            </w:tcMar>
            <w:shd w:fill="F5F2EC"/>
            <w:vAlign w:val="center"/>
          </w:tcPr>
          <w:p>
            <w:pPr>
              <w:pStyle w:val="TableText"/>
            </w:pPr>
            <w:r>
              <w:t>Schutz durch Scheidung; Tor, Rand, Gegensatz</w:t>
            </w:r>
          </w:p>
        </w:tc>
      </w:tr>
      <w:tr>
        <w:trPr>
          <w:cantSplit/>
        </w:trPr>
        <w:tc>
          <w:tcPr>
            <w:tcW w:type="dxa" w:w="835"/>
            <w:tcMar>
              <w:top w:w="80" w:type="dxa"/>
              <w:start w:w="120" w:type="dxa"/>
              <w:bottom w:w="80" w:type="dxa"/>
              <w:end w:w="120" w:type="dxa"/>
            </w:tcMar>
            <w:vAlign w:val="center"/>
          </w:tcPr>
          <w:p>
            <w:pPr>
              <w:pStyle w:val="TableText"/>
            </w:pPr>
            <w:r>
              <w:t>H</w:t>
            </w:r>
          </w:p>
        </w:tc>
        <w:tc>
          <w:tcPr>
            <w:tcW w:type="dxa" w:w="1180"/>
            <w:tcMar>
              <w:top w:w="80" w:type="dxa"/>
              <w:start w:w="120" w:type="dxa"/>
              <w:bottom w:w="80" w:type="dxa"/>
              <w:end w:w="120" w:type="dxa"/>
            </w:tcMar>
            <w:vAlign w:val="center"/>
          </w:tcPr>
          <w:p>
            <w:pPr>
              <w:pStyle w:val="TableText"/>
            </w:pPr>
            <w:r>
              <w:t>Hald</w:t>
            </w:r>
          </w:p>
        </w:tc>
        <w:tc>
          <w:tcPr>
            <w:tcW w:type="dxa" w:w="1152"/>
            <w:tcMar>
              <w:top w:w="80" w:type="dxa"/>
              <w:start w:w="120" w:type="dxa"/>
              <w:bottom w:w="80" w:type="dxa"/>
              <w:end w:w="120" w:type="dxa"/>
            </w:tcMar>
            <w:vAlign w:val="center"/>
          </w:tcPr>
          <w:p>
            <w:pPr>
              <w:pStyle w:val="TableText"/>
            </w:pPr>
            <w:r>
              <w:t>hal-</w:t>
            </w:r>
          </w:p>
        </w:tc>
        <w:tc>
          <w:tcPr>
            <w:tcW w:type="dxa" w:w="2620"/>
            <w:tcMar>
              <w:top w:w="80" w:type="dxa"/>
              <w:start w:w="120" w:type="dxa"/>
              <w:bottom w:w="80" w:type="dxa"/>
              <w:end w:w="120" w:type="dxa"/>
            </w:tcMar>
            <w:vAlign w:val="center"/>
          </w:tcPr>
          <w:p>
            <w:pPr>
              <w:pStyle w:val="TableText"/>
            </w:pPr>
            <w:r>
              <w:t>Haus, Halt, Obhut</w:t>
            </w:r>
          </w:p>
        </w:tc>
        <w:tc>
          <w:tcPr>
            <w:tcW w:type="dxa" w:w="4104"/>
            <w:tcMar>
              <w:top w:w="80" w:type="dxa"/>
              <w:start w:w="120" w:type="dxa"/>
              <w:bottom w:w="80" w:type="dxa"/>
              <w:end w:w="120" w:type="dxa"/>
            </w:tcMar>
            <w:vAlign w:val="center"/>
          </w:tcPr>
          <w:p>
            <w:pPr>
              <w:pStyle w:val="TableText"/>
            </w:pPr>
            <w:r>
              <w:t>Heim; Besitz, Gefäß, bewahrter Raum</w:t>
            </w:r>
          </w:p>
        </w:tc>
      </w:tr>
      <w:tr>
        <w:trPr>
          <w:cantSplit/>
        </w:trPr>
        <w:tc>
          <w:tcPr>
            <w:tcW w:type="dxa" w:w="835"/>
            <w:tcMar>
              <w:top w:w="80" w:type="dxa"/>
              <w:start w:w="120" w:type="dxa"/>
              <w:bottom w:w="80" w:type="dxa"/>
              <w:end w:w="120" w:type="dxa"/>
            </w:tcMar>
            <w:shd w:fill="F5F2EC"/>
            <w:vAlign w:val="center"/>
          </w:tcPr>
          <w:p>
            <w:pPr>
              <w:pStyle w:val="TableText"/>
            </w:pPr>
            <w:r>
              <w:t>L</w:t>
            </w:r>
          </w:p>
        </w:tc>
        <w:tc>
          <w:tcPr>
            <w:tcW w:type="dxa" w:w="1180"/>
            <w:tcMar>
              <w:top w:w="80" w:type="dxa"/>
              <w:start w:w="120" w:type="dxa"/>
              <w:bottom w:w="80" w:type="dxa"/>
              <w:end w:w="120" w:type="dxa"/>
            </w:tcMar>
            <w:shd w:fill="F5F2EC"/>
            <w:vAlign w:val="center"/>
          </w:tcPr>
          <w:p>
            <w:pPr>
              <w:pStyle w:val="TableText"/>
            </w:pPr>
            <w:r>
              <w:t>Lann</w:t>
            </w:r>
          </w:p>
        </w:tc>
        <w:tc>
          <w:tcPr>
            <w:tcW w:type="dxa" w:w="1152"/>
            <w:tcMar>
              <w:top w:w="80" w:type="dxa"/>
              <w:start w:w="120" w:type="dxa"/>
              <w:bottom w:w="80" w:type="dxa"/>
              <w:end w:w="120" w:type="dxa"/>
            </w:tcMar>
            <w:shd w:fill="F5F2EC"/>
            <w:vAlign w:val="center"/>
          </w:tcPr>
          <w:p>
            <w:pPr>
              <w:pStyle w:val="TableText"/>
            </w:pPr>
            <w:r>
              <w:t>lan-</w:t>
            </w:r>
          </w:p>
        </w:tc>
        <w:tc>
          <w:tcPr>
            <w:tcW w:type="dxa" w:w="2620"/>
            <w:tcMar>
              <w:top w:w="80" w:type="dxa"/>
              <w:start w:w="120" w:type="dxa"/>
              <w:bottom w:w="80" w:type="dxa"/>
              <w:end w:w="120" w:type="dxa"/>
            </w:tcMar>
            <w:shd w:fill="F5F2EC"/>
            <w:vAlign w:val="center"/>
          </w:tcPr>
          <w:p>
            <w:pPr>
              <w:pStyle w:val="TableText"/>
            </w:pPr>
            <w:r>
              <w:t>Land, Feld, Gebiet</w:t>
            </w:r>
          </w:p>
        </w:tc>
        <w:tc>
          <w:tcPr>
            <w:tcW w:type="dxa" w:w="4104"/>
            <w:tcMar>
              <w:top w:w="80" w:type="dxa"/>
              <w:start w:w="120" w:type="dxa"/>
              <w:bottom w:w="80" w:type="dxa"/>
              <w:end w:w="120" w:type="dxa"/>
            </w:tcMar>
            <w:shd w:fill="F5F2EC"/>
            <w:vAlign w:val="center"/>
          </w:tcPr>
          <w:p>
            <w:pPr>
              <w:pStyle w:val="TableText"/>
            </w:pPr>
            <w:r>
              <w:t>Nutzung; Herrschaftsraum, Heimat, Ertrag</w:t>
            </w:r>
          </w:p>
        </w:tc>
      </w:tr>
      <w:tr>
        <w:trPr>
          <w:cantSplit/>
        </w:trPr>
        <w:tc>
          <w:tcPr>
            <w:tcW w:type="dxa" w:w="835"/>
            <w:tcMar>
              <w:top w:w="80" w:type="dxa"/>
              <w:start w:w="120" w:type="dxa"/>
              <w:bottom w:w="80" w:type="dxa"/>
              <w:end w:w="120" w:type="dxa"/>
            </w:tcMar>
            <w:vAlign w:val="center"/>
          </w:tcPr>
          <w:p>
            <w:pPr>
              <w:pStyle w:val="TableText"/>
            </w:pPr>
            <w:r>
              <w:t>T</w:t>
            </w:r>
          </w:p>
        </w:tc>
        <w:tc>
          <w:tcPr>
            <w:tcW w:type="dxa" w:w="1180"/>
            <w:tcMar>
              <w:top w:w="80" w:type="dxa"/>
              <w:start w:w="120" w:type="dxa"/>
              <w:bottom w:w="80" w:type="dxa"/>
              <w:end w:w="120" w:type="dxa"/>
            </w:tcMar>
            <w:vAlign w:val="center"/>
          </w:tcPr>
          <w:p>
            <w:pPr>
              <w:pStyle w:val="TableText"/>
            </w:pPr>
            <w:r>
              <w:t>Targ</w:t>
            </w:r>
          </w:p>
        </w:tc>
        <w:tc>
          <w:tcPr>
            <w:tcW w:type="dxa" w:w="1152"/>
            <w:tcMar>
              <w:top w:w="80" w:type="dxa"/>
              <w:start w:w="120" w:type="dxa"/>
              <w:bottom w:w="80" w:type="dxa"/>
              <w:end w:w="120" w:type="dxa"/>
            </w:tcMar>
            <w:vAlign w:val="center"/>
          </w:tcPr>
          <w:p>
            <w:pPr>
              <w:pStyle w:val="TableText"/>
            </w:pPr>
            <w:r>
              <w:t>tar-</w:t>
            </w:r>
          </w:p>
        </w:tc>
        <w:tc>
          <w:tcPr>
            <w:tcW w:type="dxa" w:w="2620"/>
            <w:tcMar>
              <w:top w:w="80" w:type="dxa"/>
              <w:start w:w="120" w:type="dxa"/>
              <w:bottom w:w="80" w:type="dxa"/>
              <w:end w:w="120" w:type="dxa"/>
            </w:tcMar>
            <w:vAlign w:val="center"/>
          </w:tcPr>
          <w:p>
            <w:pPr>
              <w:pStyle w:val="TableText"/>
            </w:pPr>
            <w:r>
              <w:t>Weg, Richtung, Reise</w:t>
            </w:r>
          </w:p>
        </w:tc>
        <w:tc>
          <w:tcPr>
            <w:tcW w:type="dxa" w:w="4104"/>
            <w:tcMar>
              <w:top w:w="80" w:type="dxa"/>
              <w:start w:w="120" w:type="dxa"/>
              <w:bottom w:w="80" w:type="dxa"/>
              <w:end w:w="120" w:type="dxa"/>
            </w:tcMar>
            <w:vAlign w:val="center"/>
          </w:tcPr>
          <w:p>
            <w:pPr>
              <w:pStyle w:val="TableText"/>
            </w:pPr>
            <w:r>
              <w:t>Ziel; Befehl, Folge, Zugang</w:t>
            </w:r>
          </w:p>
        </w:tc>
      </w:tr>
      <w:tr>
        <w:trPr>
          <w:cantSplit/>
        </w:trPr>
        <w:tc>
          <w:tcPr>
            <w:tcW w:type="dxa" w:w="835"/>
            <w:tcMar>
              <w:top w:w="80" w:type="dxa"/>
              <w:start w:w="120" w:type="dxa"/>
              <w:bottom w:w="80" w:type="dxa"/>
              <w:end w:w="120" w:type="dxa"/>
            </w:tcMar>
            <w:shd w:fill="F5F2EC"/>
            <w:vAlign w:val="center"/>
          </w:tcPr>
          <w:p>
            <w:pPr>
              <w:pStyle w:val="TableText"/>
            </w:pPr>
            <w:r>
              <w:t>W</w:t>
            </w:r>
          </w:p>
        </w:tc>
        <w:tc>
          <w:tcPr>
            <w:tcW w:type="dxa" w:w="1180"/>
            <w:tcMar>
              <w:top w:w="80" w:type="dxa"/>
              <w:start w:w="120" w:type="dxa"/>
              <w:bottom w:w="80" w:type="dxa"/>
              <w:end w:w="120" w:type="dxa"/>
            </w:tcMar>
            <w:shd w:fill="F5F2EC"/>
            <w:vAlign w:val="center"/>
          </w:tcPr>
          <w:p>
            <w:pPr>
              <w:pStyle w:val="TableText"/>
            </w:pPr>
            <w:r>
              <w:t>Warg</w:t>
            </w:r>
          </w:p>
        </w:tc>
        <w:tc>
          <w:tcPr>
            <w:tcW w:type="dxa" w:w="1152"/>
            <w:tcMar>
              <w:top w:w="80" w:type="dxa"/>
              <w:start w:w="120" w:type="dxa"/>
              <w:bottom w:w="80" w:type="dxa"/>
              <w:end w:w="120" w:type="dxa"/>
            </w:tcMar>
            <w:shd w:fill="F5F2EC"/>
            <w:vAlign w:val="center"/>
          </w:tcPr>
          <w:p>
            <w:pPr>
              <w:pStyle w:val="TableText"/>
            </w:pPr>
            <w:r>
              <w:t>war-</w:t>
            </w:r>
          </w:p>
        </w:tc>
        <w:tc>
          <w:tcPr>
            <w:tcW w:type="dxa" w:w="2620"/>
            <w:tcMar>
              <w:top w:w="80" w:type="dxa"/>
              <w:start w:w="120" w:type="dxa"/>
              <w:bottom w:w="80" w:type="dxa"/>
              <w:end w:w="120" w:type="dxa"/>
            </w:tcMar>
            <w:shd w:fill="F5F2EC"/>
            <w:vAlign w:val="center"/>
          </w:tcPr>
          <w:p>
            <w:pPr>
              <w:pStyle w:val="TableText"/>
            </w:pPr>
            <w:r>
              <w:t>Tier, Wildnis, Herde</w:t>
            </w:r>
          </w:p>
        </w:tc>
        <w:tc>
          <w:tcPr>
            <w:tcW w:type="dxa" w:w="4104"/>
            <w:tcMar>
              <w:top w:w="80" w:type="dxa"/>
              <w:start w:w="120" w:type="dxa"/>
              <w:bottom w:w="80" w:type="dxa"/>
              <w:end w:w="120" w:type="dxa"/>
            </w:tcMar>
            <w:shd w:fill="F5F2EC"/>
            <w:vAlign w:val="center"/>
          </w:tcPr>
          <w:p>
            <w:pPr>
              <w:pStyle w:val="TableText"/>
            </w:pPr>
            <w:r>
              <w:t>Instinkt; Jagd, ungezähmtes Land, Nutzvieh</w:t>
            </w:r>
          </w:p>
        </w:tc>
      </w:tr>
      <w:tr>
        <w:trPr>
          <w:cantSplit/>
        </w:trPr>
        <w:tc>
          <w:tcPr>
            <w:tcW w:type="dxa" w:w="835"/>
            <w:tcMar>
              <w:top w:w="80" w:type="dxa"/>
              <w:start w:w="120" w:type="dxa"/>
              <w:bottom w:w="80" w:type="dxa"/>
              <w:end w:w="120" w:type="dxa"/>
            </w:tcMar>
            <w:vAlign w:val="center"/>
          </w:tcPr>
          <w:p>
            <w:pPr>
              <w:pStyle w:val="TableText"/>
            </w:pPr>
            <w:r>
              <w:t>B</w:t>
            </w:r>
          </w:p>
        </w:tc>
        <w:tc>
          <w:tcPr>
            <w:tcW w:type="dxa" w:w="1180"/>
            <w:tcMar>
              <w:top w:w="80" w:type="dxa"/>
              <w:start w:w="120" w:type="dxa"/>
              <w:bottom w:w="80" w:type="dxa"/>
              <w:end w:w="120" w:type="dxa"/>
            </w:tcMar>
            <w:vAlign w:val="center"/>
          </w:tcPr>
          <w:p>
            <w:pPr>
              <w:pStyle w:val="TableText"/>
            </w:pPr>
            <w:r>
              <w:t>Bram</w:t>
            </w:r>
          </w:p>
        </w:tc>
        <w:tc>
          <w:tcPr>
            <w:tcW w:type="dxa" w:w="1152"/>
            <w:tcMar>
              <w:top w:w="80" w:type="dxa"/>
              <w:start w:w="120" w:type="dxa"/>
              <w:bottom w:w="80" w:type="dxa"/>
              <w:end w:w="120" w:type="dxa"/>
            </w:tcMar>
            <w:vAlign w:val="center"/>
          </w:tcPr>
          <w:p>
            <w:pPr>
              <w:pStyle w:val="TableText"/>
            </w:pPr>
            <w:r>
              <w:t>bra-</w:t>
            </w:r>
          </w:p>
        </w:tc>
        <w:tc>
          <w:tcPr>
            <w:tcW w:type="dxa" w:w="2620"/>
            <w:tcMar>
              <w:top w:w="80" w:type="dxa"/>
              <w:start w:w="120" w:type="dxa"/>
              <w:bottom w:w="80" w:type="dxa"/>
              <w:end w:w="120" w:type="dxa"/>
            </w:tcMar>
            <w:vAlign w:val="center"/>
          </w:tcPr>
          <w:p>
            <w:pPr>
              <w:pStyle w:val="TableText"/>
            </w:pPr>
            <w:r>
              <w:t>Leib, Fleisch, Gewicht</w:t>
            </w:r>
          </w:p>
        </w:tc>
        <w:tc>
          <w:tcPr>
            <w:tcW w:type="dxa" w:w="4104"/>
            <w:tcMar>
              <w:top w:w="80" w:type="dxa"/>
              <w:start w:w="120" w:type="dxa"/>
              <w:bottom w:w="80" w:type="dxa"/>
              <w:end w:w="120" w:type="dxa"/>
            </w:tcMar>
            <w:vAlign w:val="center"/>
          </w:tcPr>
          <w:p>
            <w:pPr>
              <w:pStyle w:val="TableText"/>
            </w:pPr>
            <w:r>
              <w:t>Kraft; Hunger, Last, körperliche Grenze</w:t>
            </w:r>
          </w:p>
        </w:tc>
      </w:tr>
      <w:tr>
        <w:trPr>
          <w:cantSplit/>
        </w:trPr>
        <w:tc>
          <w:tcPr>
            <w:tcW w:type="dxa" w:w="835"/>
            <w:tcMar>
              <w:top w:w="80" w:type="dxa"/>
              <w:start w:w="120" w:type="dxa"/>
              <w:bottom w:w="80" w:type="dxa"/>
              <w:end w:w="120" w:type="dxa"/>
            </w:tcMar>
            <w:shd w:fill="F5F2EC"/>
            <w:vAlign w:val="center"/>
          </w:tcPr>
          <w:p>
            <w:pPr>
              <w:pStyle w:val="TableText"/>
            </w:pPr>
            <w:r>
              <w:t>M</w:t>
            </w:r>
          </w:p>
        </w:tc>
        <w:tc>
          <w:tcPr>
            <w:tcW w:type="dxa" w:w="1180"/>
            <w:tcMar>
              <w:top w:w="80" w:type="dxa"/>
              <w:start w:w="120" w:type="dxa"/>
              <w:bottom w:w="80" w:type="dxa"/>
              <w:end w:w="120" w:type="dxa"/>
            </w:tcMar>
            <w:shd w:fill="F5F2EC"/>
            <w:vAlign w:val="center"/>
          </w:tcPr>
          <w:p>
            <w:pPr>
              <w:pStyle w:val="TableText"/>
            </w:pPr>
            <w:r>
              <w:t>Morn</w:t>
            </w:r>
          </w:p>
        </w:tc>
        <w:tc>
          <w:tcPr>
            <w:tcW w:type="dxa" w:w="1152"/>
            <w:tcMar>
              <w:top w:w="80" w:type="dxa"/>
              <w:start w:w="120" w:type="dxa"/>
              <w:bottom w:w="80" w:type="dxa"/>
              <w:end w:w="120" w:type="dxa"/>
            </w:tcMar>
            <w:shd w:fill="F5F2EC"/>
            <w:vAlign w:val="center"/>
          </w:tcPr>
          <w:p>
            <w:pPr>
              <w:pStyle w:val="TableText"/>
            </w:pPr>
            <w:r>
              <w:t>mor-</w:t>
            </w:r>
          </w:p>
        </w:tc>
        <w:tc>
          <w:tcPr>
            <w:tcW w:type="dxa" w:w="2620"/>
            <w:tcMar>
              <w:top w:w="80" w:type="dxa"/>
              <w:start w:w="120" w:type="dxa"/>
              <w:bottom w:w="80" w:type="dxa"/>
              <w:end w:w="120" w:type="dxa"/>
            </w:tcMar>
            <w:shd w:fill="F5F2EC"/>
            <w:vAlign w:val="center"/>
          </w:tcPr>
          <w:p>
            <w:pPr>
              <w:pStyle w:val="TableText"/>
            </w:pPr>
            <w:r>
              <w:t>Mensch, Volk, Arbeit</w:t>
            </w:r>
          </w:p>
        </w:tc>
        <w:tc>
          <w:tcPr>
            <w:tcW w:type="dxa" w:w="4104"/>
            <w:tcMar>
              <w:top w:w="80" w:type="dxa"/>
              <w:start w:w="120" w:type="dxa"/>
              <w:bottom w:w="80" w:type="dxa"/>
              <w:end w:w="120" w:type="dxa"/>
            </w:tcMar>
            <w:shd w:fill="F5F2EC"/>
            <w:vAlign w:val="center"/>
          </w:tcPr>
          <w:p>
            <w:pPr>
              <w:pStyle w:val="TableText"/>
            </w:pPr>
            <w:r>
              <w:t>Sterblichkeit; Gemeinwesen, Alltag, Pflicht</w:t>
            </w:r>
          </w:p>
        </w:tc>
      </w:tr>
      <w:tr>
        <w:trPr>
          <w:cantSplit/>
        </w:trPr>
        <w:tc>
          <w:tcPr>
            <w:tcW w:type="dxa" w:w="835"/>
            <w:tcMar>
              <w:top w:w="80" w:type="dxa"/>
              <w:start w:w="120" w:type="dxa"/>
              <w:bottom w:w="80" w:type="dxa"/>
              <w:end w:w="120" w:type="dxa"/>
            </w:tcMar>
            <w:vAlign w:val="center"/>
          </w:tcPr>
          <w:p>
            <w:pPr>
              <w:pStyle w:val="TableText"/>
            </w:pPr>
            <w:r>
              <w:t>N</w:t>
            </w:r>
          </w:p>
        </w:tc>
        <w:tc>
          <w:tcPr>
            <w:tcW w:type="dxa" w:w="1180"/>
            <w:tcMar>
              <w:top w:w="80" w:type="dxa"/>
              <w:start w:w="120" w:type="dxa"/>
              <w:bottom w:w="80" w:type="dxa"/>
              <w:end w:w="120" w:type="dxa"/>
            </w:tcMar>
            <w:vAlign w:val="center"/>
          </w:tcPr>
          <w:p>
            <w:pPr>
              <w:pStyle w:val="TableText"/>
            </w:pPr>
            <w:r>
              <w:t>Nair</w:t>
            </w:r>
          </w:p>
        </w:tc>
        <w:tc>
          <w:tcPr>
            <w:tcW w:type="dxa" w:w="1152"/>
            <w:tcMar>
              <w:top w:w="80" w:type="dxa"/>
              <w:start w:w="120" w:type="dxa"/>
              <w:bottom w:w="80" w:type="dxa"/>
              <w:end w:w="120" w:type="dxa"/>
            </w:tcMar>
            <w:vAlign w:val="center"/>
          </w:tcPr>
          <w:p>
            <w:pPr>
              <w:pStyle w:val="TableText"/>
            </w:pPr>
            <w:r>
              <w:t>nai-</w:t>
            </w:r>
          </w:p>
        </w:tc>
        <w:tc>
          <w:tcPr>
            <w:tcW w:type="dxa" w:w="2620"/>
            <w:tcMar>
              <w:top w:w="80" w:type="dxa"/>
              <w:start w:w="120" w:type="dxa"/>
              <w:bottom w:w="80" w:type="dxa"/>
              <w:end w:w="120" w:type="dxa"/>
            </w:tcMar>
            <w:vAlign w:val="center"/>
          </w:tcPr>
          <w:p>
            <w:pPr>
              <w:pStyle w:val="TableText"/>
            </w:pPr>
            <w:r>
              <w:t>Atem, Leben, Stimme</w:t>
            </w:r>
          </w:p>
        </w:tc>
        <w:tc>
          <w:tcPr>
            <w:tcW w:type="dxa" w:w="4104"/>
            <w:tcMar>
              <w:top w:w="80" w:type="dxa"/>
              <w:start w:w="120" w:type="dxa"/>
              <w:bottom w:w="80" w:type="dxa"/>
              <w:end w:w="120" w:type="dxa"/>
            </w:tcMar>
            <w:vAlign w:val="center"/>
          </w:tcPr>
          <w:p>
            <w:pPr>
              <w:pStyle w:val="TableText"/>
            </w:pPr>
            <w:r>
              <w:t>Gesundheit; Gegenwart, Ruf, belebende Kraft</w:t>
            </w:r>
          </w:p>
        </w:tc>
      </w:tr>
      <w:tr>
        <w:trPr>
          <w:cantSplit/>
        </w:trPr>
        <w:tc>
          <w:tcPr>
            <w:tcW w:type="dxa" w:w="835"/>
            <w:tcMar>
              <w:top w:w="80" w:type="dxa"/>
              <w:start w:w="120" w:type="dxa"/>
              <w:bottom w:w="80" w:type="dxa"/>
              <w:end w:w="120" w:type="dxa"/>
            </w:tcMar>
            <w:shd w:fill="F5F2EC"/>
            <w:vAlign w:val="center"/>
          </w:tcPr>
          <w:p>
            <w:pPr>
              <w:pStyle w:val="TableText"/>
            </w:pPr>
            <w:r>
              <w:t>R</w:t>
            </w:r>
          </w:p>
        </w:tc>
        <w:tc>
          <w:tcPr>
            <w:tcW w:type="dxa" w:w="1180"/>
            <w:tcMar>
              <w:top w:w="80" w:type="dxa"/>
              <w:start w:w="120" w:type="dxa"/>
              <w:bottom w:w="80" w:type="dxa"/>
              <w:end w:w="120" w:type="dxa"/>
            </w:tcMar>
            <w:shd w:fill="F5F2EC"/>
            <w:vAlign w:val="center"/>
          </w:tcPr>
          <w:p>
            <w:pPr>
              <w:pStyle w:val="TableText"/>
            </w:pPr>
            <w:r>
              <w:t>Rann</w:t>
            </w:r>
          </w:p>
        </w:tc>
        <w:tc>
          <w:tcPr>
            <w:tcW w:type="dxa" w:w="1152"/>
            <w:tcMar>
              <w:top w:w="80" w:type="dxa"/>
              <w:start w:w="120" w:type="dxa"/>
              <w:bottom w:w="80" w:type="dxa"/>
              <w:end w:w="120" w:type="dxa"/>
            </w:tcMar>
            <w:shd w:fill="F5F2EC"/>
            <w:vAlign w:val="center"/>
          </w:tcPr>
          <w:p>
            <w:pPr>
              <w:pStyle w:val="TableText"/>
            </w:pPr>
            <w:r>
              <w:t>ran-</w:t>
            </w:r>
          </w:p>
        </w:tc>
        <w:tc>
          <w:tcPr>
            <w:tcW w:type="dxa" w:w="2620"/>
            <w:tcMar>
              <w:top w:w="80" w:type="dxa"/>
              <w:start w:w="120" w:type="dxa"/>
              <w:bottom w:w="80" w:type="dxa"/>
              <w:end w:w="120" w:type="dxa"/>
            </w:tcMar>
            <w:shd w:fill="F5F2EC"/>
            <w:vAlign w:val="center"/>
          </w:tcPr>
          <w:p>
            <w:pPr>
              <w:pStyle w:val="TableText"/>
            </w:pPr>
            <w:r>
              <w:t>Sippe, Bund, Versammlung</w:t>
            </w:r>
          </w:p>
        </w:tc>
        <w:tc>
          <w:tcPr>
            <w:tcW w:type="dxa" w:w="4104"/>
            <w:tcMar>
              <w:top w:w="80" w:type="dxa"/>
              <w:start w:w="120" w:type="dxa"/>
              <w:bottom w:w="80" w:type="dxa"/>
              <w:end w:w="120" w:type="dxa"/>
            </w:tcMar>
            <w:shd w:fill="F5F2EC"/>
            <w:vAlign w:val="center"/>
          </w:tcPr>
          <w:p>
            <w:pPr>
              <w:pStyle w:val="TableText"/>
            </w:pPr>
            <w:r>
              <w:t>Verwandtschaft; Zugehörigkeit, Rat, Gefolgschaft</w:t>
            </w:r>
          </w:p>
        </w:tc>
      </w:tr>
      <w:tr>
        <w:trPr>
          <w:cantSplit/>
        </w:trPr>
        <w:tc>
          <w:tcPr>
            <w:tcW w:type="dxa" w:w="835"/>
            <w:tcMar>
              <w:top w:w="80" w:type="dxa"/>
              <w:start w:w="120" w:type="dxa"/>
              <w:bottom w:w="80" w:type="dxa"/>
              <w:end w:w="120" w:type="dxa"/>
            </w:tcMar>
            <w:vAlign w:val="center"/>
          </w:tcPr>
          <w:p>
            <w:pPr>
              <w:pStyle w:val="TableText"/>
            </w:pPr>
            <w:r>
              <w:t>Y</w:t>
            </w:r>
          </w:p>
        </w:tc>
        <w:tc>
          <w:tcPr>
            <w:tcW w:type="dxa" w:w="1180"/>
            <w:tcMar>
              <w:top w:w="80" w:type="dxa"/>
              <w:start w:w="120" w:type="dxa"/>
              <w:bottom w:w="80" w:type="dxa"/>
              <w:end w:w="120" w:type="dxa"/>
            </w:tcMar>
            <w:vAlign w:val="center"/>
          </w:tcPr>
          <w:p>
            <w:pPr>
              <w:pStyle w:val="TableText"/>
            </w:pPr>
            <w:r>
              <w:t>Yrn</w:t>
            </w:r>
          </w:p>
        </w:tc>
        <w:tc>
          <w:tcPr>
            <w:tcW w:type="dxa" w:w="1152"/>
            <w:tcMar>
              <w:top w:w="80" w:type="dxa"/>
              <w:start w:w="120" w:type="dxa"/>
              <w:bottom w:w="80" w:type="dxa"/>
              <w:end w:w="120" w:type="dxa"/>
            </w:tcMar>
            <w:vAlign w:val="center"/>
          </w:tcPr>
          <w:p>
            <w:pPr>
              <w:pStyle w:val="TableText"/>
            </w:pPr>
            <w:r>
              <w:t>yr-</w:t>
            </w:r>
          </w:p>
        </w:tc>
        <w:tc>
          <w:tcPr>
            <w:tcW w:type="dxa" w:w="2620"/>
            <w:tcMar>
              <w:top w:w="80" w:type="dxa"/>
              <w:start w:w="120" w:type="dxa"/>
              <w:bottom w:w="80" w:type="dxa"/>
              <w:end w:w="120" w:type="dxa"/>
            </w:tcMar>
            <w:vAlign w:val="center"/>
          </w:tcPr>
          <w:p>
            <w:pPr>
              <w:pStyle w:val="TableText"/>
            </w:pPr>
            <w:r>
              <w:t>Ahne, Saat, Fortgang</w:t>
            </w:r>
          </w:p>
        </w:tc>
        <w:tc>
          <w:tcPr>
            <w:tcW w:type="dxa" w:w="4104"/>
            <w:tcMar>
              <w:top w:w="80" w:type="dxa"/>
              <w:start w:w="120" w:type="dxa"/>
              <w:bottom w:w="80" w:type="dxa"/>
              <w:end w:w="120" w:type="dxa"/>
            </w:tcMar>
            <w:vAlign w:val="center"/>
          </w:tcPr>
          <w:p>
            <w:pPr>
              <w:pStyle w:val="TableText"/>
            </w:pPr>
            <w:r>
              <w:t>Abstammung; Kind, Erbe, Wiederkehr</w:t>
            </w:r>
          </w:p>
        </w:tc>
      </w:tr>
      <w:tr>
        <w:trPr>
          <w:cantSplit/>
        </w:trPr>
        <w:tc>
          <w:tcPr>
            <w:tcW w:type="dxa" w:w="835"/>
            <w:tcMar>
              <w:top w:w="80" w:type="dxa"/>
              <w:start w:w="120" w:type="dxa"/>
              <w:bottom w:w="80" w:type="dxa"/>
              <w:end w:w="120" w:type="dxa"/>
            </w:tcMar>
            <w:shd w:fill="F5F2EC"/>
            <w:vAlign w:val="center"/>
          </w:tcPr>
          <w:p>
            <w:pPr>
              <w:pStyle w:val="TableText"/>
            </w:pPr>
            <w:r>
              <w:t>NG</w:t>
            </w:r>
          </w:p>
        </w:tc>
        <w:tc>
          <w:tcPr>
            <w:tcW w:type="dxa" w:w="1180"/>
            <w:tcMar>
              <w:top w:w="80" w:type="dxa"/>
              <w:start w:w="120" w:type="dxa"/>
              <w:bottom w:w="80" w:type="dxa"/>
              <w:end w:w="120" w:type="dxa"/>
            </w:tcMar>
            <w:shd w:fill="F5F2EC"/>
            <w:vAlign w:val="center"/>
          </w:tcPr>
          <w:p>
            <w:pPr>
              <w:pStyle w:val="TableText"/>
            </w:pPr>
            <w:r>
              <w:t>Ngrum</w:t>
            </w:r>
          </w:p>
        </w:tc>
        <w:tc>
          <w:tcPr>
            <w:tcW w:type="dxa" w:w="1152"/>
            <w:tcMar>
              <w:top w:w="80" w:type="dxa"/>
              <w:start w:w="120" w:type="dxa"/>
              <w:bottom w:w="80" w:type="dxa"/>
              <w:end w:w="120" w:type="dxa"/>
            </w:tcMar>
            <w:shd w:fill="F5F2EC"/>
            <w:vAlign w:val="center"/>
          </w:tcPr>
          <w:p>
            <w:pPr>
              <w:pStyle w:val="TableText"/>
            </w:pPr>
            <w:r>
              <w:t>ngur-</w:t>
            </w:r>
          </w:p>
        </w:tc>
        <w:tc>
          <w:tcPr>
            <w:tcW w:type="dxa" w:w="2620"/>
            <w:tcMar>
              <w:top w:w="80" w:type="dxa"/>
              <w:start w:w="120" w:type="dxa"/>
              <w:bottom w:w="80" w:type="dxa"/>
              <w:end w:w="120" w:type="dxa"/>
            </w:tcMar>
            <w:shd w:fill="F5F2EC"/>
            <w:vAlign w:val="center"/>
          </w:tcPr>
          <w:p>
            <w:pPr>
              <w:pStyle w:val="TableText"/>
            </w:pPr>
            <w:r>
              <w:t>Tod, Schweigen, Ruhe</w:t>
            </w:r>
          </w:p>
        </w:tc>
        <w:tc>
          <w:tcPr>
            <w:tcW w:type="dxa" w:w="4104"/>
            <w:tcMar>
              <w:top w:w="80" w:type="dxa"/>
              <w:start w:w="120" w:type="dxa"/>
              <w:bottom w:w="80" w:type="dxa"/>
              <w:end w:w="120" w:type="dxa"/>
            </w:tcMar>
            <w:shd w:fill="F5F2EC"/>
            <w:vAlign w:val="center"/>
          </w:tcPr>
          <w:p>
            <w:pPr>
              <w:pStyle w:val="TableText"/>
            </w:pPr>
            <w:r>
              <w:t>Ende; Grab, Schlaf, abgelegte Pflicht</w:t>
            </w:r>
          </w:p>
        </w:tc>
      </w:tr>
      <w:tr>
        <w:trPr>
          <w:cantSplit/>
        </w:trPr>
        <w:tc>
          <w:tcPr>
            <w:tcW w:type="dxa" w:w="835"/>
            <w:tcMar>
              <w:top w:w="80" w:type="dxa"/>
              <w:start w:w="120" w:type="dxa"/>
              <w:bottom w:w="80" w:type="dxa"/>
              <w:end w:w="120" w:type="dxa"/>
            </w:tcMar>
            <w:vAlign w:val="center"/>
          </w:tcPr>
          <w:p>
            <w:pPr>
              <w:pStyle w:val="TableText"/>
            </w:pPr>
            <w:r>
              <w:t>E</w:t>
            </w:r>
          </w:p>
        </w:tc>
        <w:tc>
          <w:tcPr>
            <w:tcW w:type="dxa" w:w="1180"/>
            <w:tcMar>
              <w:top w:w="80" w:type="dxa"/>
              <w:start w:w="120" w:type="dxa"/>
              <w:bottom w:w="80" w:type="dxa"/>
              <w:end w:w="120" w:type="dxa"/>
            </w:tcMar>
            <w:vAlign w:val="center"/>
          </w:tcPr>
          <w:p>
            <w:pPr>
              <w:pStyle w:val="TableText"/>
            </w:pPr>
            <w:r>
              <w:t>Erd</w:t>
            </w:r>
          </w:p>
        </w:tc>
        <w:tc>
          <w:tcPr>
            <w:tcW w:type="dxa" w:w="1152"/>
            <w:tcMar>
              <w:top w:w="80" w:type="dxa"/>
              <w:start w:w="120" w:type="dxa"/>
              <w:bottom w:w="80" w:type="dxa"/>
              <w:end w:w="120" w:type="dxa"/>
            </w:tcMar>
            <w:vAlign w:val="center"/>
          </w:tcPr>
          <w:p>
            <w:pPr>
              <w:pStyle w:val="TableText"/>
            </w:pPr>
            <w:r>
              <w:t>er-</w:t>
            </w:r>
          </w:p>
        </w:tc>
        <w:tc>
          <w:tcPr>
            <w:tcW w:type="dxa" w:w="2620"/>
            <w:tcMar>
              <w:top w:w="80" w:type="dxa"/>
              <w:start w:w="120" w:type="dxa"/>
              <w:bottom w:w="80" w:type="dxa"/>
              <w:end w:w="120" w:type="dxa"/>
            </w:tcMar>
            <w:vAlign w:val="center"/>
          </w:tcPr>
          <w:p>
            <w:pPr>
              <w:pStyle w:val="TableText"/>
            </w:pPr>
            <w:r>
              <w:t>Tat, Vorgang, Tausch</w:t>
            </w:r>
          </w:p>
        </w:tc>
        <w:tc>
          <w:tcPr>
            <w:tcW w:type="dxa" w:w="4104"/>
            <w:tcMar>
              <w:top w:w="80" w:type="dxa"/>
              <w:start w:w="120" w:type="dxa"/>
              <w:bottom w:w="80" w:type="dxa"/>
              <w:end w:w="120" w:type="dxa"/>
            </w:tcMar>
            <w:vAlign w:val="center"/>
          </w:tcPr>
          <w:p>
            <w:pPr>
              <w:pStyle w:val="TableText"/>
            </w:pPr>
            <w:r>
              <w:t>Veränderung durch Tun; Handel, Schuld, Dienst</w:t>
            </w:r>
          </w:p>
        </w:tc>
      </w:tr>
      <w:tr>
        <w:trPr>
          <w:cantSplit/>
        </w:trPr>
        <w:tc>
          <w:tcPr>
            <w:tcW w:type="dxa" w:w="835"/>
            <w:tcMar>
              <w:top w:w="80" w:type="dxa"/>
              <w:start w:w="120" w:type="dxa"/>
              <w:bottom w:w="80" w:type="dxa"/>
              <w:end w:w="120" w:type="dxa"/>
            </w:tcMar>
            <w:shd w:fill="F5F2EC"/>
            <w:vAlign w:val="center"/>
          </w:tcPr>
          <w:p>
            <w:pPr>
              <w:pStyle w:val="TableText"/>
            </w:pPr>
            <w:r>
              <w:t>P</w:t>
            </w:r>
          </w:p>
        </w:tc>
        <w:tc>
          <w:tcPr>
            <w:tcW w:type="dxa" w:w="1180"/>
            <w:tcMar>
              <w:top w:w="80" w:type="dxa"/>
              <w:start w:w="120" w:type="dxa"/>
              <w:bottom w:w="80" w:type="dxa"/>
              <w:end w:w="120" w:type="dxa"/>
            </w:tcMar>
            <w:shd w:fill="F5F2EC"/>
            <w:vAlign w:val="center"/>
          </w:tcPr>
          <w:p>
            <w:pPr>
              <w:pStyle w:val="TableText"/>
            </w:pPr>
            <w:r>
              <w:t>Parg</w:t>
            </w:r>
          </w:p>
        </w:tc>
        <w:tc>
          <w:tcPr>
            <w:tcW w:type="dxa" w:w="1152"/>
            <w:tcMar>
              <w:top w:w="80" w:type="dxa"/>
              <w:start w:w="120" w:type="dxa"/>
              <w:bottom w:w="80" w:type="dxa"/>
              <w:end w:w="120" w:type="dxa"/>
            </w:tcMar>
            <w:shd w:fill="F5F2EC"/>
            <w:vAlign w:val="center"/>
          </w:tcPr>
          <w:p>
            <w:pPr>
              <w:pStyle w:val="TableText"/>
            </w:pPr>
            <w:r>
              <w:t>par-</w:t>
            </w:r>
          </w:p>
        </w:tc>
        <w:tc>
          <w:tcPr>
            <w:tcW w:type="dxa" w:w="2620"/>
            <w:tcMar>
              <w:top w:w="80" w:type="dxa"/>
              <w:start w:w="120" w:type="dxa"/>
              <w:bottom w:w="80" w:type="dxa"/>
              <w:end w:w="120" w:type="dxa"/>
            </w:tcMar>
            <w:shd w:fill="F5F2EC"/>
            <w:vAlign w:val="center"/>
          </w:tcPr>
          <w:p>
            <w:pPr>
              <w:pStyle w:val="TableText"/>
            </w:pPr>
            <w:r>
              <w:t>Hand, Werk, Machen</w:t>
            </w:r>
          </w:p>
        </w:tc>
        <w:tc>
          <w:tcPr>
            <w:tcW w:type="dxa" w:w="4104"/>
            <w:tcMar>
              <w:top w:w="80" w:type="dxa"/>
              <w:start w:w="120" w:type="dxa"/>
              <w:bottom w:w="80" w:type="dxa"/>
              <w:end w:w="120" w:type="dxa"/>
            </w:tcMar>
            <w:shd w:fill="F5F2EC"/>
            <w:vAlign w:val="center"/>
          </w:tcPr>
          <w:p>
            <w:pPr>
              <w:pStyle w:val="TableText"/>
            </w:pPr>
            <w:r>
              <w:t>Handwerk; Bau, Kunstfertigkeit, Verantwortung</w:t>
            </w:r>
          </w:p>
        </w:tc>
      </w:tr>
      <w:tr>
        <w:trPr>
          <w:cantSplit/>
        </w:trPr>
        <w:tc>
          <w:tcPr>
            <w:tcW w:type="dxa" w:w="835"/>
            <w:tcMar>
              <w:top w:w="80" w:type="dxa"/>
              <w:start w:w="120" w:type="dxa"/>
              <w:bottom w:w="80" w:type="dxa"/>
              <w:end w:w="120" w:type="dxa"/>
            </w:tcMar>
            <w:vAlign w:val="center"/>
          </w:tcPr>
          <w:p>
            <w:pPr>
              <w:pStyle w:val="TableText"/>
            </w:pPr>
            <w:r>
              <w:t>S</w:t>
            </w:r>
          </w:p>
        </w:tc>
        <w:tc>
          <w:tcPr>
            <w:tcW w:type="dxa" w:w="1180"/>
            <w:tcMar>
              <w:top w:w="80" w:type="dxa"/>
              <w:start w:w="120" w:type="dxa"/>
              <w:bottom w:w="80" w:type="dxa"/>
              <w:end w:w="120" w:type="dxa"/>
            </w:tcMar>
            <w:vAlign w:val="center"/>
          </w:tcPr>
          <w:p>
            <w:pPr>
              <w:pStyle w:val="TableText"/>
            </w:pPr>
            <w:r>
              <w:t>Skar</w:t>
            </w:r>
          </w:p>
        </w:tc>
        <w:tc>
          <w:tcPr>
            <w:tcW w:type="dxa" w:w="1152"/>
            <w:tcMar>
              <w:top w:w="80" w:type="dxa"/>
              <w:start w:w="120" w:type="dxa"/>
              <w:bottom w:w="80" w:type="dxa"/>
              <w:end w:w="120" w:type="dxa"/>
            </w:tcMar>
            <w:vAlign w:val="center"/>
          </w:tcPr>
          <w:p>
            <w:pPr>
              <w:pStyle w:val="TableText"/>
            </w:pPr>
            <w:r>
              <w:t>skar-</w:t>
            </w:r>
          </w:p>
        </w:tc>
        <w:tc>
          <w:tcPr>
            <w:tcW w:type="dxa" w:w="2620"/>
            <w:tcMar>
              <w:top w:w="80" w:type="dxa"/>
              <w:start w:w="120" w:type="dxa"/>
              <w:bottom w:w="80" w:type="dxa"/>
              <w:end w:w="120" w:type="dxa"/>
            </w:tcMar>
            <w:vAlign w:val="center"/>
          </w:tcPr>
          <w:p>
            <w:pPr>
              <w:pStyle w:val="TableText"/>
            </w:pPr>
            <w:r>
              <w:t>Schnitt, Waffe, Streit</w:t>
            </w:r>
          </w:p>
        </w:tc>
        <w:tc>
          <w:tcPr>
            <w:tcW w:type="dxa" w:w="4104"/>
            <w:tcMar>
              <w:top w:w="80" w:type="dxa"/>
              <w:start w:w="120" w:type="dxa"/>
              <w:bottom w:w="80" w:type="dxa"/>
              <w:end w:w="120" w:type="dxa"/>
            </w:tcMar>
            <w:vAlign w:val="center"/>
          </w:tcPr>
          <w:p>
            <w:pPr>
              <w:pStyle w:val="TableText"/>
            </w:pPr>
            <w:r>
              <w:t>Entscheidung; Trennung, Ernte, Angriff</w:t>
            </w:r>
          </w:p>
        </w:tc>
      </w:tr>
      <w:tr>
        <w:trPr>
          <w:cantSplit/>
        </w:trPr>
        <w:tc>
          <w:tcPr>
            <w:tcW w:type="dxa" w:w="835"/>
            <w:tcMar>
              <w:top w:w="80" w:type="dxa"/>
              <w:start w:w="120" w:type="dxa"/>
              <w:bottom w:w="80" w:type="dxa"/>
              <w:end w:w="120" w:type="dxa"/>
            </w:tcMar>
            <w:shd w:fill="F5F2EC"/>
            <w:vAlign w:val="center"/>
          </w:tcPr>
          <w:p>
            <w:pPr>
              <w:pStyle w:val="TableText"/>
            </w:pPr>
            <w:r>
              <w:t>TH</w:t>
            </w:r>
          </w:p>
        </w:tc>
        <w:tc>
          <w:tcPr>
            <w:tcW w:type="dxa" w:w="1180"/>
            <w:tcMar>
              <w:top w:w="80" w:type="dxa"/>
              <w:start w:w="120" w:type="dxa"/>
              <w:bottom w:w="80" w:type="dxa"/>
              <w:end w:w="120" w:type="dxa"/>
            </w:tcMar>
            <w:shd w:fill="F5F2EC"/>
            <w:vAlign w:val="center"/>
          </w:tcPr>
          <w:p>
            <w:pPr>
              <w:pStyle w:val="TableText"/>
            </w:pPr>
            <w:r>
              <w:t>Tharn</w:t>
            </w:r>
          </w:p>
        </w:tc>
        <w:tc>
          <w:tcPr>
            <w:tcW w:type="dxa" w:w="1152"/>
            <w:tcMar>
              <w:top w:w="80" w:type="dxa"/>
              <w:start w:w="120" w:type="dxa"/>
              <w:bottom w:w="80" w:type="dxa"/>
              <w:end w:w="120" w:type="dxa"/>
            </w:tcMar>
            <w:shd w:fill="F5F2EC"/>
            <w:vAlign w:val="center"/>
          </w:tcPr>
          <w:p>
            <w:pPr>
              <w:pStyle w:val="TableText"/>
            </w:pPr>
            <w:r>
              <w:t>thar-</w:t>
            </w:r>
          </w:p>
        </w:tc>
        <w:tc>
          <w:tcPr>
            <w:tcW w:type="dxa" w:w="2620"/>
            <w:tcMar>
              <w:top w:w="80" w:type="dxa"/>
              <w:start w:w="120" w:type="dxa"/>
              <w:bottom w:w="80" w:type="dxa"/>
              <w:end w:w="120" w:type="dxa"/>
            </w:tcMar>
            <w:shd w:fill="F5F2EC"/>
            <w:vAlign w:val="center"/>
          </w:tcPr>
          <w:p>
            <w:pPr>
              <w:pStyle w:val="TableText"/>
            </w:pPr>
            <w:r>
              <w:t>Eid, Recht, Bindung</w:t>
            </w:r>
          </w:p>
        </w:tc>
        <w:tc>
          <w:tcPr>
            <w:tcW w:type="dxa" w:w="4104"/>
            <w:tcMar>
              <w:top w:w="80" w:type="dxa"/>
              <w:start w:w="120" w:type="dxa"/>
              <w:bottom w:w="80" w:type="dxa"/>
              <w:end w:w="120" w:type="dxa"/>
            </w:tcMar>
            <w:shd w:fill="F5F2EC"/>
            <w:vAlign w:val="center"/>
          </w:tcPr>
          <w:p>
            <w:pPr>
              <w:pStyle w:val="TableText"/>
            </w:pPr>
            <w:r>
              <w:t>Gesetz; Vertrag, Pflicht, zugesagte Wahrheit</w:t>
            </w:r>
          </w:p>
        </w:tc>
      </w:tr>
      <w:tr>
        <w:trPr>
          <w:cantSplit/>
        </w:trPr>
        <w:tc>
          <w:tcPr>
            <w:tcW w:type="dxa" w:w="835"/>
            <w:tcMar>
              <w:top w:w="80" w:type="dxa"/>
              <w:start w:w="120" w:type="dxa"/>
              <w:bottom w:w="80" w:type="dxa"/>
              <w:end w:w="120" w:type="dxa"/>
            </w:tcMar>
            <w:vAlign w:val="center"/>
          </w:tcPr>
          <w:p>
            <w:pPr>
              <w:pStyle w:val="TableText"/>
            </w:pPr>
            <w:r>
              <w:t>KH</w:t>
            </w:r>
          </w:p>
        </w:tc>
        <w:tc>
          <w:tcPr>
            <w:tcW w:type="dxa" w:w="1180"/>
            <w:tcMar>
              <w:top w:w="80" w:type="dxa"/>
              <w:start w:w="120" w:type="dxa"/>
              <w:bottom w:w="80" w:type="dxa"/>
              <w:end w:w="120" w:type="dxa"/>
            </w:tcMar>
            <w:vAlign w:val="center"/>
          </w:tcPr>
          <w:p>
            <w:pPr>
              <w:pStyle w:val="TableText"/>
            </w:pPr>
            <w:r>
              <w:t>Khorr</w:t>
            </w:r>
          </w:p>
        </w:tc>
        <w:tc>
          <w:tcPr>
            <w:tcW w:type="dxa" w:w="1152"/>
            <w:tcMar>
              <w:top w:w="80" w:type="dxa"/>
              <w:start w:w="120" w:type="dxa"/>
              <w:bottom w:w="80" w:type="dxa"/>
              <w:end w:w="120" w:type="dxa"/>
            </w:tcMar>
            <w:vAlign w:val="center"/>
          </w:tcPr>
          <w:p>
            <w:pPr>
              <w:pStyle w:val="TableText"/>
            </w:pPr>
            <w:r>
              <w:t>khor-</w:t>
            </w:r>
          </w:p>
        </w:tc>
        <w:tc>
          <w:tcPr>
            <w:tcW w:type="dxa" w:w="2620"/>
            <w:tcMar>
              <w:top w:w="80" w:type="dxa"/>
              <w:start w:w="120" w:type="dxa"/>
              <w:bottom w:w="80" w:type="dxa"/>
              <w:end w:w="120" w:type="dxa"/>
            </w:tcMar>
            <w:vAlign w:val="center"/>
          </w:tcPr>
          <w:p>
            <w:pPr>
              <w:pStyle w:val="TableText"/>
            </w:pPr>
            <w:r>
              <w:t>Bruch, Wandel, Prüfung</w:t>
            </w:r>
          </w:p>
        </w:tc>
        <w:tc>
          <w:tcPr>
            <w:tcW w:type="dxa" w:w="4104"/>
            <w:tcMar>
              <w:top w:w="80" w:type="dxa"/>
              <w:start w:w="120" w:type="dxa"/>
              <w:bottom w:w="80" w:type="dxa"/>
              <w:end w:w="120" w:type="dxa"/>
            </w:tcMar>
            <w:vAlign w:val="center"/>
          </w:tcPr>
          <w:p>
            <w:pPr>
              <w:pStyle w:val="TableText"/>
            </w:pPr>
            <w:r>
              <w:t>Öffnung durch Gewalt; Verlust, Krise, Bewährung</w:t>
            </w:r>
          </w:p>
        </w:tc>
      </w:tr>
      <w:tr>
        <w:trPr>
          <w:cantSplit/>
        </w:trPr>
        <w:tc>
          <w:tcPr>
            <w:tcW w:type="dxa" w:w="835"/>
            <w:tcMar>
              <w:top w:w="80" w:type="dxa"/>
              <w:start w:w="120" w:type="dxa"/>
              <w:bottom w:w="80" w:type="dxa"/>
              <w:end w:w="120" w:type="dxa"/>
            </w:tcMar>
            <w:shd w:fill="F5F2EC"/>
            <w:vAlign w:val="center"/>
          </w:tcPr>
          <w:p>
            <w:pPr>
              <w:pStyle w:val="TableText"/>
            </w:pPr>
            <w:r>
              <w:t>Z</w:t>
            </w:r>
          </w:p>
        </w:tc>
        <w:tc>
          <w:tcPr>
            <w:tcW w:type="dxa" w:w="1180"/>
            <w:tcMar>
              <w:top w:w="80" w:type="dxa"/>
              <w:start w:w="120" w:type="dxa"/>
              <w:bottom w:w="80" w:type="dxa"/>
              <w:end w:w="120" w:type="dxa"/>
            </w:tcMar>
            <w:shd w:fill="F5F2EC"/>
            <w:vAlign w:val="center"/>
          </w:tcPr>
          <w:p>
            <w:pPr>
              <w:pStyle w:val="TableText"/>
            </w:pPr>
            <w:r>
              <w:t>Zarn</w:t>
            </w:r>
          </w:p>
        </w:tc>
        <w:tc>
          <w:tcPr>
            <w:tcW w:type="dxa" w:w="1152"/>
            <w:tcMar>
              <w:top w:w="80" w:type="dxa"/>
              <w:start w:w="120" w:type="dxa"/>
              <w:bottom w:w="80" w:type="dxa"/>
              <w:end w:w="120" w:type="dxa"/>
            </w:tcMar>
            <w:shd w:fill="F5F2EC"/>
            <w:vAlign w:val="center"/>
          </w:tcPr>
          <w:p>
            <w:pPr>
              <w:pStyle w:val="TableText"/>
            </w:pPr>
            <w:r>
              <w:t>zar-</w:t>
            </w:r>
          </w:p>
        </w:tc>
        <w:tc>
          <w:tcPr>
            <w:tcW w:type="dxa" w:w="2620"/>
            <w:tcMar>
              <w:top w:w="80" w:type="dxa"/>
              <w:start w:w="120" w:type="dxa"/>
              <w:bottom w:w="80" w:type="dxa"/>
              <w:end w:w="120" w:type="dxa"/>
            </w:tcMar>
            <w:shd w:fill="F5F2EC"/>
            <w:vAlign w:val="center"/>
          </w:tcPr>
          <w:p>
            <w:pPr>
              <w:pStyle w:val="TableText"/>
            </w:pPr>
            <w:r>
              <w:t>Schirm, Wacht, Erhalt</w:t>
            </w:r>
          </w:p>
        </w:tc>
        <w:tc>
          <w:tcPr>
            <w:tcW w:type="dxa" w:w="4104"/>
            <w:tcMar>
              <w:top w:w="80" w:type="dxa"/>
              <w:start w:w="120" w:type="dxa"/>
              <w:bottom w:w="80" w:type="dxa"/>
              <w:end w:w="120" w:type="dxa"/>
            </w:tcMar>
            <w:shd w:fill="F5F2EC"/>
            <w:vAlign w:val="center"/>
          </w:tcPr>
          <w:p>
            <w:pPr>
              <w:pStyle w:val="TableText"/>
            </w:pPr>
            <w:r>
              <w:t>Verteidigung; Pflege, Vorrat, verlässliche Grenze</w:t>
            </w:r>
          </w:p>
        </w:tc>
      </w:tr>
      <w:tr>
        <w:trPr>
          <w:cantSplit/>
        </w:trPr>
        <w:tc>
          <w:tcPr>
            <w:tcW w:type="dxa" w:w="835"/>
            <w:tcMar>
              <w:top w:w="80" w:type="dxa"/>
              <w:start w:w="120" w:type="dxa"/>
              <w:bottom w:w="80" w:type="dxa"/>
              <w:end w:w="120" w:type="dxa"/>
            </w:tcMar>
            <w:vAlign w:val="center"/>
          </w:tcPr>
          <w:p>
            <w:pPr>
              <w:pStyle w:val="TableText"/>
            </w:pPr>
            <w:r>
              <w:t>I</w:t>
            </w:r>
          </w:p>
        </w:tc>
        <w:tc>
          <w:tcPr>
            <w:tcW w:type="dxa" w:w="1180"/>
            <w:tcMar>
              <w:top w:w="80" w:type="dxa"/>
              <w:start w:w="120" w:type="dxa"/>
              <w:bottom w:w="80" w:type="dxa"/>
              <w:end w:w="120" w:type="dxa"/>
            </w:tcMar>
            <w:vAlign w:val="center"/>
          </w:tcPr>
          <w:p>
            <w:pPr>
              <w:pStyle w:val="TableText"/>
            </w:pPr>
            <w:r>
              <w:t>Irin</w:t>
            </w:r>
          </w:p>
        </w:tc>
        <w:tc>
          <w:tcPr>
            <w:tcW w:type="dxa" w:w="1152"/>
            <w:tcMar>
              <w:top w:w="80" w:type="dxa"/>
              <w:start w:w="120" w:type="dxa"/>
              <w:bottom w:w="80" w:type="dxa"/>
              <w:end w:w="120" w:type="dxa"/>
            </w:tcMar>
            <w:vAlign w:val="center"/>
          </w:tcPr>
          <w:p>
            <w:pPr>
              <w:pStyle w:val="TableText"/>
            </w:pPr>
            <w:r>
              <w:t>ir-</w:t>
            </w:r>
          </w:p>
        </w:tc>
        <w:tc>
          <w:tcPr>
            <w:tcW w:type="dxa" w:w="2620"/>
            <w:tcMar>
              <w:top w:w="80" w:type="dxa"/>
              <w:start w:w="120" w:type="dxa"/>
              <w:bottom w:w="80" w:type="dxa"/>
              <w:end w:w="120" w:type="dxa"/>
            </w:tcMar>
            <w:vAlign w:val="center"/>
          </w:tcPr>
          <w:p>
            <w:pPr>
              <w:pStyle w:val="TableText"/>
            </w:pPr>
            <w:r>
              <w:t>Werkzeug, Teil, Genauigkeit</w:t>
            </w:r>
          </w:p>
        </w:tc>
        <w:tc>
          <w:tcPr>
            <w:tcW w:type="dxa" w:w="4104"/>
            <w:tcMar>
              <w:top w:w="80" w:type="dxa"/>
              <w:start w:w="120" w:type="dxa"/>
              <w:bottom w:w="80" w:type="dxa"/>
              <w:end w:w="120" w:type="dxa"/>
            </w:tcMar>
            <w:vAlign w:val="center"/>
          </w:tcPr>
          <w:p>
            <w:pPr>
              <w:pStyle w:val="TableText"/>
            </w:pPr>
            <w:r>
              <w:t>Maß; feine Arbeit, Zeichenstück, Einzelheit</w:t>
            </w:r>
          </w:p>
        </w:tc>
      </w:tr>
      <w:tr>
        <w:trPr>
          <w:cantSplit/>
        </w:trPr>
        <w:tc>
          <w:tcPr>
            <w:tcW w:type="dxa" w:w="835"/>
            <w:tcMar>
              <w:top w:w="80" w:type="dxa"/>
              <w:start w:w="120" w:type="dxa"/>
              <w:bottom w:w="80" w:type="dxa"/>
              <w:end w:w="120" w:type="dxa"/>
            </w:tcMar>
            <w:shd w:fill="F5F2EC"/>
            <w:vAlign w:val="center"/>
          </w:tcPr>
          <w:p>
            <w:pPr>
              <w:pStyle w:val="TableText"/>
            </w:pPr>
            <w:r>
              <w:t>GH</w:t>
            </w:r>
          </w:p>
        </w:tc>
        <w:tc>
          <w:tcPr>
            <w:tcW w:type="dxa" w:w="1180"/>
            <w:tcMar>
              <w:top w:w="80" w:type="dxa"/>
              <w:start w:w="120" w:type="dxa"/>
              <w:bottom w:w="80" w:type="dxa"/>
              <w:end w:w="120" w:type="dxa"/>
            </w:tcMar>
            <w:shd w:fill="F5F2EC"/>
            <w:vAlign w:val="center"/>
          </w:tcPr>
          <w:p>
            <w:pPr>
              <w:pStyle w:val="TableText"/>
            </w:pPr>
            <w:r>
              <w:t>Ghair</w:t>
            </w:r>
          </w:p>
        </w:tc>
        <w:tc>
          <w:tcPr>
            <w:tcW w:type="dxa" w:w="1152"/>
            <w:tcMar>
              <w:top w:w="80" w:type="dxa"/>
              <w:start w:w="120" w:type="dxa"/>
              <w:bottom w:w="80" w:type="dxa"/>
              <w:end w:w="120" w:type="dxa"/>
            </w:tcMar>
            <w:shd w:fill="F5F2EC"/>
            <w:vAlign w:val="center"/>
          </w:tcPr>
          <w:p>
            <w:pPr>
              <w:pStyle w:val="TableText"/>
            </w:pPr>
            <w:r>
              <w:t>ghar-</w:t>
            </w:r>
          </w:p>
        </w:tc>
        <w:tc>
          <w:tcPr>
            <w:tcW w:type="dxa" w:w="2620"/>
            <w:tcMar>
              <w:top w:w="80" w:type="dxa"/>
              <w:start w:w="120" w:type="dxa"/>
              <w:bottom w:w="80" w:type="dxa"/>
              <w:end w:w="120" w:type="dxa"/>
            </w:tcMar>
            <w:shd w:fill="F5F2EC"/>
            <w:vAlign w:val="center"/>
          </w:tcPr>
          <w:p>
            <w:pPr>
              <w:pStyle w:val="TableText"/>
            </w:pPr>
            <w:r>
              <w:t>Wort, Name, Wahrheit</w:t>
            </w:r>
          </w:p>
        </w:tc>
        <w:tc>
          <w:tcPr>
            <w:tcW w:type="dxa" w:w="4104"/>
            <w:tcMar>
              <w:top w:w="80" w:type="dxa"/>
              <w:start w:w="120" w:type="dxa"/>
              <w:bottom w:w="80" w:type="dxa"/>
              <w:end w:w="120" w:type="dxa"/>
            </w:tcMar>
            <w:shd w:fill="F5F2EC"/>
            <w:vAlign w:val="center"/>
          </w:tcPr>
          <w:p>
            <w:pPr>
              <w:pStyle w:val="TableText"/>
            </w:pPr>
            <w:r>
              <w:t>Benennung; Zeugnis, Ruf, ausgesprochene Wirklichkeit</w:t>
            </w:r>
          </w:p>
        </w:tc>
      </w:tr>
      <w:tr>
        <w:trPr>
          <w:cantSplit/>
        </w:trPr>
        <w:tc>
          <w:tcPr>
            <w:tcW w:type="dxa" w:w="835"/>
            <w:tcMar>
              <w:top w:w="80" w:type="dxa"/>
              <w:start w:w="120" w:type="dxa"/>
              <w:bottom w:w="80" w:type="dxa"/>
              <w:end w:w="120" w:type="dxa"/>
            </w:tcMar>
            <w:vAlign w:val="center"/>
          </w:tcPr>
          <w:p>
            <w:pPr>
              <w:pStyle w:val="TableText"/>
            </w:pPr>
            <w:r>
              <w:t>SH</w:t>
            </w:r>
          </w:p>
        </w:tc>
        <w:tc>
          <w:tcPr>
            <w:tcW w:type="dxa" w:w="1180"/>
            <w:tcMar>
              <w:top w:w="80" w:type="dxa"/>
              <w:start w:w="120" w:type="dxa"/>
              <w:bottom w:w="80" w:type="dxa"/>
              <w:end w:w="120" w:type="dxa"/>
            </w:tcMar>
            <w:vAlign w:val="center"/>
          </w:tcPr>
          <w:p>
            <w:pPr>
              <w:pStyle w:val="TableText"/>
            </w:pPr>
            <w:r>
              <w:t>Shenn</w:t>
            </w:r>
          </w:p>
        </w:tc>
        <w:tc>
          <w:tcPr>
            <w:tcW w:type="dxa" w:w="1152"/>
            <w:tcMar>
              <w:top w:w="80" w:type="dxa"/>
              <w:start w:w="120" w:type="dxa"/>
              <w:bottom w:w="80" w:type="dxa"/>
              <w:end w:w="120" w:type="dxa"/>
            </w:tcMar>
            <w:vAlign w:val="center"/>
          </w:tcPr>
          <w:p>
            <w:pPr>
              <w:pStyle w:val="TableText"/>
            </w:pPr>
            <w:r>
              <w:t>shen-</w:t>
            </w:r>
          </w:p>
        </w:tc>
        <w:tc>
          <w:tcPr>
            <w:tcW w:type="dxa" w:w="2620"/>
            <w:tcMar>
              <w:top w:w="80" w:type="dxa"/>
              <w:start w:w="120" w:type="dxa"/>
              <w:bottom w:w="80" w:type="dxa"/>
              <w:end w:w="120" w:type="dxa"/>
            </w:tcMar>
            <w:vAlign w:val="center"/>
          </w:tcPr>
          <w:p>
            <w:pPr>
              <w:pStyle w:val="TableText"/>
            </w:pPr>
            <w:r>
              <w:t>Gedächtnis, Wissen, Erzählung</w:t>
            </w:r>
          </w:p>
        </w:tc>
        <w:tc>
          <w:tcPr>
            <w:tcW w:type="dxa" w:w="4104"/>
            <w:tcMar>
              <w:top w:w="80" w:type="dxa"/>
              <w:start w:w="120" w:type="dxa"/>
              <w:bottom w:w="80" w:type="dxa"/>
              <w:end w:w="120" w:type="dxa"/>
            </w:tcMar>
            <w:vAlign w:val="center"/>
          </w:tcPr>
          <w:p>
            <w:pPr>
              <w:pStyle w:val="TableText"/>
            </w:pPr>
            <w:r>
              <w:t>Lehre; Erfahrung, Chronik, bewahrtes Können</w:t>
            </w:r>
          </w:p>
        </w:tc>
      </w:tr>
      <w:tr>
        <w:trPr>
          <w:cantSplit/>
        </w:trPr>
        <w:tc>
          <w:tcPr>
            <w:tcW w:type="dxa" w:w="835"/>
            <w:tcMar>
              <w:top w:w="80" w:type="dxa"/>
              <w:start w:w="120" w:type="dxa"/>
              <w:bottom w:w="80" w:type="dxa"/>
              <w:end w:w="120" w:type="dxa"/>
            </w:tcMar>
            <w:shd w:fill="F5F2EC"/>
            <w:vAlign w:val="center"/>
          </w:tcPr>
          <w:p>
            <w:pPr>
              <w:pStyle w:val="TableText"/>
            </w:pPr>
            <w:r>
              <w:t>CH</w:t>
            </w:r>
          </w:p>
        </w:tc>
        <w:tc>
          <w:tcPr>
            <w:tcW w:type="dxa" w:w="1180"/>
            <w:tcMar>
              <w:top w:w="80" w:type="dxa"/>
              <w:start w:w="120" w:type="dxa"/>
              <w:bottom w:w="80" w:type="dxa"/>
              <w:end w:w="120" w:type="dxa"/>
            </w:tcMar>
            <w:shd w:fill="F5F2EC"/>
            <w:vAlign w:val="center"/>
          </w:tcPr>
          <w:p>
            <w:pPr>
              <w:pStyle w:val="TableText"/>
            </w:pPr>
            <w:r>
              <w:t>Chor</w:t>
            </w:r>
          </w:p>
        </w:tc>
        <w:tc>
          <w:tcPr>
            <w:tcW w:type="dxa" w:w="1152"/>
            <w:tcMar>
              <w:top w:w="80" w:type="dxa"/>
              <w:start w:w="120" w:type="dxa"/>
              <w:bottom w:w="80" w:type="dxa"/>
              <w:end w:w="120" w:type="dxa"/>
            </w:tcMar>
            <w:shd w:fill="F5F2EC"/>
            <w:vAlign w:val="center"/>
          </w:tcPr>
          <w:p>
            <w:pPr>
              <w:pStyle w:val="TableText"/>
            </w:pPr>
            <w:r>
              <w:t>chor-</w:t>
            </w:r>
          </w:p>
        </w:tc>
        <w:tc>
          <w:tcPr>
            <w:tcW w:type="dxa" w:w="2620"/>
            <w:tcMar>
              <w:top w:w="80" w:type="dxa"/>
              <w:start w:w="120" w:type="dxa"/>
              <w:bottom w:w="80" w:type="dxa"/>
              <w:end w:w="120" w:type="dxa"/>
            </w:tcMar>
            <w:shd w:fill="F5F2EC"/>
            <w:vAlign w:val="center"/>
          </w:tcPr>
          <w:p>
            <w:pPr>
              <w:pStyle w:val="TableText"/>
            </w:pPr>
            <w:r>
              <w:t>Wille, Ehre, Absicht</w:t>
            </w:r>
          </w:p>
        </w:tc>
        <w:tc>
          <w:tcPr>
            <w:tcW w:type="dxa" w:w="4104"/>
            <w:tcMar>
              <w:top w:w="80" w:type="dxa"/>
              <w:start w:w="120" w:type="dxa"/>
              <w:bottom w:w="80" w:type="dxa"/>
              <w:end w:w="120" w:type="dxa"/>
            </w:tcMar>
            <w:shd w:fill="F5F2EC"/>
            <w:vAlign w:val="center"/>
          </w:tcPr>
          <w:p>
            <w:pPr>
              <w:pStyle w:val="TableText"/>
            </w:pPr>
            <w:r>
              <w:t>Ruf; Mut, bewusste Entscheidung, Würde</w:t>
            </w:r>
          </w:p>
        </w:tc>
      </w:tr>
      <w:tr>
        <w:trPr>
          <w:cantSplit/>
        </w:trPr>
        <w:tc>
          <w:tcPr>
            <w:tcW w:type="dxa" w:w="835"/>
            <w:tcMar>
              <w:top w:w="80" w:type="dxa"/>
              <w:start w:w="120" w:type="dxa"/>
              <w:bottom w:w="80" w:type="dxa"/>
              <w:end w:w="120" w:type="dxa"/>
            </w:tcMar>
            <w:vAlign w:val="center"/>
          </w:tcPr>
          <w:p>
            <w:pPr>
              <w:pStyle w:val="TableText"/>
            </w:pPr>
            <w:r>
              <w:t>DH</w:t>
            </w:r>
          </w:p>
        </w:tc>
        <w:tc>
          <w:tcPr>
            <w:tcW w:type="dxa" w:w="1180"/>
            <w:tcMar>
              <w:top w:w="80" w:type="dxa"/>
              <w:start w:w="120" w:type="dxa"/>
              <w:bottom w:w="80" w:type="dxa"/>
              <w:end w:w="120" w:type="dxa"/>
            </w:tcMar>
            <w:vAlign w:val="center"/>
          </w:tcPr>
          <w:p>
            <w:pPr>
              <w:pStyle w:val="TableText"/>
            </w:pPr>
            <w:r>
              <w:t>Dhair</w:t>
            </w:r>
          </w:p>
        </w:tc>
        <w:tc>
          <w:tcPr>
            <w:tcW w:type="dxa" w:w="1152"/>
            <w:tcMar>
              <w:top w:w="80" w:type="dxa"/>
              <w:start w:w="120" w:type="dxa"/>
              <w:bottom w:w="80" w:type="dxa"/>
              <w:end w:w="120" w:type="dxa"/>
            </w:tcMar>
            <w:vAlign w:val="center"/>
          </w:tcPr>
          <w:p>
            <w:pPr>
              <w:pStyle w:val="TableText"/>
            </w:pPr>
            <w:r>
              <w:t>dhai-</w:t>
            </w:r>
          </w:p>
        </w:tc>
        <w:tc>
          <w:tcPr>
            <w:tcW w:type="dxa" w:w="2620"/>
            <w:tcMar>
              <w:top w:w="80" w:type="dxa"/>
              <w:start w:w="120" w:type="dxa"/>
              <w:bottom w:w="80" w:type="dxa"/>
              <w:end w:w="120" w:type="dxa"/>
            </w:tcMar>
            <w:vAlign w:val="center"/>
          </w:tcPr>
          <w:p>
            <w:pPr>
              <w:pStyle w:val="TableText"/>
            </w:pPr>
            <w:r>
              <w:t>Gott, Schicksal, Jenseits</w:t>
            </w:r>
          </w:p>
        </w:tc>
        <w:tc>
          <w:tcPr>
            <w:tcW w:type="dxa" w:w="4104"/>
            <w:tcMar>
              <w:top w:w="80" w:type="dxa"/>
              <w:start w:w="120" w:type="dxa"/>
              <w:bottom w:w="80" w:type="dxa"/>
              <w:end w:w="120" w:type="dxa"/>
            </w:tcMar>
            <w:vAlign w:val="center"/>
          </w:tcPr>
          <w:p>
            <w:pPr>
              <w:pStyle w:val="TableText"/>
            </w:pPr>
            <w:r>
              <w:t>das Übermenschliche; Vorsehung, Heiligkeit, Tabu</w:t>
            </w:r>
          </w:p>
        </w:tc>
      </w:tr>
      <w:tr>
        <w:trPr>
          <w:cantSplit/>
        </w:trPr>
        <w:tc>
          <w:tcPr>
            <w:tcW w:type="dxa" w:w="835"/>
            <w:tcMar>
              <w:top w:w="80" w:type="dxa"/>
              <w:start w:w="120" w:type="dxa"/>
              <w:bottom w:w="80" w:type="dxa"/>
              <w:end w:w="120" w:type="dxa"/>
            </w:tcMar>
            <w:shd w:fill="F5F2EC"/>
            <w:vAlign w:val="center"/>
          </w:tcPr>
          <w:p>
            <w:pPr>
              <w:pStyle w:val="TableText"/>
            </w:pPr>
            <w:r>
              <w:t>Q</w:t>
            </w:r>
          </w:p>
        </w:tc>
        <w:tc>
          <w:tcPr>
            <w:tcW w:type="dxa" w:w="1180"/>
            <w:tcMar>
              <w:top w:w="80" w:type="dxa"/>
              <w:start w:w="120" w:type="dxa"/>
              <w:bottom w:w="80" w:type="dxa"/>
              <w:end w:w="120" w:type="dxa"/>
            </w:tcMar>
            <w:shd w:fill="F5F2EC"/>
            <w:vAlign w:val="center"/>
          </w:tcPr>
          <w:p>
            <w:pPr>
              <w:pStyle w:val="TableText"/>
            </w:pPr>
            <w:r>
              <w:t>Qarn</w:t>
            </w:r>
          </w:p>
        </w:tc>
        <w:tc>
          <w:tcPr>
            <w:tcW w:type="dxa" w:w="1152"/>
            <w:tcMar>
              <w:top w:w="80" w:type="dxa"/>
              <w:start w:w="120" w:type="dxa"/>
              <w:bottom w:w="80" w:type="dxa"/>
              <w:end w:w="120" w:type="dxa"/>
            </w:tcMar>
            <w:shd w:fill="F5F2EC"/>
            <w:vAlign w:val="center"/>
          </w:tcPr>
          <w:p>
            <w:pPr>
              <w:pStyle w:val="TableText"/>
            </w:pPr>
            <w:r>
              <w:t>qar-</w:t>
            </w:r>
          </w:p>
        </w:tc>
        <w:tc>
          <w:tcPr>
            <w:tcW w:type="dxa" w:w="2620"/>
            <w:tcMar>
              <w:top w:w="80" w:type="dxa"/>
              <w:start w:w="120" w:type="dxa"/>
              <w:bottom w:w="80" w:type="dxa"/>
              <w:end w:w="120" w:type="dxa"/>
            </w:tcMar>
            <w:shd w:fill="F5F2EC"/>
            <w:vAlign w:val="center"/>
          </w:tcPr>
          <w:p>
            <w:pPr>
              <w:pStyle w:val="TableText"/>
            </w:pPr>
            <w:r>
              <w:t>Magie, Verborgenes, Geist</w:t>
            </w:r>
          </w:p>
        </w:tc>
        <w:tc>
          <w:tcPr>
            <w:tcW w:type="dxa" w:w="4104"/>
            <w:tcMar>
              <w:top w:w="80" w:type="dxa"/>
              <w:start w:w="120" w:type="dxa"/>
              <w:bottom w:w="80" w:type="dxa"/>
              <w:end w:w="120" w:type="dxa"/>
            </w:tcMar>
            <w:shd w:fill="F5F2EC"/>
            <w:vAlign w:val="center"/>
          </w:tcPr>
          <w:p>
            <w:pPr>
              <w:pStyle w:val="TableText"/>
            </w:pPr>
            <w:r>
              <w:t>unsichtbare Ursache; Zauber, Geheimnis, innere Macht</w:t>
            </w:r>
          </w:p>
        </w:tc>
      </w:tr>
    </w:tbl>
    <w:p>
      <w:pPr>
        <w:spacing w:after="20"/>
      </w:pPr>
    </w:p>
    <w:p>
      <w:pPr>
        <w:pStyle w:val="Heading2"/>
      </w:pPr>
      <w:r>
        <w:t>Freie Präfixe</w:t>
      </w:r>
    </w:p>
    <w:p>
      <w:r>
        <w:t>Neben den dreißig Zeichenwurzeln besitzt Morgar kurze Lage-, Mengen- und Reihenpräfixe. Sie tragen keine neue mystische Ebene ein, sondern beschreiben konkrete Verhältnisse.</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2513"/>
        <w:gridCol w:w="2513"/>
        <w:gridCol w:w="2513"/>
        <w:gridCol w:w="2513"/>
      </w:tblGrid>
      <w:tr>
        <w:trPr>
          <w:tblHeader w:val="true"/>
        </w:trPr>
        <w:tc>
          <w:tcPr>
            <w:tcW w:type="dxa" w:w="1036"/>
            <w:shd w:fill="3E474B"/>
            <w:tcMar>
              <w:top w:w="80" w:type="dxa"/>
              <w:start w:w="120" w:type="dxa"/>
              <w:bottom w:w="80" w:type="dxa"/>
              <w:end w:w="120" w:type="dxa"/>
            </w:tcMar>
            <w:vAlign w:val="center"/>
          </w:tcPr>
          <w:p>
            <w:pPr>
              <w:pStyle w:val="TableHead"/>
            </w:pPr>
            <w:r>
              <w:t>Präfix</w:t>
            </w:r>
          </w:p>
        </w:tc>
        <w:tc>
          <w:tcPr>
            <w:tcW w:type="dxa" w:w="1944"/>
            <w:shd w:fill="3E474B"/>
            <w:tcMar>
              <w:top w:w="80" w:type="dxa"/>
              <w:start w:w="120" w:type="dxa"/>
              <w:bottom w:w="80" w:type="dxa"/>
              <w:end w:w="120" w:type="dxa"/>
            </w:tcMar>
            <w:vAlign w:val="center"/>
          </w:tcPr>
          <w:p>
            <w:pPr>
              <w:pStyle w:val="TableHead"/>
            </w:pPr>
            <w:r>
              <w:t>Bedeutung</w:t>
            </w:r>
          </w:p>
        </w:tc>
        <w:tc>
          <w:tcPr>
            <w:tcW w:type="dxa" w:w="3311"/>
            <w:shd w:fill="3E474B"/>
            <w:tcMar>
              <w:top w:w="80" w:type="dxa"/>
              <w:start w:w="120" w:type="dxa"/>
              <w:bottom w:w="80" w:type="dxa"/>
              <w:end w:w="120" w:type="dxa"/>
            </w:tcMar>
            <w:vAlign w:val="center"/>
          </w:tcPr>
          <w:p>
            <w:pPr>
              <w:pStyle w:val="TableHead"/>
            </w:pPr>
            <w:r>
              <w:t>Funktion</w:t>
            </w:r>
          </w:p>
        </w:tc>
        <w:tc>
          <w:tcPr>
            <w:tcW w:type="dxa" w:w="3600"/>
            <w:shd w:fill="3E474B"/>
            <w:tcMar>
              <w:top w:w="80" w:type="dxa"/>
              <w:start w:w="120" w:type="dxa"/>
              <w:bottom w:w="80" w:type="dxa"/>
              <w:end w:w="120" w:type="dxa"/>
            </w:tcMar>
            <w:vAlign w:val="center"/>
          </w:tcPr>
          <w:p>
            <w:pPr>
              <w:pStyle w:val="TableHead"/>
            </w:pPr>
            <w:r>
              <w:t>Beispiel</w:t>
            </w:r>
          </w:p>
        </w:tc>
      </w:tr>
      <w:tr>
        <w:trPr>
          <w:cantSplit/>
        </w:trPr>
        <w:tc>
          <w:tcPr>
            <w:tcW w:type="dxa" w:w="1036"/>
            <w:tcMar>
              <w:top w:w="80" w:type="dxa"/>
              <w:start w:w="120" w:type="dxa"/>
              <w:bottom w:w="80" w:type="dxa"/>
              <w:end w:w="120" w:type="dxa"/>
            </w:tcMar>
            <w:vAlign w:val="center"/>
          </w:tcPr>
          <w:p>
            <w:pPr>
              <w:pStyle w:val="TableText"/>
            </w:pPr>
            <w:r>
              <w:t>ur-</w:t>
            </w:r>
          </w:p>
        </w:tc>
        <w:tc>
          <w:tcPr>
            <w:tcW w:type="dxa" w:w="1944"/>
            <w:tcMar>
              <w:top w:w="80" w:type="dxa"/>
              <w:start w:w="120" w:type="dxa"/>
              <w:bottom w:w="80" w:type="dxa"/>
              <w:end w:w="120" w:type="dxa"/>
            </w:tcMar>
            <w:vAlign w:val="center"/>
          </w:tcPr>
          <w:p>
            <w:pPr>
              <w:pStyle w:val="TableText"/>
            </w:pPr>
            <w:r>
              <w:t>groß, hoch, zahlreich</w:t>
            </w:r>
          </w:p>
        </w:tc>
        <w:tc>
          <w:tcPr>
            <w:tcW w:type="dxa" w:w="3311"/>
            <w:tcMar>
              <w:top w:w="80" w:type="dxa"/>
              <w:start w:w="120" w:type="dxa"/>
              <w:bottom w:w="80" w:type="dxa"/>
              <w:end w:w="120" w:type="dxa"/>
            </w:tcMar>
            <w:vAlign w:val="center"/>
          </w:tcPr>
          <w:p>
            <w:pPr>
              <w:pStyle w:val="TableText"/>
            </w:pPr>
            <w:r>
              <w:t>Steigert Rang oder Umfang.</w:t>
            </w:r>
          </w:p>
        </w:tc>
        <w:tc>
          <w:tcPr>
            <w:tcW w:type="dxa" w:w="3600"/>
            <w:tcMar>
              <w:top w:w="80" w:type="dxa"/>
              <w:start w:w="120" w:type="dxa"/>
              <w:bottom w:w="80" w:type="dxa"/>
              <w:end w:w="120" w:type="dxa"/>
            </w:tcMar>
            <w:vAlign w:val="center"/>
          </w:tcPr>
          <w:p>
            <w:pPr>
              <w:pStyle w:val="TableText"/>
            </w:pPr>
            <w:r>
              <w:t>ur-ortharn → urortharn, Hochkönig</w:t>
            </w:r>
          </w:p>
        </w:tc>
      </w:tr>
      <w:tr>
        <w:trPr>
          <w:cantSplit/>
        </w:trPr>
        <w:tc>
          <w:tcPr>
            <w:tcW w:type="dxa" w:w="1036"/>
            <w:tcMar>
              <w:top w:w="80" w:type="dxa"/>
              <w:start w:w="120" w:type="dxa"/>
              <w:bottom w:w="80" w:type="dxa"/>
              <w:end w:w="120" w:type="dxa"/>
            </w:tcMar>
            <w:shd w:fill="F5F2EC"/>
            <w:vAlign w:val="center"/>
          </w:tcPr>
          <w:p>
            <w:pPr>
              <w:pStyle w:val="TableText"/>
            </w:pPr>
            <w:r>
              <w:t>dun-</w:t>
            </w:r>
          </w:p>
        </w:tc>
        <w:tc>
          <w:tcPr>
            <w:tcW w:type="dxa" w:w="1944"/>
            <w:tcMar>
              <w:top w:w="80" w:type="dxa"/>
              <w:start w:w="120" w:type="dxa"/>
              <w:bottom w:w="80" w:type="dxa"/>
              <w:end w:w="120" w:type="dxa"/>
            </w:tcMar>
            <w:shd w:fill="F5F2EC"/>
            <w:vAlign w:val="center"/>
          </w:tcPr>
          <w:p>
            <w:pPr>
              <w:pStyle w:val="TableText"/>
            </w:pPr>
            <w:r>
              <w:t>klein, nieder, nachgeordnet</w:t>
            </w:r>
          </w:p>
        </w:tc>
        <w:tc>
          <w:tcPr>
            <w:tcW w:type="dxa" w:w="3311"/>
            <w:tcMar>
              <w:top w:w="80" w:type="dxa"/>
              <w:start w:w="120" w:type="dxa"/>
              <w:bottom w:w="80" w:type="dxa"/>
              <w:end w:w="120" w:type="dxa"/>
            </w:tcMar>
            <w:shd w:fill="F5F2EC"/>
            <w:vAlign w:val="center"/>
          </w:tcPr>
          <w:p>
            <w:pPr>
              <w:pStyle w:val="TableText"/>
            </w:pPr>
            <w:r>
              <w:t>Mindert Rang oder Ausdehnung.</w:t>
            </w:r>
          </w:p>
        </w:tc>
        <w:tc>
          <w:tcPr>
            <w:tcW w:type="dxa" w:w="3600"/>
            <w:tcMar>
              <w:top w:w="80" w:type="dxa"/>
              <w:start w:w="120" w:type="dxa"/>
              <w:bottom w:w="80" w:type="dxa"/>
              <w:end w:w="120" w:type="dxa"/>
            </w:tcMar>
            <w:shd w:fill="F5F2EC"/>
            <w:vAlign w:val="center"/>
          </w:tcPr>
          <w:p>
            <w:pPr>
              <w:pStyle w:val="TableText"/>
            </w:pPr>
            <w:r>
              <w:t>dun-hald → dunhald, Nebenhaus</w:t>
            </w:r>
          </w:p>
        </w:tc>
      </w:tr>
      <w:tr>
        <w:trPr>
          <w:cantSplit/>
        </w:trPr>
        <w:tc>
          <w:tcPr>
            <w:tcW w:type="dxa" w:w="1036"/>
            <w:tcMar>
              <w:top w:w="80" w:type="dxa"/>
              <w:start w:w="120" w:type="dxa"/>
              <w:bottom w:w="80" w:type="dxa"/>
              <w:end w:w="120" w:type="dxa"/>
            </w:tcMar>
            <w:vAlign w:val="center"/>
          </w:tcPr>
          <w:p>
            <w:pPr>
              <w:pStyle w:val="TableText"/>
            </w:pPr>
            <w:r>
              <w:t>an-</w:t>
            </w:r>
          </w:p>
        </w:tc>
        <w:tc>
          <w:tcPr>
            <w:tcW w:type="dxa" w:w="1944"/>
            <w:tcMar>
              <w:top w:w="80" w:type="dxa"/>
              <w:start w:w="120" w:type="dxa"/>
              <w:bottom w:w="80" w:type="dxa"/>
              <w:end w:w="120" w:type="dxa"/>
            </w:tcMar>
            <w:vAlign w:val="center"/>
          </w:tcPr>
          <w:p>
            <w:pPr>
              <w:pStyle w:val="TableText"/>
            </w:pPr>
            <w:r>
              <w:t>ohne, un-, entzogen</w:t>
            </w:r>
          </w:p>
        </w:tc>
        <w:tc>
          <w:tcPr>
            <w:tcW w:type="dxa" w:w="3311"/>
            <w:tcMar>
              <w:top w:w="80" w:type="dxa"/>
              <w:start w:w="120" w:type="dxa"/>
              <w:bottom w:w="80" w:type="dxa"/>
              <w:end w:w="120" w:type="dxa"/>
            </w:tcMar>
            <w:vAlign w:val="center"/>
          </w:tcPr>
          <w:p>
            <w:pPr>
              <w:pStyle w:val="TableText"/>
            </w:pPr>
            <w:r>
              <w:t>Negiert einen greifbaren Zustand.</w:t>
            </w:r>
          </w:p>
        </w:tc>
        <w:tc>
          <w:tcPr>
            <w:tcW w:type="dxa" w:w="3600"/>
            <w:tcMar>
              <w:top w:w="80" w:type="dxa"/>
              <w:start w:w="120" w:type="dxa"/>
              <w:bottom w:w="80" w:type="dxa"/>
              <w:end w:w="120" w:type="dxa"/>
            </w:tcMar>
            <w:vAlign w:val="center"/>
          </w:tcPr>
          <w:p>
            <w:pPr>
              <w:pStyle w:val="TableText"/>
            </w:pPr>
            <w:r>
              <w:t>an-zarn → anzarn, unbewacht</w:t>
            </w:r>
          </w:p>
        </w:tc>
      </w:tr>
      <w:tr>
        <w:trPr>
          <w:cantSplit/>
        </w:trPr>
        <w:tc>
          <w:tcPr>
            <w:tcW w:type="dxa" w:w="1036"/>
            <w:tcMar>
              <w:top w:w="80" w:type="dxa"/>
              <w:start w:w="120" w:type="dxa"/>
              <w:bottom w:w="80" w:type="dxa"/>
              <w:end w:w="120" w:type="dxa"/>
            </w:tcMar>
            <w:shd w:fill="F5F2EC"/>
            <w:vAlign w:val="center"/>
          </w:tcPr>
          <w:p>
            <w:pPr>
              <w:pStyle w:val="TableText"/>
            </w:pPr>
            <w:r>
              <w:t>bar-</w:t>
            </w:r>
          </w:p>
        </w:tc>
        <w:tc>
          <w:tcPr>
            <w:tcW w:type="dxa" w:w="1944"/>
            <w:tcMar>
              <w:top w:w="80" w:type="dxa"/>
              <w:start w:w="120" w:type="dxa"/>
              <w:bottom w:w="80" w:type="dxa"/>
              <w:end w:w="120" w:type="dxa"/>
            </w:tcMar>
            <w:shd w:fill="F5F2EC"/>
            <w:vAlign w:val="center"/>
          </w:tcPr>
          <w:p>
            <w:pPr>
              <w:pStyle w:val="TableText"/>
            </w:pPr>
            <w:r>
              <w:t>oben, über, hochgelegen</w:t>
            </w:r>
          </w:p>
        </w:tc>
        <w:tc>
          <w:tcPr>
            <w:tcW w:type="dxa" w:w="3311"/>
            <w:tcMar>
              <w:top w:w="80" w:type="dxa"/>
              <w:start w:w="120" w:type="dxa"/>
              <w:bottom w:w="80" w:type="dxa"/>
              <w:end w:w="120" w:type="dxa"/>
            </w:tcMar>
            <w:shd w:fill="F5F2EC"/>
            <w:vAlign w:val="center"/>
          </w:tcPr>
          <w:p>
            <w:pPr>
              <w:pStyle w:val="TableText"/>
            </w:pPr>
            <w:r>
              <w:t>Räumliche Oberseite oder Höhenlage.</w:t>
            </w:r>
          </w:p>
        </w:tc>
        <w:tc>
          <w:tcPr>
            <w:tcW w:type="dxa" w:w="3600"/>
            <w:tcMar>
              <w:top w:w="80" w:type="dxa"/>
              <w:start w:w="120" w:type="dxa"/>
              <w:bottom w:w="80" w:type="dxa"/>
              <w:end w:w="120" w:type="dxa"/>
            </w:tcMar>
            <w:shd w:fill="F5F2EC"/>
            <w:vAlign w:val="center"/>
          </w:tcPr>
          <w:p>
            <w:pPr>
              <w:pStyle w:val="TableText"/>
            </w:pPr>
            <w:r>
              <w:t>bar-karn → barkarn, Berg</w:t>
            </w:r>
          </w:p>
        </w:tc>
      </w:tr>
      <w:tr>
        <w:trPr>
          <w:cantSplit/>
        </w:trPr>
        <w:tc>
          <w:tcPr>
            <w:tcW w:type="dxa" w:w="1036"/>
            <w:tcMar>
              <w:top w:w="80" w:type="dxa"/>
              <w:start w:w="120" w:type="dxa"/>
              <w:bottom w:w="80" w:type="dxa"/>
              <w:end w:w="120" w:type="dxa"/>
            </w:tcMar>
            <w:vAlign w:val="center"/>
          </w:tcPr>
          <w:p>
            <w:pPr>
              <w:pStyle w:val="TableText"/>
            </w:pPr>
            <w:r>
              <w:t>dur-</w:t>
            </w:r>
          </w:p>
        </w:tc>
        <w:tc>
          <w:tcPr>
            <w:tcW w:type="dxa" w:w="1944"/>
            <w:tcMar>
              <w:top w:w="80" w:type="dxa"/>
              <w:start w:w="120" w:type="dxa"/>
              <w:bottom w:w="80" w:type="dxa"/>
              <w:end w:w="120" w:type="dxa"/>
            </w:tcMar>
            <w:vAlign w:val="center"/>
          </w:tcPr>
          <w:p>
            <w:pPr>
              <w:pStyle w:val="TableText"/>
            </w:pPr>
            <w:r>
              <w:t>unten, tief, unterirdisch</w:t>
            </w:r>
          </w:p>
        </w:tc>
        <w:tc>
          <w:tcPr>
            <w:tcW w:type="dxa" w:w="3311"/>
            <w:tcMar>
              <w:top w:w="80" w:type="dxa"/>
              <w:start w:w="120" w:type="dxa"/>
              <w:bottom w:w="80" w:type="dxa"/>
              <w:end w:w="120" w:type="dxa"/>
            </w:tcMar>
            <w:vAlign w:val="center"/>
          </w:tcPr>
          <w:p>
            <w:pPr>
              <w:pStyle w:val="TableText"/>
            </w:pPr>
            <w:r>
              <w:t>Räumliche Tiefe oder Unterordnung.</w:t>
            </w:r>
          </w:p>
        </w:tc>
        <w:tc>
          <w:tcPr>
            <w:tcW w:type="dxa" w:w="3600"/>
            <w:tcMar>
              <w:top w:w="80" w:type="dxa"/>
              <w:start w:w="120" w:type="dxa"/>
              <w:bottom w:w="80" w:type="dxa"/>
              <w:end w:w="120" w:type="dxa"/>
            </w:tcMar>
            <w:vAlign w:val="center"/>
          </w:tcPr>
          <w:p>
            <w:pPr>
              <w:pStyle w:val="TableText"/>
            </w:pPr>
            <w:r>
              <w:t>dur-karn → durkarn, Höhle</w:t>
            </w:r>
          </w:p>
        </w:tc>
      </w:tr>
      <w:tr>
        <w:trPr>
          <w:cantSplit/>
        </w:trPr>
        <w:tc>
          <w:tcPr>
            <w:tcW w:type="dxa" w:w="1036"/>
            <w:tcMar>
              <w:top w:w="80" w:type="dxa"/>
              <w:start w:w="120" w:type="dxa"/>
              <w:bottom w:w="80" w:type="dxa"/>
              <w:end w:w="120" w:type="dxa"/>
            </w:tcMar>
            <w:shd w:fill="F5F2EC"/>
            <w:vAlign w:val="center"/>
          </w:tcPr>
          <w:p>
            <w:pPr>
              <w:pStyle w:val="TableText"/>
            </w:pPr>
            <w:r>
              <w:t>inn-</w:t>
            </w:r>
          </w:p>
        </w:tc>
        <w:tc>
          <w:tcPr>
            <w:tcW w:type="dxa" w:w="1944"/>
            <w:tcMar>
              <w:top w:w="80" w:type="dxa"/>
              <w:start w:w="120" w:type="dxa"/>
              <w:bottom w:w="80" w:type="dxa"/>
              <w:end w:w="120" w:type="dxa"/>
            </w:tcMar>
            <w:shd w:fill="F5F2EC"/>
            <w:vAlign w:val="center"/>
          </w:tcPr>
          <w:p>
            <w:pPr>
              <w:pStyle w:val="TableText"/>
            </w:pPr>
            <w:r>
              <w:t>innen, innerhalb</w:t>
            </w:r>
          </w:p>
        </w:tc>
        <w:tc>
          <w:tcPr>
            <w:tcW w:type="dxa" w:w="3311"/>
            <w:tcMar>
              <w:top w:w="80" w:type="dxa"/>
              <w:start w:w="120" w:type="dxa"/>
              <w:bottom w:w="80" w:type="dxa"/>
              <w:end w:w="120" w:type="dxa"/>
            </w:tcMar>
            <w:shd w:fill="F5F2EC"/>
            <w:vAlign w:val="center"/>
          </w:tcPr>
          <w:p>
            <w:pPr>
              <w:pStyle w:val="TableText"/>
            </w:pPr>
            <w:r>
              <w:t>Innerer Bereich oder Zugehörigkeit.</w:t>
            </w:r>
          </w:p>
        </w:tc>
        <w:tc>
          <w:tcPr>
            <w:tcW w:type="dxa" w:w="3600"/>
            <w:tcMar>
              <w:top w:w="80" w:type="dxa"/>
              <w:start w:w="120" w:type="dxa"/>
              <w:bottom w:w="80" w:type="dxa"/>
              <w:end w:w="120" w:type="dxa"/>
            </w:tcMar>
            <w:shd w:fill="F5F2EC"/>
            <w:vAlign w:val="center"/>
          </w:tcPr>
          <w:p>
            <w:pPr>
              <w:pStyle w:val="TableText"/>
            </w:pPr>
            <w:r>
              <w:t>inn-dorn → inndorn, Innenmauer</w:t>
            </w:r>
          </w:p>
        </w:tc>
      </w:tr>
      <w:tr>
        <w:trPr>
          <w:cantSplit/>
        </w:trPr>
        <w:tc>
          <w:tcPr>
            <w:tcW w:type="dxa" w:w="1036"/>
            <w:tcMar>
              <w:top w:w="80" w:type="dxa"/>
              <w:start w:w="120" w:type="dxa"/>
              <w:bottom w:w="80" w:type="dxa"/>
              <w:end w:w="120" w:type="dxa"/>
            </w:tcMar>
            <w:vAlign w:val="center"/>
          </w:tcPr>
          <w:p>
            <w:pPr>
              <w:pStyle w:val="TableText"/>
            </w:pPr>
            <w:r>
              <w:t>dor-</w:t>
            </w:r>
          </w:p>
        </w:tc>
        <w:tc>
          <w:tcPr>
            <w:tcW w:type="dxa" w:w="1944"/>
            <w:tcMar>
              <w:top w:w="80" w:type="dxa"/>
              <w:start w:w="120" w:type="dxa"/>
              <w:bottom w:w="80" w:type="dxa"/>
              <w:end w:w="120" w:type="dxa"/>
            </w:tcMar>
            <w:vAlign w:val="center"/>
          </w:tcPr>
          <w:p>
            <w:pPr>
              <w:pStyle w:val="TableText"/>
            </w:pPr>
            <w:r>
              <w:t>außen, Rand-, Grenze</w:t>
            </w:r>
          </w:p>
        </w:tc>
        <w:tc>
          <w:tcPr>
            <w:tcW w:type="dxa" w:w="3311"/>
            <w:tcMar>
              <w:top w:w="80" w:type="dxa"/>
              <w:start w:w="120" w:type="dxa"/>
              <w:bottom w:w="80" w:type="dxa"/>
              <w:end w:w="120" w:type="dxa"/>
            </w:tcMar>
            <w:vAlign w:val="center"/>
          </w:tcPr>
          <w:p>
            <w:pPr>
              <w:pStyle w:val="TableText"/>
            </w:pPr>
            <w:r>
              <w:t>Äußerer Bereich oder Grenzfunktion.</w:t>
            </w:r>
          </w:p>
        </w:tc>
        <w:tc>
          <w:tcPr>
            <w:tcW w:type="dxa" w:w="3600"/>
            <w:tcMar>
              <w:top w:w="80" w:type="dxa"/>
              <w:start w:w="120" w:type="dxa"/>
              <w:bottom w:w="80" w:type="dxa"/>
              <w:end w:w="120" w:type="dxa"/>
            </w:tcMar>
            <w:vAlign w:val="center"/>
          </w:tcPr>
          <w:p>
            <w:pPr>
              <w:pStyle w:val="TableText"/>
            </w:pPr>
            <w:r>
              <w:t>dor-zarn → dorzarn, Grenzwacht</w:t>
            </w:r>
          </w:p>
        </w:tc>
      </w:tr>
      <w:tr>
        <w:trPr>
          <w:cantSplit/>
        </w:trPr>
        <w:tc>
          <w:tcPr>
            <w:tcW w:type="dxa" w:w="1036"/>
            <w:tcMar>
              <w:top w:w="80" w:type="dxa"/>
              <w:start w:w="120" w:type="dxa"/>
              <w:bottom w:w="80" w:type="dxa"/>
              <w:end w:w="120" w:type="dxa"/>
            </w:tcMar>
            <w:shd w:fill="F5F2EC"/>
            <w:vAlign w:val="center"/>
          </w:tcPr>
          <w:p>
            <w:pPr>
              <w:pStyle w:val="TableText"/>
            </w:pPr>
            <w:r>
              <w:t>ein-</w:t>
            </w:r>
          </w:p>
        </w:tc>
        <w:tc>
          <w:tcPr>
            <w:tcW w:type="dxa" w:w="1944"/>
            <w:tcMar>
              <w:top w:w="80" w:type="dxa"/>
              <w:start w:w="120" w:type="dxa"/>
              <w:bottom w:w="80" w:type="dxa"/>
              <w:end w:w="120" w:type="dxa"/>
            </w:tcMar>
            <w:shd w:fill="F5F2EC"/>
            <w:vAlign w:val="center"/>
          </w:tcPr>
          <w:p>
            <w:pPr>
              <w:pStyle w:val="TableText"/>
            </w:pPr>
            <w:r>
              <w:t>einzeln, einzig</w:t>
            </w:r>
          </w:p>
        </w:tc>
        <w:tc>
          <w:tcPr>
            <w:tcW w:type="dxa" w:w="3311"/>
            <w:tcMar>
              <w:top w:w="80" w:type="dxa"/>
              <w:start w:w="120" w:type="dxa"/>
              <w:bottom w:w="80" w:type="dxa"/>
              <w:end w:w="120" w:type="dxa"/>
            </w:tcMar>
            <w:shd w:fill="F5F2EC"/>
            <w:vAlign w:val="center"/>
          </w:tcPr>
          <w:p>
            <w:pPr>
              <w:pStyle w:val="TableText"/>
            </w:pPr>
            <w:r>
              <w:t>Einzelstück oder alleinige Stellung.</w:t>
            </w:r>
          </w:p>
        </w:tc>
        <w:tc>
          <w:tcPr>
            <w:tcW w:type="dxa" w:w="3600"/>
            <w:tcMar>
              <w:top w:w="80" w:type="dxa"/>
              <w:start w:w="120" w:type="dxa"/>
              <w:bottom w:w="80" w:type="dxa"/>
              <w:end w:w="120" w:type="dxa"/>
            </w:tcMar>
            <w:shd w:fill="F5F2EC"/>
            <w:vAlign w:val="center"/>
          </w:tcPr>
          <w:p>
            <w:pPr>
              <w:pStyle w:val="TableText"/>
            </w:pPr>
            <w:r>
              <w:t>ein-orn → einorn, Alleininhaber</w:t>
            </w:r>
          </w:p>
        </w:tc>
      </w:tr>
      <w:tr>
        <w:trPr>
          <w:cantSplit/>
        </w:trPr>
        <w:tc>
          <w:tcPr>
            <w:tcW w:type="dxa" w:w="1036"/>
            <w:tcMar>
              <w:top w:w="80" w:type="dxa"/>
              <w:start w:w="120" w:type="dxa"/>
              <w:bottom w:w="80" w:type="dxa"/>
              <w:end w:w="120" w:type="dxa"/>
            </w:tcMar>
            <w:vAlign w:val="center"/>
          </w:tcPr>
          <w:p>
            <w:pPr>
              <w:pStyle w:val="TableText"/>
            </w:pPr>
            <w:r>
              <w:t>dra-</w:t>
            </w:r>
          </w:p>
        </w:tc>
        <w:tc>
          <w:tcPr>
            <w:tcW w:type="dxa" w:w="1944"/>
            <w:tcMar>
              <w:top w:w="80" w:type="dxa"/>
              <w:start w:w="120" w:type="dxa"/>
              <w:bottom w:w="80" w:type="dxa"/>
              <w:end w:w="120" w:type="dxa"/>
            </w:tcMar>
            <w:vAlign w:val="center"/>
          </w:tcPr>
          <w:p>
            <w:pPr>
              <w:pStyle w:val="TableText"/>
            </w:pPr>
            <w:r>
              <w:t>drei, vollständige Gruppe</w:t>
            </w:r>
          </w:p>
        </w:tc>
        <w:tc>
          <w:tcPr>
            <w:tcW w:type="dxa" w:w="3311"/>
            <w:tcMar>
              <w:top w:w="80" w:type="dxa"/>
              <w:start w:w="120" w:type="dxa"/>
              <w:bottom w:w="80" w:type="dxa"/>
              <w:end w:w="120" w:type="dxa"/>
            </w:tcMar>
            <w:vAlign w:val="center"/>
          </w:tcPr>
          <w:p>
            <w:pPr>
              <w:pStyle w:val="TableText"/>
            </w:pPr>
            <w:r>
              <w:t>Rituelle oder handwerkliche Dreizahl.</w:t>
            </w:r>
          </w:p>
        </w:tc>
        <w:tc>
          <w:tcPr>
            <w:tcW w:type="dxa" w:w="3600"/>
            <w:tcMar>
              <w:top w:w="80" w:type="dxa"/>
              <w:start w:w="120" w:type="dxa"/>
              <w:bottom w:w="80" w:type="dxa"/>
              <w:end w:w="120" w:type="dxa"/>
            </w:tcMar>
            <w:vAlign w:val="center"/>
          </w:tcPr>
          <w:p>
            <w:pPr>
              <w:pStyle w:val="TableText"/>
            </w:pPr>
            <w:r>
              <w:t>dra-tharn → dratharn, Dreifacheid</w:t>
            </w:r>
          </w:p>
        </w:tc>
      </w:tr>
      <w:tr>
        <w:trPr>
          <w:cantSplit/>
        </w:trPr>
        <w:tc>
          <w:tcPr>
            <w:tcW w:type="dxa" w:w="1036"/>
            <w:tcMar>
              <w:top w:w="80" w:type="dxa"/>
              <w:start w:w="120" w:type="dxa"/>
              <w:bottom w:w="80" w:type="dxa"/>
              <w:end w:w="120" w:type="dxa"/>
            </w:tcMar>
            <w:shd w:fill="F5F2EC"/>
            <w:vAlign w:val="center"/>
          </w:tcPr>
          <w:p>
            <w:pPr>
              <w:pStyle w:val="TableText"/>
            </w:pPr>
            <w:r>
              <w:t>sam-</w:t>
            </w:r>
          </w:p>
        </w:tc>
        <w:tc>
          <w:tcPr>
            <w:tcW w:type="dxa" w:w="1944"/>
            <w:tcMar>
              <w:top w:w="80" w:type="dxa"/>
              <w:start w:w="120" w:type="dxa"/>
              <w:bottom w:w="80" w:type="dxa"/>
              <w:end w:w="120" w:type="dxa"/>
            </w:tcMar>
            <w:shd w:fill="F5F2EC"/>
            <w:vAlign w:val="center"/>
          </w:tcPr>
          <w:p>
            <w:pPr>
              <w:pStyle w:val="TableText"/>
            </w:pPr>
            <w:r>
              <w:t>zusammen, gemeinsam</w:t>
            </w:r>
          </w:p>
        </w:tc>
        <w:tc>
          <w:tcPr>
            <w:tcW w:type="dxa" w:w="3311"/>
            <w:tcMar>
              <w:top w:w="80" w:type="dxa"/>
              <w:start w:w="120" w:type="dxa"/>
              <w:bottom w:w="80" w:type="dxa"/>
              <w:end w:w="120" w:type="dxa"/>
            </w:tcMar>
            <w:shd w:fill="F5F2EC"/>
            <w:vAlign w:val="center"/>
          </w:tcPr>
          <w:p>
            <w:pPr>
              <w:pStyle w:val="TableText"/>
            </w:pPr>
            <w:r>
              <w:t>Gemeinsames Handeln verschiedener Gruppen.</w:t>
            </w:r>
          </w:p>
        </w:tc>
        <w:tc>
          <w:tcPr>
            <w:tcW w:type="dxa" w:w="3600"/>
            <w:tcMar>
              <w:top w:w="80" w:type="dxa"/>
              <w:start w:w="120" w:type="dxa"/>
              <w:bottom w:w="80" w:type="dxa"/>
              <w:end w:w="120" w:type="dxa"/>
            </w:tcMar>
            <w:shd w:fill="F5F2EC"/>
            <w:vAlign w:val="center"/>
          </w:tcPr>
          <w:p>
            <w:pPr>
              <w:pStyle w:val="TableText"/>
            </w:pPr>
            <w:r>
              <w:t>sam-rann → samrann, Bündnis</w:t>
            </w:r>
          </w:p>
        </w:tc>
      </w:tr>
      <w:tr>
        <w:trPr>
          <w:cantSplit/>
        </w:trPr>
        <w:tc>
          <w:tcPr>
            <w:tcW w:type="dxa" w:w="1036"/>
            <w:tcMar>
              <w:top w:w="80" w:type="dxa"/>
              <w:start w:w="120" w:type="dxa"/>
              <w:bottom w:w="80" w:type="dxa"/>
              <w:end w:w="120" w:type="dxa"/>
            </w:tcMar>
            <w:vAlign w:val="center"/>
          </w:tcPr>
          <w:p>
            <w:pPr>
              <w:pStyle w:val="TableText"/>
            </w:pPr>
            <w:r>
              <w:t>fyr-</w:t>
            </w:r>
          </w:p>
        </w:tc>
        <w:tc>
          <w:tcPr>
            <w:tcW w:type="dxa" w:w="1944"/>
            <w:tcMar>
              <w:top w:w="80" w:type="dxa"/>
              <w:start w:w="120" w:type="dxa"/>
              <w:bottom w:w="80" w:type="dxa"/>
              <w:end w:w="120" w:type="dxa"/>
            </w:tcMar>
            <w:vAlign w:val="center"/>
          </w:tcPr>
          <w:p>
            <w:pPr>
              <w:pStyle w:val="TableText"/>
            </w:pPr>
            <w:r>
              <w:t>voran, erster, voraus</w:t>
            </w:r>
          </w:p>
        </w:tc>
        <w:tc>
          <w:tcPr>
            <w:tcW w:type="dxa" w:w="3311"/>
            <w:tcMar>
              <w:top w:w="80" w:type="dxa"/>
              <w:start w:w="120" w:type="dxa"/>
              <w:bottom w:w="80" w:type="dxa"/>
              <w:end w:w="120" w:type="dxa"/>
            </w:tcMar>
            <w:vAlign w:val="center"/>
          </w:tcPr>
          <w:p>
            <w:pPr>
              <w:pStyle w:val="TableText"/>
            </w:pPr>
            <w:r>
              <w:t>Zeitlicher oder ranglicher Vorrang.</w:t>
            </w:r>
          </w:p>
        </w:tc>
        <w:tc>
          <w:tcPr>
            <w:tcW w:type="dxa" w:w="3600"/>
            <w:tcMar>
              <w:top w:w="80" w:type="dxa"/>
              <w:start w:w="120" w:type="dxa"/>
              <w:bottom w:w="80" w:type="dxa"/>
              <w:end w:w="120" w:type="dxa"/>
            </w:tcMar>
            <w:vAlign w:val="center"/>
          </w:tcPr>
          <w:p>
            <w:pPr>
              <w:pStyle w:val="TableText"/>
            </w:pPr>
            <w:r>
              <w:t>fyr-targ → fyrtarg, Vorhutweg</w:t>
            </w:r>
          </w:p>
        </w:tc>
      </w:tr>
      <w:tr>
        <w:trPr>
          <w:cantSplit/>
        </w:trPr>
        <w:tc>
          <w:tcPr>
            <w:tcW w:type="dxa" w:w="1036"/>
            <w:tcMar>
              <w:top w:w="80" w:type="dxa"/>
              <w:start w:w="120" w:type="dxa"/>
              <w:bottom w:w="80" w:type="dxa"/>
              <w:end w:w="120" w:type="dxa"/>
            </w:tcMar>
            <w:shd w:fill="F5F2EC"/>
            <w:vAlign w:val="center"/>
          </w:tcPr>
          <w:p>
            <w:pPr>
              <w:pStyle w:val="TableText"/>
            </w:pPr>
            <w:r>
              <w:t>ath-</w:t>
            </w:r>
          </w:p>
        </w:tc>
        <w:tc>
          <w:tcPr>
            <w:tcW w:type="dxa" w:w="1944"/>
            <w:tcMar>
              <w:top w:w="80" w:type="dxa"/>
              <w:start w:w="120" w:type="dxa"/>
              <w:bottom w:w="80" w:type="dxa"/>
              <w:end w:w="120" w:type="dxa"/>
            </w:tcMar>
            <w:shd w:fill="F5F2EC"/>
            <w:vAlign w:val="center"/>
          </w:tcPr>
          <w:p>
            <w:pPr>
              <w:pStyle w:val="TableText"/>
            </w:pPr>
            <w:r>
              <w:t>danach, hinter, letzter</w:t>
            </w:r>
          </w:p>
        </w:tc>
        <w:tc>
          <w:tcPr>
            <w:tcW w:type="dxa" w:w="3311"/>
            <w:tcMar>
              <w:top w:w="80" w:type="dxa"/>
              <w:start w:w="120" w:type="dxa"/>
              <w:bottom w:w="80" w:type="dxa"/>
              <w:end w:w="120" w:type="dxa"/>
            </w:tcMar>
            <w:shd w:fill="F5F2EC"/>
            <w:vAlign w:val="center"/>
          </w:tcPr>
          <w:p>
            <w:pPr>
              <w:pStyle w:val="TableText"/>
            </w:pPr>
            <w:r>
              <w:t>Nachfolge oder rückwärtige Lage.</w:t>
            </w:r>
          </w:p>
        </w:tc>
        <w:tc>
          <w:tcPr>
            <w:tcW w:type="dxa" w:w="3600"/>
            <w:tcMar>
              <w:top w:w="80" w:type="dxa"/>
              <w:start w:w="120" w:type="dxa"/>
              <w:bottom w:w="80" w:type="dxa"/>
              <w:end w:w="120" w:type="dxa"/>
            </w:tcMar>
            <w:shd w:fill="F5F2EC"/>
            <w:vAlign w:val="center"/>
          </w:tcPr>
          <w:p>
            <w:pPr>
              <w:pStyle w:val="TableText"/>
            </w:pPr>
            <w:r>
              <w:t>ath-orn → athorn, Amtsnachfolger</w:t>
            </w:r>
          </w:p>
        </w:tc>
      </w:tr>
    </w:tbl>
    <w:p>
      <w:pPr>
        <w:spacing w:after="20"/>
      </w:pPr>
    </w:p>
    <w:p>
      <w:pPr>
        <w:pStyle w:val="Heading2"/>
      </w:pPr>
      <w:r>
        <w:t>Suffixe und Endsilben</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2513"/>
        <w:gridCol w:w="2513"/>
        <w:gridCol w:w="2513"/>
        <w:gridCol w:w="2513"/>
      </w:tblGrid>
      <w:tr>
        <w:trPr>
          <w:tblHeader w:val="true"/>
        </w:trPr>
        <w:tc>
          <w:tcPr>
            <w:tcW w:type="dxa" w:w="1036"/>
            <w:shd w:fill="3E474B"/>
            <w:tcMar>
              <w:top w:w="80" w:type="dxa"/>
              <w:start w:w="120" w:type="dxa"/>
              <w:bottom w:w="80" w:type="dxa"/>
              <w:end w:w="120" w:type="dxa"/>
            </w:tcMar>
            <w:vAlign w:val="center"/>
          </w:tcPr>
          <w:p>
            <w:pPr>
              <w:pStyle w:val="TableHead"/>
            </w:pPr>
            <w:r>
              <w:t>Suffix</w:t>
            </w:r>
          </w:p>
        </w:tc>
        <w:tc>
          <w:tcPr>
            <w:tcW w:type="dxa" w:w="2131"/>
            <w:shd w:fill="3E474B"/>
            <w:tcMar>
              <w:top w:w="80" w:type="dxa"/>
              <w:start w:w="120" w:type="dxa"/>
              <w:bottom w:w="80" w:type="dxa"/>
              <w:end w:w="120" w:type="dxa"/>
            </w:tcMar>
            <w:vAlign w:val="center"/>
          </w:tcPr>
          <w:p>
            <w:pPr>
              <w:pStyle w:val="TableHead"/>
            </w:pPr>
            <w:r>
              <w:t>Bedeutung</w:t>
            </w:r>
          </w:p>
        </w:tc>
        <w:tc>
          <w:tcPr>
            <w:tcW w:type="dxa" w:w="3240"/>
            <w:shd w:fill="3E474B"/>
            <w:tcMar>
              <w:top w:w="80" w:type="dxa"/>
              <w:start w:w="120" w:type="dxa"/>
              <w:bottom w:w="80" w:type="dxa"/>
              <w:end w:w="120" w:type="dxa"/>
            </w:tcMar>
            <w:vAlign w:val="center"/>
          </w:tcPr>
          <w:p>
            <w:pPr>
              <w:pStyle w:val="TableHead"/>
            </w:pPr>
            <w:r>
              <w:t>Funktion</w:t>
            </w:r>
          </w:p>
        </w:tc>
        <w:tc>
          <w:tcPr>
            <w:tcW w:type="dxa" w:w="3484"/>
            <w:shd w:fill="3E474B"/>
            <w:tcMar>
              <w:top w:w="80" w:type="dxa"/>
              <w:start w:w="120" w:type="dxa"/>
              <w:bottom w:w="80" w:type="dxa"/>
              <w:end w:w="120" w:type="dxa"/>
            </w:tcMar>
            <w:vAlign w:val="center"/>
          </w:tcPr>
          <w:p>
            <w:pPr>
              <w:pStyle w:val="TableHead"/>
            </w:pPr>
            <w:r>
              <w:t>Beispiel</w:t>
            </w:r>
          </w:p>
        </w:tc>
      </w:tr>
      <w:tr>
        <w:trPr>
          <w:cantSplit/>
        </w:trPr>
        <w:tc>
          <w:tcPr>
            <w:tcW w:type="dxa" w:w="1036"/>
            <w:tcMar>
              <w:top w:w="80" w:type="dxa"/>
              <w:start w:w="120" w:type="dxa"/>
              <w:bottom w:w="80" w:type="dxa"/>
              <w:end w:w="120" w:type="dxa"/>
            </w:tcMar>
            <w:vAlign w:val="center"/>
          </w:tcPr>
          <w:p>
            <w:pPr>
              <w:pStyle w:val="TableText"/>
            </w:pPr>
            <w:r>
              <w:t>-ar</w:t>
            </w:r>
          </w:p>
        </w:tc>
        <w:tc>
          <w:tcPr>
            <w:tcW w:type="dxa" w:w="2131"/>
            <w:tcMar>
              <w:top w:w="80" w:type="dxa"/>
              <w:start w:w="120" w:type="dxa"/>
              <w:bottom w:w="80" w:type="dxa"/>
              <w:end w:w="120" w:type="dxa"/>
            </w:tcMar>
            <w:vAlign w:val="center"/>
          </w:tcPr>
          <w:p>
            <w:pPr>
              <w:pStyle w:val="TableText"/>
            </w:pPr>
            <w:r>
              <w:t>Gegenstand oder Stoff</w:t>
            </w:r>
          </w:p>
        </w:tc>
        <w:tc>
          <w:tcPr>
            <w:tcW w:type="dxa" w:w="3240"/>
            <w:tcMar>
              <w:top w:w="80" w:type="dxa"/>
              <w:start w:w="120" w:type="dxa"/>
              <w:bottom w:w="80" w:type="dxa"/>
              <w:end w:w="120" w:type="dxa"/>
            </w:tcMar>
            <w:vAlign w:val="center"/>
          </w:tcPr>
          <w:p>
            <w:pPr>
              <w:pStyle w:val="TableText"/>
            </w:pPr>
            <w:r>
              <w:t>Bezeichnet ein greifbares Einzelstück.</w:t>
            </w:r>
          </w:p>
        </w:tc>
        <w:tc>
          <w:tcPr>
            <w:tcW w:type="dxa" w:w="3484"/>
            <w:tcMar>
              <w:top w:w="80" w:type="dxa"/>
              <w:start w:w="120" w:type="dxa"/>
              <w:bottom w:w="80" w:type="dxa"/>
              <w:end w:w="120" w:type="dxa"/>
            </w:tcMar>
            <w:vAlign w:val="center"/>
          </w:tcPr>
          <w:p>
            <w:pPr>
              <w:pStyle w:val="TableText"/>
            </w:pPr>
            <w:r>
              <w:t>gor-ar → gorar, Metallstück</w:t>
            </w:r>
          </w:p>
        </w:tc>
      </w:tr>
      <w:tr>
        <w:trPr>
          <w:cantSplit/>
        </w:trPr>
        <w:tc>
          <w:tcPr>
            <w:tcW w:type="dxa" w:w="1036"/>
            <w:tcMar>
              <w:top w:w="80" w:type="dxa"/>
              <w:start w:w="120" w:type="dxa"/>
              <w:bottom w:w="80" w:type="dxa"/>
              <w:end w:w="120" w:type="dxa"/>
            </w:tcMar>
            <w:shd w:fill="F5F2EC"/>
            <w:vAlign w:val="center"/>
          </w:tcPr>
          <w:p>
            <w:pPr>
              <w:pStyle w:val="TableText"/>
            </w:pPr>
            <w:r>
              <w:t>-er</w:t>
            </w:r>
          </w:p>
        </w:tc>
        <w:tc>
          <w:tcPr>
            <w:tcW w:type="dxa" w:w="2131"/>
            <w:tcMar>
              <w:top w:w="80" w:type="dxa"/>
              <w:start w:w="120" w:type="dxa"/>
              <w:bottom w:w="80" w:type="dxa"/>
              <w:end w:w="120" w:type="dxa"/>
            </w:tcMar>
            <w:shd w:fill="F5F2EC"/>
            <w:vAlign w:val="center"/>
          </w:tcPr>
          <w:p>
            <w:pPr>
              <w:pStyle w:val="TableText"/>
            </w:pPr>
            <w:r>
              <w:t>Handlung oder Verb</w:t>
            </w:r>
          </w:p>
        </w:tc>
        <w:tc>
          <w:tcPr>
            <w:tcW w:type="dxa" w:w="3240"/>
            <w:tcMar>
              <w:top w:w="80" w:type="dxa"/>
              <w:start w:w="120" w:type="dxa"/>
              <w:bottom w:w="80" w:type="dxa"/>
              <w:end w:w="120" w:type="dxa"/>
            </w:tcMar>
            <w:shd w:fill="F5F2EC"/>
            <w:vAlign w:val="center"/>
          </w:tcPr>
          <w:p>
            <w:pPr>
              <w:pStyle w:val="TableText"/>
            </w:pPr>
            <w:r>
              <w:t>Macht aus einem Stamm eine Tätigkeit.</w:t>
            </w:r>
          </w:p>
        </w:tc>
        <w:tc>
          <w:tcPr>
            <w:tcW w:type="dxa" w:w="3484"/>
            <w:tcMar>
              <w:top w:w="80" w:type="dxa"/>
              <w:start w:w="120" w:type="dxa"/>
              <w:bottom w:w="80" w:type="dxa"/>
              <w:end w:w="120" w:type="dxa"/>
            </w:tcMar>
            <w:shd w:fill="F5F2EC"/>
            <w:vAlign w:val="center"/>
          </w:tcPr>
          <w:p>
            <w:pPr>
              <w:pStyle w:val="TableText"/>
            </w:pPr>
            <w:r>
              <w:t>tharn-er → tharner, richten</w:t>
            </w:r>
          </w:p>
        </w:tc>
      </w:tr>
      <w:tr>
        <w:trPr>
          <w:cantSplit/>
        </w:trPr>
        <w:tc>
          <w:tcPr>
            <w:tcW w:type="dxa" w:w="1036"/>
            <w:tcMar>
              <w:top w:w="80" w:type="dxa"/>
              <w:start w:w="120" w:type="dxa"/>
              <w:bottom w:w="80" w:type="dxa"/>
              <w:end w:w="120" w:type="dxa"/>
            </w:tcMar>
            <w:vAlign w:val="center"/>
          </w:tcPr>
          <w:p>
            <w:pPr>
              <w:pStyle w:val="TableText"/>
            </w:pPr>
            <w:r>
              <w:t>-ir</w:t>
            </w:r>
          </w:p>
        </w:tc>
        <w:tc>
          <w:tcPr>
            <w:tcW w:type="dxa" w:w="2131"/>
            <w:tcMar>
              <w:top w:w="80" w:type="dxa"/>
              <w:start w:w="120" w:type="dxa"/>
              <w:bottom w:w="80" w:type="dxa"/>
              <w:end w:w="120" w:type="dxa"/>
            </w:tcMar>
            <w:vAlign w:val="center"/>
          </w:tcPr>
          <w:p>
            <w:pPr>
              <w:pStyle w:val="TableText"/>
            </w:pPr>
            <w:r>
              <w:t>Werkzeug, Teil, kleines präzises Ding</w:t>
            </w:r>
          </w:p>
        </w:tc>
        <w:tc>
          <w:tcPr>
            <w:tcW w:type="dxa" w:w="3240"/>
            <w:tcMar>
              <w:top w:w="80" w:type="dxa"/>
              <w:start w:w="120" w:type="dxa"/>
              <w:bottom w:w="80" w:type="dxa"/>
              <w:end w:w="120" w:type="dxa"/>
            </w:tcMar>
            <w:vAlign w:val="center"/>
          </w:tcPr>
          <w:p>
            <w:pPr>
              <w:pStyle w:val="TableText"/>
            </w:pPr>
            <w:r>
              <w:t>Bezeichnet Mittel oder Instrument.</w:t>
            </w:r>
          </w:p>
        </w:tc>
        <w:tc>
          <w:tcPr>
            <w:tcW w:type="dxa" w:w="3484"/>
            <w:tcMar>
              <w:top w:w="80" w:type="dxa"/>
              <w:start w:w="120" w:type="dxa"/>
              <w:bottom w:w="80" w:type="dxa"/>
              <w:end w:w="120" w:type="dxa"/>
            </w:tcMar>
            <w:vAlign w:val="center"/>
          </w:tcPr>
          <w:p>
            <w:pPr>
              <w:pStyle w:val="TableText"/>
            </w:pPr>
            <w:r>
              <w:t>skar-ir → skarir, Klinge</w:t>
            </w:r>
          </w:p>
        </w:tc>
      </w:tr>
      <w:tr>
        <w:trPr>
          <w:cantSplit/>
        </w:trPr>
        <w:tc>
          <w:tcPr>
            <w:tcW w:type="dxa" w:w="1036"/>
            <w:tcMar>
              <w:top w:w="80" w:type="dxa"/>
              <w:start w:w="120" w:type="dxa"/>
              <w:bottom w:w="80" w:type="dxa"/>
              <w:end w:w="120" w:type="dxa"/>
            </w:tcMar>
            <w:shd w:fill="F5F2EC"/>
            <w:vAlign w:val="center"/>
          </w:tcPr>
          <w:p>
            <w:pPr>
              <w:pStyle w:val="TableText"/>
            </w:pPr>
            <w:r>
              <w:t>-or</w:t>
            </w:r>
          </w:p>
        </w:tc>
        <w:tc>
          <w:tcPr>
            <w:tcW w:type="dxa" w:w="2131"/>
            <w:tcMar>
              <w:top w:w="80" w:type="dxa"/>
              <w:start w:w="120" w:type="dxa"/>
              <w:bottom w:w="80" w:type="dxa"/>
              <w:end w:w="120" w:type="dxa"/>
            </w:tcMar>
            <w:shd w:fill="F5F2EC"/>
            <w:vAlign w:val="center"/>
          </w:tcPr>
          <w:p>
            <w:pPr>
              <w:pStyle w:val="TableText"/>
            </w:pPr>
            <w:r>
              <w:t>Person, Träger, Amt</w:t>
            </w:r>
          </w:p>
        </w:tc>
        <w:tc>
          <w:tcPr>
            <w:tcW w:type="dxa" w:w="3240"/>
            <w:tcMar>
              <w:top w:w="80" w:type="dxa"/>
              <w:start w:w="120" w:type="dxa"/>
              <w:bottom w:w="80" w:type="dxa"/>
              <w:end w:w="120" w:type="dxa"/>
            </w:tcMar>
            <w:shd w:fill="F5F2EC"/>
            <w:vAlign w:val="center"/>
          </w:tcPr>
          <w:p>
            <w:pPr>
              <w:pStyle w:val="TableText"/>
            </w:pPr>
            <w:r>
              <w:t>Bezeichnet Handelnde und Ämter.</w:t>
            </w:r>
          </w:p>
        </w:tc>
        <w:tc>
          <w:tcPr>
            <w:tcW w:type="dxa" w:w="3484"/>
            <w:tcMar>
              <w:top w:w="80" w:type="dxa"/>
              <w:start w:w="120" w:type="dxa"/>
              <w:bottom w:w="80" w:type="dxa"/>
              <w:end w:w="120" w:type="dxa"/>
            </w:tcMar>
            <w:shd w:fill="F5F2EC"/>
            <w:vAlign w:val="center"/>
          </w:tcPr>
          <w:p>
            <w:pPr>
              <w:pStyle w:val="TableText"/>
            </w:pPr>
            <w:r>
              <w:t>qarn-or → qaror, Magier</w:t>
            </w:r>
          </w:p>
        </w:tc>
      </w:tr>
      <w:tr>
        <w:trPr>
          <w:cantSplit/>
        </w:trPr>
        <w:tc>
          <w:tcPr>
            <w:tcW w:type="dxa" w:w="1036"/>
            <w:tcMar>
              <w:top w:w="80" w:type="dxa"/>
              <w:start w:w="120" w:type="dxa"/>
              <w:bottom w:w="80" w:type="dxa"/>
              <w:end w:w="120" w:type="dxa"/>
            </w:tcMar>
            <w:vAlign w:val="center"/>
          </w:tcPr>
          <w:p>
            <w:pPr>
              <w:pStyle w:val="TableText"/>
            </w:pPr>
            <w:r>
              <w:t>-ur</w:t>
            </w:r>
          </w:p>
        </w:tc>
        <w:tc>
          <w:tcPr>
            <w:tcW w:type="dxa" w:w="2131"/>
            <w:tcMar>
              <w:top w:w="80" w:type="dxa"/>
              <w:start w:w="120" w:type="dxa"/>
              <w:bottom w:w="80" w:type="dxa"/>
              <w:end w:w="120" w:type="dxa"/>
            </w:tcMar>
            <w:vAlign w:val="center"/>
          </w:tcPr>
          <w:p>
            <w:pPr>
              <w:pStyle w:val="TableText"/>
            </w:pPr>
            <w:r>
              <w:t>Menge, Kollektiv, Gebiet</w:t>
            </w:r>
          </w:p>
        </w:tc>
        <w:tc>
          <w:tcPr>
            <w:tcW w:type="dxa" w:w="3240"/>
            <w:tcMar>
              <w:top w:w="80" w:type="dxa"/>
              <w:start w:w="120" w:type="dxa"/>
              <w:bottom w:w="80" w:type="dxa"/>
              <w:end w:w="120" w:type="dxa"/>
            </w:tcMar>
            <w:vAlign w:val="center"/>
          </w:tcPr>
          <w:p>
            <w:pPr>
              <w:pStyle w:val="TableText"/>
            </w:pPr>
            <w:r>
              <w:t>Bildet Sammelbegriffe.</w:t>
            </w:r>
          </w:p>
        </w:tc>
        <w:tc>
          <w:tcPr>
            <w:tcW w:type="dxa" w:w="3484"/>
            <w:tcMar>
              <w:top w:w="80" w:type="dxa"/>
              <w:start w:w="120" w:type="dxa"/>
              <w:bottom w:w="80" w:type="dxa"/>
              <w:end w:w="120" w:type="dxa"/>
            </w:tcMar>
            <w:vAlign w:val="center"/>
          </w:tcPr>
          <w:p>
            <w:pPr>
              <w:pStyle w:val="TableText"/>
            </w:pPr>
            <w:r>
              <w:t>mor-ur → morur, Bevölkerung</w:t>
            </w:r>
          </w:p>
        </w:tc>
      </w:tr>
      <w:tr>
        <w:trPr>
          <w:cantSplit/>
        </w:trPr>
        <w:tc>
          <w:tcPr>
            <w:tcW w:type="dxa" w:w="1036"/>
            <w:tcMar>
              <w:top w:w="80" w:type="dxa"/>
              <w:start w:w="120" w:type="dxa"/>
              <w:bottom w:w="80" w:type="dxa"/>
              <w:end w:w="120" w:type="dxa"/>
            </w:tcMar>
            <w:shd w:fill="F5F2EC"/>
            <w:vAlign w:val="center"/>
          </w:tcPr>
          <w:p>
            <w:pPr>
              <w:pStyle w:val="TableText"/>
            </w:pPr>
            <w:r>
              <w:t>-yr</w:t>
            </w:r>
          </w:p>
        </w:tc>
        <w:tc>
          <w:tcPr>
            <w:tcW w:type="dxa" w:w="2131"/>
            <w:tcMar>
              <w:top w:w="80" w:type="dxa"/>
              <w:start w:w="120" w:type="dxa"/>
              <w:bottom w:w="80" w:type="dxa"/>
              <w:end w:w="120" w:type="dxa"/>
            </w:tcMar>
            <w:shd w:fill="F5F2EC"/>
            <w:vAlign w:val="center"/>
          </w:tcPr>
          <w:p>
            <w:pPr>
              <w:pStyle w:val="TableText"/>
            </w:pPr>
            <w:r>
              <w:t>Ahnisches, ererbtes oder geweihtes Ding</w:t>
            </w:r>
          </w:p>
        </w:tc>
        <w:tc>
          <w:tcPr>
            <w:tcW w:type="dxa" w:w="3240"/>
            <w:tcMar>
              <w:top w:w="80" w:type="dxa"/>
              <w:start w:w="120" w:type="dxa"/>
              <w:bottom w:w="80" w:type="dxa"/>
              <w:end w:w="120" w:type="dxa"/>
            </w:tcMar>
            <w:shd w:fill="F5F2EC"/>
            <w:vAlign w:val="center"/>
          </w:tcPr>
          <w:p>
            <w:pPr>
              <w:pStyle w:val="TableText"/>
            </w:pPr>
            <w:r>
              <w:t>Markiert Fortbestand und Tradition.</w:t>
            </w:r>
          </w:p>
        </w:tc>
        <w:tc>
          <w:tcPr>
            <w:tcW w:type="dxa" w:w="3484"/>
            <w:tcMar>
              <w:top w:w="80" w:type="dxa"/>
              <w:start w:w="120" w:type="dxa"/>
              <w:bottom w:w="80" w:type="dxa"/>
              <w:end w:w="120" w:type="dxa"/>
            </w:tcMar>
            <w:shd w:fill="F5F2EC"/>
            <w:vAlign w:val="center"/>
          </w:tcPr>
          <w:p>
            <w:pPr>
              <w:pStyle w:val="TableText"/>
            </w:pPr>
            <w:r>
              <w:t>chor-yr → choryr, Ahnenehre</w:t>
            </w:r>
          </w:p>
        </w:tc>
      </w:tr>
      <w:tr>
        <w:trPr>
          <w:cantSplit/>
        </w:trPr>
        <w:tc>
          <w:tcPr>
            <w:tcW w:type="dxa" w:w="1036"/>
            <w:tcMar>
              <w:top w:w="80" w:type="dxa"/>
              <w:start w:w="120" w:type="dxa"/>
              <w:bottom w:w="80" w:type="dxa"/>
              <w:end w:w="120" w:type="dxa"/>
            </w:tcMar>
            <w:vAlign w:val="center"/>
          </w:tcPr>
          <w:p>
            <w:pPr>
              <w:pStyle w:val="TableText"/>
            </w:pPr>
            <w:r>
              <w:t>-en</w:t>
            </w:r>
          </w:p>
        </w:tc>
        <w:tc>
          <w:tcPr>
            <w:tcW w:type="dxa" w:w="2131"/>
            <w:tcMar>
              <w:top w:w="80" w:type="dxa"/>
              <w:start w:w="120" w:type="dxa"/>
              <w:bottom w:w="80" w:type="dxa"/>
              <w:end w:w="120" w:type="dxa"/>
            </w:tcMar>
            <w:vAlign w:val="center"/>
          </w:tcPr>
          <w:p>
            <w:pPr>
              <w:pStyle w:val="TableText"/>
            </w:pPr>
            <w:r>
              <w:t>zugehörig, aus, von</w:t>
            </w:r>
          </w:p>
        </w:tc>
        <w:tc>
          <w:tcPr>
            <w:tcW w:type="dxa" w:w="3240"/>
            <w:tcMar>
              <w:top w:w="80" w:type="dxa"/>
              <w:start w:w="120" w:type="dxa"/>
              <w:bottom w:w="80" w:type="dxa"/>
              <w:end w:w="120" w:type="dxa"/>
            </w:tcMar>
            <w:vAlign w:val="center"/>
          </w:tcPr>
          <w:p>
            <w:pPr>
              <w:pStyle w:val="TableText"/>
            </w:pPr>
            <w:r>
              <w:t>Adjektivische oder genitivische Beziehung.</w:t>
            </w:r>
          </w:p>
        </w:tc>
        <w:tc>
          <w:tcPr>
            <w:tcW w:type="dxa" w:w="3484"/>
            <w:tcMar>
              <w:top w:w="80" w:type="dxa"/>
              <w:start w:w="120" w:type="dxa"/>
              <w:bottom w:w="80" w:type="dxa"/>
              <w:end w:w="120" w:type="dxa"/>
            </w:tcMar>
            <w:vAlign w:val="center"/>
          </w:tcPr>
          <w:p>
            <w:pPr>
              <w:pStyle w:val="TableText"/>
            </w:pPr>
            <w:r>
              <w:t>karn-en → karnen, steinern</w:t>
            </w:r>
          </w:p>
        </w:tc>
      </w:tr>
      <w:tr>
        <w:trPr>
          <w:cantSplit/>
        </w:trPr>
        <w:tc>
          <w:tcPr>
            <w:tcW w:type="dxa" w:w="1036"/>
            <w:tcMar>
              <w:top w:w="80" w:type="dxa"/>
              <w:start w:w="120" w:type="dxa"/>
              <w:bottom w:w="80" w:type="dxa"/>
              <w:end w:w="120" w:type="dxa"/>
            </w:tcMar>
            <w:shd w:fill="F5F2EC"/>
            <w:vAlign w:val="center"/>
          </w:tcPr>
          <w:p>
            <w:pPr>
              <w:pStyle w:val="TableText"/>
            </w:pPr>
            <w:r>
              <w:t>-in</w:t>
            </w:r>
          </w:p>
        </w:tc>
        <w:tc>
          <w:tcPr>
            <w:tcW w:type="dxa" w:w="2131"/>
            <w:tcMar>
              <w:top w:w="80" w:type="dxa"/>
              <w:start w:w="120" w:type="dxa"/>
              <w:bottom w:w="80" w:type="dxa"/>
              <w:end w:w="120" w:type="dxa"/>
            </w:tcMar>
            <w:shd w:fill="F5F2EC"/>
            <w:vAlign w:val="center"/>
          </w:tcPr>
          <w:p>
            <w:pPr>
              <w:pStyle w:val="TableText"/>
            </w:pPr>
            <w:r>
              <w:t>hervorgegangen aus, Nachkomme</w:t>
            </w:r>
          </w:p>
        </w:tc>
        <w:tc>
          <w:tcPr>
            <w:tcW w:type="dxa" w:w="3240"/>
            <w:tcMar>
              <w:top w:w="80" w:type="dxa"/>
              <w:start w:w="120" w:type="dxa"/>
              <w:bottom w:w="80" w:type="dxa"/>
              <w:end w:w="120" w:type="dxa"/>
            </w:tcMar>
            <w:shd w:fill="F5F2EC"/>
            <w:vAlign w:val="center"/>
          </w:tcPr>
          <w:p>
            <w:pPr>
              <w:pStyle w:val="TableText"/>
            </w:pPr>
            <w:r>
              <w:t>Herkunft oder Abstammung.</w:t>
            </w:r>
          </w:p>
        </w:tc>
        <w:tc>
          <w:tcPr>
            <w:tcW w:type="dxa" w:w="3484"/>
            <w:tcMar>
              <w:top w:w="80" w:type="dxa"/>
              <w:start w:w="120" w:type="dxa"/>
              <w:bottom w:w="80" w:type="dxa"/>
              <w:end w:w="120" w:type="dxa"/>
            </w:tcMar>
            <w:shd w:fill="F5F2EC"/>
            <w:vAlign w:val="center"/>
          </w:tcPr>
          <w:p>
            <w:pPr>
              <w:pStyle w:val="TableText"/>
            </w:pPr>
            <w:r>
              <w:t>rann-in → rannin, Sippenkind</w:t>
            </w:r>
          </w:p>
        </w:tc>
      </w:tr>
      <w:tr>
        <w:trPr>
          <w:cantSplit/>
        </w:trPr>
        <w:tc>
          <w:tcPr>
            <w:tcW w:type="dxa" w:w="1036"/>
            <w:tcMar>
              <w:top w:w="80" w:type="dxa"/>
              <w:start w:w="120" w:type="dxa"/>
              <w:bottom w:w="80" w:type="dxa"/>
              <w:end w:w="120" w:type="dxa"/>
            </w:tcMar>
            <w:vAlign w:val="center"/>
          </w:tcPr>
          <w:p>
            <w:pPr>
              <w:pStyle w:val="TableText"/>
            </w:pPr>
            <w:r>
              <w:t>-ath</w:t>
            </w:r>
          </w:p>
        </w:tc>
        <w:tc>
          <w:tcPr>
            <w:tcW w:type="dxa" w:w="2131"/>
            <w:tcMar>
              <w:top w:w="80" w:type="dxa"/>
              <w:start w:w="120" w:type="dxa"/>
              <w:bottom w:w="80" w:type="dxa"/>
              <w:end w:w="120" w:type="dxa"/>
            </w:tcMar>
            <w:vAlign w:val="center"/>
          </w:tcPr>
          <w:p>
            <w:pPr>
              <w:pStyle w:val="TableText"/>
            </w:pPr>
            <w:r>
              <w:t>Ort, Stelle, Platz</w:t>
            </w:r>
          </w:p>
        </w:tc>
        <w:tc>
          <w:tcPr>
            <w:tcW w:type="dxa" w:w="3240"/>
            <w:tcMar>
              <w:top w:w="80" w:type="dxa"/>
              <w:start w:w="120" w:type="dxa"/>
              <w:bottom w:w="80" w:type="dxa"/>
              <w:end w:w="120" w:type="dxa"/>
            </w:tcMar>
            <w:vAlign w:val="center"/>
          </w:tcPr>
          <w:p>
            <w:pPr>
              <w:pStyle w:val="TableText"/>
            </w:pPr>
            <w:r>
              <w:t>Macht einen Stamm zum Schauplatz.</w:t>
            </w:r>
          </w:p>
        </w:tc>
        <w:tc>
          <w:tcPr>
            <w:tcW w:type="dxa" w:w="3484"/>
            <w:tcMar>
              <w:top w:w="80" w:type="dxa"/>
              <w:start w:w="120" w:type="dxa"/>
              <w:bottom w:w="80" w:type="dxa"/>
              <w:end w:w="120" w:type="dxa"/>
            </w:tcMar>
            <w:vAlign w:val="center"/>
          </w:tcPr>
          <w:p>
            <w:pPr>
              <w:pStyle w:val="TableText"/>
            </w:pPr>
            <w:r>
              <w:t>gor-ath → gorath, Mine</w:t>
            </w:r>
          </w:p>
        </w:tc>
      </w:tr>
      <w:tr>
        <w:trPr>
          <w:cantSplit/>
        </w:trPr>
        <w:tc>
          <w:tcPr>
            <w:tcW w:type="dxa" w:w="1036"/>
            <w:tcMar>
              <w:top w:w="80" w:type="dxa"/>
              <w:start w:w="120" w:type="dxa"/>
              <w:bottom w:w="80" w:type="dxa"/>
              <w:end w:w="120" w:type="dxa"/>
            </w:tcMar>
            <w:shd w:fill="F5F2EC"/>
            <w:vAlign w:val="center"/>
          </w:tcPr>
          <w:p>
            <w:pPr>
              <w:pStyle w:val="TableText"/>
            </w:pPr>
            <w:r>
              <w:t>-dorn</w:t>
            </w:r>
          </w:p>
        </w:tc>
        <w:tc>
          <w:tcPr>
            <w:tcW w:type="dxa" w:w="2131"/>
            <w:tcMar>
              <w:top w:w="80" w:type="dxa"/>
              <w:start w:w="120" w:type="dxa"/>
              <w:bottom w:w="80" w:type="dxa"/>
              <w:end w:w="120" w:type="dxa"/>
            </w:tcMar>
            <w:shd w:fill="F5F2EC"/>
            <w:vAlign w:val="center"/>
          </w:tcPr>
          <w:p>
            <w:pPr>
              <w:pStyle w:val="TableText"/>
            </w:pPr>
            <w:r>
              <w:t>ummauerter oder geschiedener Ort</w:t>
            </w:r>
          </w:p>
        </w:tc>
        <w:tc>
          <w:tcPr>
            <w:tcW w:type="dxa" w:w="3240"/>
            <w:tcMar>
              <w:top w:w="80" w:type="dxa"/>
              <w:start w:w="120" w:type="dxa"/>
              <w:bottom w:w="80" w:type="dxa"/>
              <w:end w:w="120" w:type="dxa"/>
            </w:tcMar>
            <w:shd w:fill="F5F2EC"/>
            <w:vAlign w:val="center"/>
          </w:tcPr>
          <w:p>
            <w:pPr>
              <w:pStyle w:val="TableText"/>
            </w:pPr>
            <w:r>
              <w:t>Befestigung, Sperre oder Bruchkante.</w:t>
            </w:r>
          </w:p>
        </w:tc>
        <w:tc>
          <w:tcPr>
            <w:tcW w:type="dxa" w:w="3484"/>
            <w:tcMar>
              <w:top w:w="80" w:type="dxa"/>
              <w:start w:w="120" w:type="dxa"/>
              <w:bottom w:w="80" w:type="dxa"/>
              <w:end w:w="120" w:type="dxa"/>
            </w:tcMar>
            <w:shd w:fill="F5F2EC"/>
            <w:vAlign w:val="center"/>
          </w:tcPr>
          <w:p>
            <w:pPr>
              <w:pStyle w:val="TableText"/>
            </w:pPr>
            <w:r>
              <w:t>khor-dorn → khordorn, Bresche</w:t>
            </w:r>
          </w:p>
        </w:tc>
      </w:tr>
      <w:tr>
        <w:trPr>
          <w:cantSplit/>
        </w:trPr>
        <w:tc>
          <w:tcPr>
            <w:tcW w:type="dxa" w:w="1036"/>
            <w:tcMar>
              <w:top w:w="80" w:type="dxa"/>
              <w:start w:w="120" w:type="dxa"/>
              <w:bottom w:w="80" w:type="dxa"/>
              <w:end w:w="120" w:type="dxa"/>
            </w:tcMar>
            <w:vAlign w:val="center"/>
          </w:tcPr>
          <w:p>
            <w:pPr>
              <w:pStyle w:val="TableText"/>
            </w:pPr>
            <w:r>
              <w:t>-hald</w:t>
            </w:r>
          </w:p>
        </w:tc>
        <w:tc>
          <w:tcPr>
            <w:tcW w:type="dxa" w:w="2131"/>
            <w:tcMar>
              <w:top w:w="80" w:type="dxa"/>
              <w:start w:w="120" w:type="dxa"/>
              <w:bottom w:w="80" w:type="dxa"/>
              <w:end w:w="120" w:type="dxa"/>
            </w:tcMar>
            <w:vAlign w:val="center"/>
          </w:tcPr>
          <w:p>
            <w:pPr>
              <w:pStyle w:val="TableText"/>
            </w:pPr>
            <w:r>
              <w:t>Haus, Halle, bewahrter Raum</w:t>
            </w:r>
          </w:p>
        </w:tc>
        <w:tc>
          <w:tcPr>
            <w:tcW w:type="dxa" w:w="3240"/>
            <w:tcMar>
              <w:top w:w="80" w:type="dxa"/>
              <w:start w:w="120" w:type="dxa"/>
              <w:bottom w:w="80" w:type="dxa"/>
              <w:end w:w="120" w:type="dxa"/>
            </w:tcMar>
            <w:vAlign w:val="center"/>
          </w:tcPr>
          <w:p>
            <w:pPr>
              <w:pStyle w:val="TableText"/>
            </w:pPr>
            <w:r>
              <w:t>Gebäude oder dauerhafte Niederlassung.</w:t>
            </w:r>
          </w:p>
        </w:tc>
        <w:tc>
          <w:tcPr>
            <w:tcW w:type="dxa" w:w="3484"/>
            <w:tcMar>
              <w:top w:w="80" w:type="dxa"/>
              <w:start w:w="120" w:type="dxa"/>
              <w:bottom w:w="80" w:type="dxa"/>
              <w:end w:w="120" w:type="dxa"/>
            </w:tcMar>
            <w:vAlign w:val="center"/>
          </w:tcPr>
          <w:p>
            <w:pPr>
              <w:pStyle w:val="TableText"/>
            </w:pPr>
            <w:r>
              <w:t>kar-hald → karhald, Steinhalle</w:t>
            </w:r>
          </w:p>
        </w:tc>
      </w:tr>
      <w:tr>
        <w:trPr>
          <w:cantSplit/>
        </w:trPr>
        <w:tc>
          <w:tcPr>
            <w:tcW w:type="dxa" w:w="1036"/>
            <w:tcMar>
              <w:top w:w="80" w:type="dxa"/>
              <w:start w:w="120" w:type="dxa"/>
              <w:bottom w:w="80" w:type="dxa"/>
              <w:end w:w="120" w:type="dxa"/>
            </w:tcMar>
            <w:shd w:fill="F5F2EC"/>
            <w:vAlign w:val="center"/>
          </w:tcPr>
          <w:p>
            <w:pPr>
              <w:pStyle w:val="TableText"/>
            </w:pPr>
            <w:r>
              <w:t>-lann</w:t>
            </w:r>
          </w:p>
        </w:tc>
        <w:tc>
          <w:tcPr>
            <w:tcW w:type="dxa" w:w="2131"/>
            <w:tcMar>
              <w:top w:w="80" w:type="dxa"/>
              <w:start w:w="120" w:type="dxa"/>
              <w:bottom w:w="80" w:type="dxa"/>
              <w:end w:w="120" w:type="dxa"/>
            </w:tcMar>
            <w:shd w:fill="F5F2EC"/>
            <w:vAlign w:val="center"/>
          </w:tcPr>
          <w:p>
            <w:pPr>
              <w:pStyle w:val="TableText"/>
            </w:pPr>
            <w:r>
              <w:t>Land, Flur, Herrschaftsraum</w:t>
            </w:r>
          </w:p>
        </w:tc>
        <w:tc>
          <w:tcPr>
            <w:tcW w:type="dxa" w:w="3240"/>
            <w:tcMar>
              <w:top w:w="80" w:type="dxa"/>
              <w:start w:w="120" w:type="dxa"/>
              <w:bottom w:w="80" w:type="dxa"/>
              <w:end w:w="120" w:type="dxa"/>
            </w:tcMar>
            <w:shd w:fill="F5F2EC"/>
            <w:vAlign w:val="center"/>
          </w:tcPr>
          <w:p>
            <w:pPr>
              <w:pStyle w:val="TableText"/>
            </w:pPr>
            <w:r>
              <w:t>Gebiet oder nutzbare Landschaft.</w:t>
            </w:r>
          </w:p>
        </w:tc>
        <w:tc>
          <w:tcPr>
            <w:tcW w:type="dxa" w:w="3484"/>
            <w:tcMar>
              <w:top w:w="80" w:type="dxa"/>
              <w:start w:w="120" w:type="dxa"/>
              <w:bottom w:w="80" w:type="dxa"/>
              <w:end w:w="120" w:type="dxa"/>
            </w:tcMar>
            <w:shd w:fill="F5F2EC"/>
            <w:vAlign w:val="center"/>
          </w:tcPr>
          <w:p>
            <w:pPr>
              <w:pStyle w:val="TableText"/>
            </w:pPr>
            <w:r>
              <w:t>dur-lann → durlann, Tal</w:t>
            </w:r>
          </w:p>
        </w:tc>
      </w:tr>
      <w:tr>
        <w:trPr>
          <w:cantSplit/>
        </w:trPr>
        <w:tc>
          <w:tcPr>
            <w:tcW w:type="dxa" w:w="1036"/>
            <w:tcMar>
              <w:top w:w="80" w:type="dxa"/>
              <w:start w:w="120" w:type="dxa"/>
              <w:bottom w:w="80" w:type="dxa"/>
              <w:end w:w="120" w:type="dxa"/>
            </w:tcMar>
            <w:vAlign w:val="center"/>
          </w:tcPr>
          <w:p>
            <w:pPr>
              <w:pStyle w:val="TableText"/>
            </w:pPr>
            <w:r>
              <w:t>-rann</w:t>
            </w:r>
          </w:p>
        </w:tc>
        <w:tc>
          <w:tcPr>
            <w:tcW w:type="dxa" w:w="2131"/>
            <w:tcMar>
              <w:top w:w="80" w:type="dxa"/>
              <w:start w:w="120" w:type="dxa"/>
              <w:bottom w:w="80" w:type="dxa"/>
              <w:end w:w="120" w:type="dxa"/>
            </w:tcMar>
            <w:vAlign w:val="center"/>
          </w:tcPr>
          <w:p>
            <w:pPr>
              <w:pStyle w:val="TableText"/>
            </w:pPr>
            <w:r>
              <w:t>Sippe, Bund, versammelte Gruppe</w:t>
            </w:r>
          </w:p>
        </w:tc>
        <w:tc>
          <w:tcPr>
            <w:tcW w:type="dxa" w:w="3240"/>
            <w:tcMar>
              <w:top w:w="80" w:type="dxa"/>
              <w:start w:w="120" w:type="dxa"/>
              <w:bottom w:w="80" w:type="dxa"/>
              <w:end w:w="120" w:type="dxa"/>
            </w:tcMar>
            <w:vAlign w:val="center"/>
          </w:tcPr>
          <w:p>
            <w:pPr>
              <w:pStyle w:val="TableText"/>
            </w:pPr>
            <w:r>
              <w:t>Sozialer Verband.</w:t>
            </w:r>
          </w:p>
        </w:tc>
        <w:tc>
          <w:tcPr>
            <w:tcW w:type="dxa" w:w="3484"/>
            <w:tcMar>
              <w:top w:w="80" w:type="dxa"/>
              <w:start w:w="120" w:type="dxa"/>
              <w:bottom w:w="80" w:type="dxa"/>
              <w:end w:w="120" w:type="dxa"/>
            </w:tcMar>
            <w:vAlign w:val="center"/>
          </w:tcPr>
          <w:p>
            <w:pPr>
              <w:pStyle w:val="TableText"/>
            </w:pPr>
            <w:r>
              <w:t>hal-rann → halrann, Hausgemeinschaft</w:t>
            </w:r>
          </w:p>
        </w:tc>
      </w:tr>
      <w:tr>
        <w:trPr>
          <w:cantSplit/>
        </w:trPr>
        <w:tc>
          <w:tcPr>
            <w:tcW w:type="dxa" w:w="1036"/>
            <w:tcMar>
              <w:top w:w="80" w:type="dxa"/>
              <w:start w:w="120" w:type="dxa"/>
              <w:bottom w:w="80" w:type="dxa"/>
              <w:end w:w="120" w:type="dxa"/>
            </w:tcMar>
            <w:shd w:fill="F5F2EC"/>
            <w:vAlign w:val="center"/>
          </w:tcPr>
          <w:p>
            <w:pPr>
              <w:pStyle w:val="TableText"/>
            </w:pPr>
            <w:r>
              <w:t>-targ</w:t>
            </w:r>
          </w:p>
        </w:tc>
        <w:tc>
          <w:tcPr>
            <w:tcW w:type="dxa" w:w="2131"/>
            <w:tcMar>
              <w:top w:w="80" w:type="dxa"/>
              <w:start w:w="120" w:type="dxa"/>
              <w:bottom w:w="80" w:type="dxa"/>
              <w:end w:w="120" w:type="dxa"/>
            </w:tcMar>
            <w:shd w:fill="F5F2EC"/>
            <w:vAlign w:val="center"/>
          </w:tcPr>
          <w:p>
            <w:pPr>
              <w:pStyle w:val="TableText"/>
            </w:pPr>
            <w:r>
              <w:t>Weg, Zug, gerichtete Folge</w:t>
            </w:r>
          </w:p>
        </w:tc>
        <w:tc>
          <w:tcPr>
            <w:tcW w:type="dxa" w:w="3240"/>
            <w:tcMar>
              <w:top w:w="80" w:type="dxa"/>
              <w:start w:w="120" w:type="dxa"/>
              <w:bottom w:w="80" w:type="dxa"/>
              <w:end w:w="120" w:type="dxa"/>
            </w:tcMar>
            <w:shd w:fill="F5F2EC"/>
            <w:vAlign w:val="center"/>
          </w:tcPr>
          <w:p>
            <w:pPr>
              <w:pStyle w:val="TableText"/>
            </w:pPr>
            <w:r>
              <w:t>Route, Marsch oder geordneter Ablauf.</w:t>
            </w:r>
          </w:p>
        </w:tc>
        <w:tc>
          <w:tcPr>
            <w:tcW w:type="dxa" w:w="3484"/>
            <w:tcMar>
              <w:top w:w="80" w:type="dxa"/>
              <w:start w:w="120" w:type="dxa"/>
              <w:bottom w:w="80" w:type="dxa"/>
              <w:end w:w="120" w:type="dxa"/>
            </w:tcMar>
            <w:shd w:fill="F5F2EC"/>
            <w:vAlign w:val="center"/>
          </w:tcPr>
          <w:p>
            <w:pPr>
              <w:pStyle w:val="TableText"/>
            </w:pPr>
            <w:r>
              <w:t>skar-targ → skartarg, Feldzug</w:t>
            </w:r>
          </w:p>
        </w:tc>
      </w:tr>
      <w:tr>
        <w:trPr>
          <w:cantSplit/>
        </w:trPr>
        <w:tc>
          <w:tcPr>
            <w:tcW w:type="dxa" w:w="1036"/>
            <w:tcMar>
              <w:top w:w="80" w:type="dxa"/>
              <w:start w:w="120" w:type="dxa"/>
              <w:bottom w:w="80" w:type="dxa"/>
              <w:end w:w="120" w:type="dxa"/>
            </w:tcMar>
            <w:vAlign w:val="center"/>
          </w:tcPr>
          <w:p>
            <w:pPr>
              <w:pStyle w:val="TableText"/>
            </w:pPr>
            <w:r>
              <w:t>-tharn</w:t>
            </w:r>
          </w:p>
        </w:tc>
        <w:tc>
          <w:tcPr>
            <w:tcW w:type="dxa" w:w="2131"/>
            <w:tcMar>
              <w:top w:w="80" w:type="dxa"/>
              <w:start w:w="120" w:type="dxa"/>
              <w:bottom w:w="80" w:type="dxa"/>
              <w:end w:w="120" w:type="dxa"/>
            </w:tcMar>
            <w:vAlign w:val="center"/>
          </w:tcPr>
          <w:p>
            <w:pPr>
              <w:pStyle w:val="TableText"/>
            </w:pPr>
            <w:r>
              <w:t>Eid, Recht, bindende Ordnung</w:t>
            </w:r>
          </w:p>
        </w:tc>
        <w:tc>
          <w:tcPr>
            <w:tcW w:type="dxa" w:w="3240"/>
            <w:tcMar>
              <w:top w:w="80" w:type="dxa"/>
              <w:start w:w="120" w:type="dxa"/>
              <w:bottom w:w="80" w:type="dxa"/>
              <w:end w:w="120" w:type="dxa"/>
            </w:tcMar>
            <w:vAlign w:val="center"/>
          </w:tcPr>
          <w:p>
            <w:pPr>
              <w:pStyle w:val="TableText"/>
            </w:pPr>
            <w:r>
              <w:t>Rechtsbegriff oder verpflichtende Institution.</w:t>
            </w:r>
          </w:p>
        </w:tc>
        <w:tc>
          <w:tcPr>
            <w:tcW w:type="dxa" w:w="3484"/>
            <w:tcMar>
              <w:top w:w="80" w:type="dxa"/>
              <w:start w:w="120" w:type="dxa"/>
              <w:bottom w:w="80" w:type="dxa"/>
              <w:end w:w="120" w:type="dxa"/>
            </w:tcMar>
            <w:vAlign w:val="center"/>
          </w:tcPr>
          <w:p>
            <w:pPr>
              <w:pStyle w:val="TableText"/>
            </w:pPr>
            <w:r>
              <w:t>lan-tharn → lantharn, Landrecht</w:t>
            </w:r>
          </w:p>
        </w:tc>
      </w:tr>
      <w:tr>
        <w:trPr>
          <w:cantSplit/>
        </w:trPr>
        <w:tc>
          <w:tcPr>
            <w:tcW w:type="dxa" w:w="1036"/>
            <w:tcMar>
              <w:top w:w="80" w:type="dxa"/>
              <w:start w:w="120" w:type="dxa"/>
              <w:bottom w:w="80" w:type="dxa"/>
              <w:end w:w="120" w:type="dxa"/>
            </w:tcMar>
            <w:shd w:fill="F5F2EC"/>
            <w:vAlign w:val="center"/>
          </w:tcPr>
          <w:p>
            <w:pPr>
              <w:pStyle w:val="TableText"/>
            </w:pPr>
            <w:r>
              <w:t>-zarn</w:t>
            </w:r>
          </w:p>
        </w:tc>
        <w:tc>
          <w:tcPr>
            <w:tcW w:type="dxa" w:w="2131"/>
            <w:tcMar>
              <w:top w:w="80" w:type="dxa"/>
              <w:start w:w="120" w:type="dxa"/>
              <w:bottom w:w="80" w:type="dxa"/>
              <w:end w:w="120" w:type="dxa"/>
            </w:tcMar>
            <w:shd w:fill="F5F2EC"/>
            <w:vAlign w:val="center"/>
          </w:tcPr>
          <w:p>
            <w:pPr>
              <w:pStyle w:val="TableText"/>
            </w:pPr>
            <w:r>
              <w:t>Wacht, Schutz, bewahrende Einrichtung</w:t>
            </w:r>
          </w:p>
        </w:tc>
        <w:tc>
          <w:tcPr>
            <w:tcW w:type="dxa" w:w="3240"/>
            <w:tcMar>
              <w:top w:w="80" w:type="dxa"/>
              <w:start w:w="120" w:type="dxa"/>
              <w:bottom w:w="80" w:type="dxa"/>
              <w:end w:w="120" w:type="dxa"/>
            </w:tcMar>
            <w:shd w:fill="F5F2EC"/>
            <w:vAlign w:val="center"/>
          </w:tcPr>
          <w:p>
            <w:pPr>
              <w:pStyle w:val="TableText"/>
            </w:pPr>
            <w:r>
              <w:t>Schutzobjekt oder Schutzdienst.</w:t>
            </w:r>
          </w:p>
        </w:tc>
        <w:tc>
          <w:tcPr>
            <w:tcW w:type="dxa" w:w="3484"/>
            <w:tcMar>
              <w:top w:w="80" w:type="dxa"/>
              <w:start w:w="120" w:type="dxa"/>
              <w:bottom w:w="80" w:type="dxa"/>
              <w:end w:w="120" w:type="dxa"/>
            </w:tcMar>
            <w:shd w:fill="F5F2EC"/>
            <w:vAlign w:val="center"/>
          </w:tcPr>
          <w:p>
            <w:pPr>
              <w:pStyle w:val="TableText"/>
            </w:pPr>
            <w:r>
              <w:t>dor-zarn → dorzarn, Grenzwacht</w:t>
            </w:r>
          </w:p>
        </w:tc>
      </w:tr>
      <w:tr>
        <w:trPr>
          <w:cantSplit/>
        </w:trPr>
        <w:tc>
          <w:tcPr>
            <w:tcW w:type="dxa" w:w="1036"/>
            <w:tcMar>
              <w:top w:w="80" w:type="dxa"/>
              <w:start w:w="120" w:type="dxa"/>
              <w:bottom w:w="80" w:type="dxa"/>
              <w:end w:w="120" w:type="dxa"/>
            </w:tcMar>
            <w:vAlign w:val="center"/>
          </w:tcPr>
          <w:p>
            <w:pPr>
              <w:pStyle w:val="TableText"/>
            </w:pPr>
            <w:r>
              <w:t>-ghair</w:t>
            </w:r>
          </w:p>
        </w:tc>
        <w:tc>
          <w:tcPr>
            <w:tcW w:type="dxa" w:w="2131"/>
            <w:tcMar>
              <w:top w:w="80" w:type="dxa"/>
              <w:start w:w="120" w:type="dxa"/>
              <w:bottom w:w="80" w:type="dxa"/>
              <w:end w:w="120" w:type="dxa"/>
            </w:tcMar>
            <w:vAlign w:val="center"/>
          </w:tcPr>
          <w:p>
            <w:pPr>
              <w:pStyle w:val="TableText"/>
            </w:pPr>
            <w:r>
              <w:t>Wort, Name, verkündeter Text</w:t>
            </w:r>
          </w:p>
        </w:tc>
        <w:tc>
          <w:tcPr>
            <w:tcW w:type="dxa" w:w="3240"/>
            <w:tcMar>
              <w:top w:w="80" w:type="dxa"/>
              <w:start w:w="120" w:type="dxa"/>
              <w:bottom w:w="80" w:type="dxa"/>
              <w:end w:w="120" w:type="dxa"/>
            </w:tcMar>
            <w:vAlign w:val="center"/>
          </w:tcPr>
          <w:p>
            <w:pPr>
              <w:pStyle w:val="TableText"/>
            </w:pPr>
            <w:r>
              <w:t>Gesprochenes oder bezeugtes Wissen.</w:t>
            </w:r>
          </w:p>
        </w:tc>
        <w:tc>
          <w:tcPr>
            <w:tcW w:type="dxa" w:w="3484"/>
            <w:tcMar>
              <w:top w:w="80" w:type="dxa"/>
              <w:start w:w="120" w:type="dxa"/>
              <w:bottom w:w="80" w:type="dxa"/>
              <w:end w:w="120" w:type="dxa"/>
            </w:tcMar>
            <w:vAlign w:val="center"/>
          </w:tcPr>
          <w:p>
            <w:pPr>
              <w:pStyle w:val="TableText"/>
            </w:pPr>
            <w:r>
              <w:t>thar-ghair → tharghair, Erlass</w:t>
            </w:r>
          </w:p>
        </w:tc>
      </w:tr>
      <w:tr>
        <w:trPr>
          <w:cantSplit/>
        </w:trPr>
        <w:tc>
          <w:tcPr>
            <w:tcW w:type="dxa" w:w="1036"/>
            <w:tcMar>
              <w:top w:w="80" w:type="dxa"/>
              <w:start w:w="120" w:type="dxa"/>
              <w:bottom w:w="80" w:type="dxa"/>
              <w:end w:w="120" w:type="dxa"/>
            </w:tcMar>
            <w:shd w:fill="F5F2EC"/>
            <w:vAlign w:val="center"/>
          </w:tcPr>
          <w:p>
            <w:pPr>
              <w:pStyle w:val="TableText"/>
            </w:pPr>
            <w:r>
              <w:t>-shenn</w:t>
            </w:r>
          </w:p>
        </w:tc>
        <w:tc>
          <w:tcPr>
            <w:tcW w:type="dxa" w:w="2131"/>
            <w:tcMar>
              <w:top w:w="80" w:type="dxa"/>
              <w:start w:w="120" w:type="dxa"/>
              <w:bottom w:w="80" w:type="dxa"/>
              <w:end w:w="120" w:type="dxa"/>
            </w:tcMar>
            <w:shd w:fill="F5F2EC"/>
            <w:vAlign w:val="center"/>
          </w:tcPr>
          <w:p>
            <w:pPr>
              <w:pStyle w:val="TableText"/>
            </w:pPr>
            <w:r>
              <w:t>Lehre, Erinnerung, geordnetes Wissen</w:t>
            </w:r>
          </w:p>
        </w:tc>
        <w:tc>
          <w:tcPr>
            <w:tcW w:type="dxa" w:w="3240"/>
            <w:tcMar>
              <w:top w:w="80" w:type="dxa"/>
              <w:start w:w="120" w:type="dxa"/>
              <w:bottom w:w="80" w:type="dxa"/>
              <w:end w:w="120" w:type="dxa"/>
            </w:tcMar>
            <w:shd w:fill="F5F2EC"/>
            <w:vAlign w:val="center"/>
          </w:tcPr>
          <w:p>
            <w:pPr>
              <w:pStyle w:val="TableText"/>
            </w:pPr>
            <w:r>
              <w:t>Fachwissen oder Überlieferung.</w:t>
            </w:r>
          </w:p>
        </w:tc>
        <w:tc>
          <w:tcPr>
            <w:tcW w:type="dxa" w:w="3484"/>
            <w:tcMar>
              <w:top w:w="80" w:type="dxa"/>
              <w:start w:w="120" w:type="dxa"/>
              <w:bottom w:w="80" w:type="dxa"/>
              <w:end w:w="120" w:type="dxa"/>
            </w:tcMar>
            <w:shd w:fill="F5F2EC"/>
            <w:vAlign w:val="center"/>
          </w:tcPr>
          <w:p>
            <w:pPr>
              <w:pStyle w:val="TableText"/>
            </w:pPr>
            <w:r>
              <w:t>qar-shenn → qarshenn, Zauberkunde</w:t>
            </w:r>
          </w:p>
        </w:tc>
      </w:tr>
      <w:tr>
        <w:trPr>
          <w:cantSplit/>
        </w:trPr>
        <w:tc>
          <w:tcPr>
            <w:tcW w:type="dxa" w:w="1036"/>
            <w:tcMar>
              <w:top w:w="80" w:type="dxa"/>
              <w:start w:w="120" w:type="dxa"/>
              <w:bottom w:w="80" w:type="dxa"/>
              <w:end w:w="120" w:type="dxa"/>
            </w:tcMar>
            <w:vAlign w:val="center"/>
          </w:tcPr>
          <w:p>
            <w:pPr>
              <w:pStyle w:val="TableText"/>
            </w:pPr>
            <w:r>
              <w:t>-chor</w:t>
            </w:r>
          </w:p>
        </w:tc>
        <w:tc>
          <w:tcPr>
            <w:tcW w:type="dxa" w:w="2131"/>
            <w:tcMar>
              <w:top w:w="80" w:type="dxa"/>
              <w:start w:w="120" w:type="dxa"/>
              <w:bottom w:w="80" w:type="dxa"/>
              <w:end w:w="120" w:type="dxa"/>
            </w:tcMar>
            <w:vAlign w:val="center"/>
          </w:tcPr>
          <w:p>
            <w:pPr>
              <w:pStyle w:val="TableText"/>
            </w:pPr>
            <w:r>
              <w:t>Würde, Wille, ehrenhafter Zustand</w:t>
            </w:r>
          </w:p>
        </w:tc>
        <w:tc>
          <w:tcPr>
            <w:tcW w:type="dxa" w:w="3240"/>
            <w:tcMar>
              <w:top w:w="80" w:type="dxa"/>
              <w:start w:w="120" w:type="dxa"/>
              <w:bottom w:w="80" w:type="dxa"/>
              <w:end w:w="120" w:type="dxa"/>
            </w:tcMar>
            <w:vAlign w:val="center"/>
          </w:tcPr>
          <w:p>
            <w:pPr>
              <w:pStyle w:val="TableText"/>
            </w:pPr>
            <w:r>
              <w:t>Rang oder moralische Qualität.</w:t>
            </w:r>
          </w:p>
        </w:tc>
        <w:tc>
          <w:tcPr>
            <w:tcW w:type="dxa" w:w="3484"/>
            <w:tcMar>
              <w:top w:w="80" w:type="dxa"/>
              <w:start w:w="120" w:type="dxa"/>
              <w:bottom w:w="80" w:type="dxa"/>
              <w:end w:w="120" w:type="dxa"/>
            </w:tcMar>
            <w:vAlign w:val="center"/>
          </w:tcPr>
          <w:p>
            <w:pPr>
              <w:pStyle w:val="TableText"/>
            </w:pPr>
            <w:r>
              <w:t>or-chor → orchor, Amtswürde</w:t>
            </w:r>
          </w:p>
        </w:tc>
      </w:tr>
      <w:tr>
        <w:trPr>
          <w:cantSplit/>
        </w:trPr>
        <w:tc>
          <w:tcPr>
            <w:tcW w:type="dxa" w:w="1036"/>
            <w:tcMar>
              <w:top w:w="80" w:type="dxa"/>
              <w:start w:w="120" w:type="dxa"/>
              <w:bottom w:w="80" w:type="dxa"/>
              <w:end w:w="120" w:type="dxa"/>
            </w:tcMar>
            <w:shd w:fill="F5F2EC"/>
            <w:vAlign w:val="center"/>
          </w:tcPr>
          <w:p>
            <w:pPr>
              <w:pStyle w:val="TableText"/>
            </w:pPr>
            <w:r>
              <w:t>-ngrum</w:t>
            </w:r>
          </w:p>
        </w:tc>
        <w:tc>
          <w:tcPr>
            <w:tcW w:type="dxa" w:w="2131"/>
            <w:tcMar>
              <w:top w:w="80" w:type="dxa"/>
              <w:start w:w="120" w:type="dxa"/>
              <w:bottom w:w="80" w:type="dxa"/>
              <w:end w:w="120" w:type="dxa"/>
            </w:tcMar>
            <w:shd w:fill="F5F2EC"/>
            <w:vAlign w:val="center"/>
          </w:tcPr>
          <w:p>
            <w:pPr>
              <w:pStyle w:val="TableText"/>
            </w:pPr>
            <w:r>
              <w:t>Tod, Ruhe, Grabzustand</w:t>
            </w:r>
          </w:p>
        </w:tc>
        <w:tc>
          <w:tcPr>
            <w:tcW w:type="dxa" w:w="3240"/>
            <w:tcMar>
              <w:top w:w="80" w:type="dxa"/>
              <w:start w:w="120" w:type="dxa"/>
              <w:bottom w:w="80" w:type="dxa"/>
              <w:end w:w="120" w:type="dxa"/>
            </w:tcMar>
            <w:shd w:fill="F5F2EC"/>
            <w:vAlign w:val="center"/>
          </w:tcPr>
          <w:p>
            <w:pPr>
              <w:pStyle w:val="TableText"/>
            </w:pPr>
            <w:r>
              <w:t>Ende, Bestattung oder stillgelegte Funktion.</w:t>
            </w:r>
          </w:p>
        </w:tc>
        <w:tc>
          <w:tcPr>
            <w:tcW w:type="dxa" w:w="3484"/>
            <w:tcMar>
              <w:top w:w="80" w:type="dxa"/>
              <w:start w:w="120" w:type="dxa"/>
              <w:bottom w:w="80" w:type="dxa"/>
              <w:end w:w="120" w:type="dxa"/>
            </w:tcMar>
            <w:shd w:fill="F5F2EC"/>
            <w:vAlign w:val="center"/>
          </w:tcPr>
          <w:p>
            <w:pPr>
              <w:pStyle w:val="TableText"/>
            </w:pPr>
            <w:r>
              <w:t>yr-ngrum → yrngrum, Ahnengruft</w:t>
            </w:r>
          </w:p>
        </w:tc>
      </w:tr>
      <w:tr>
        <w:trPr>
          <w:cantSplit/>
        </w:trPr>
        <w:tc>
          <w:tcPr>
            <w:tcW w:type="dxa" w:w="1036"/>
            <w:tcMar>
              <w:top w:w="80" w:type="dxa"/>
              <w:start w:w="120" w:type="dxa"/>
              <w:bottom w:w="80" w:type="dxa"/>
              <w:end w:w="120" w:type="dxa"/>
            </w:tcMar>
            <w:vAlign w:val="center"/>
          </w:tcPr>
          <w:p>
            <w:pPr>
              <w:pStyle w:val="TableText"/>
            </w:pPr>
            <w:r>
              <w:t>-rith</w:t>
            </w:r>
          </w:p>
        </w:tc>
        <w:tc>
          <w:tcPr>
            <w:tcW w:type="dxa" w:w="2131"/>
            <w:tcMar>
              <w:top w:w="80" w:type="dxa"/>
              <w:start w:w="120" w:type="dxa"/>
              <w:bottom w:w="80" w:type="dxa"/>
              <w:end w:w="120" w:type="dxa"/>
            </w:tcMar>
            <w:vAlign w:val="center"/>
          </w:tcPr>
          <w:p>
            <w:pPr>
              <w:pStyle w:val="TableText"/>
            </w:pPr>
            <w:r>
              <w:t>geritztes Zeichen oder Inschrift</w:t>
            </w:r>
          </w:p>
        </w:tc>
        <w:tc>
          <w:tcPr>
            <w:tcW w:type="dxa" w:w="3240"/>
            <w:tcMar>
              <w:top w:w="80" w:type="dxa"/>
              <w:start w:w="120" w:type="dxa"/>
              <w:bottom w:w="80" w:type="dxa"/>
              <w:end w:w="120" w:type="dxa"/>
            </w:tcMar>
            <w:vAlign w:val="center"/>
          </w:tcPr>
          <w:p>
            <w:pPr>
              <w:pStyle w:val="TableText"/>
            </w:pPr>
            <w:r>
              <w:t>Bezeichnet die sichtbare Schnittspur.</w:t>
            </w:r>
          </w:p>
        </w:tc>
        <w:tc>
          <w:tcPr>
            <w:tcW w:type="dxa" w:w="3484"/>
            <w:tcMar>
              <w:top w:w="80" w:type="dxa"/>
              <w:start w:w="120" w:type="dxa"/>
              <w:bottom w:w="80" w:type="dxa"/>
              <w:end w:w="120" w:type="dxa"/>
            </w:tcMar>
            <w:vAlign w:val="center"/>
          </w:tcPr>
          <w:p>
            <w:pPr>
              <w:pStyle w:val="TableText"/>
            </w:pPr>
            <w:r>
              <w:t>karn-rith → karnrith, Steinschrift</w:t>
            </w:r>
          </w:p>
        </w:tc>
      </w:tr>
    </w:tbl>
    <w:p>
      <w:pPr>
        <w:spacing w:after="20"/>
      </w:pPr>
    </w:p>
    <w:p>
      <w:pPr>
        <w:pStyle w:val="Heading2"/>
      </w:pPr>
      <w:r>
        <w:t>Kanonische Wortformel</w:t>
      </w:r>
    </w:p>
    <w:p>
      <w:pPr>
        <w:jc w:val="center"/>
      </w:pPr>
      <w:r>
        <w:rPr>
          <w:rFonts w:ascii="DejaVu Sans Mono" w:hAnsi="DejaVu Sans Mono"/>
          <w:b/>
          <w:color w:val="8A5A32"/>
          <w:sz w:val="22"/>
        </w:rPr>
        <w:t>[Lage / Menge] + [bestimmender Stamm] + [Hauptstamm] + [Ableitung]</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3351"/>
        <w:gridCol w:w="3351"/>
        <w:gridCol w:w="3351"/>
      </w:tblGrid>
      <w:tr>
        <w:trPr>
          <w:tblHeader w:val="true"/>
        </w:trPr>
        <w:tc>
          <w:tcPr>
            <w:tcW w:type="dxa" w:w="2592"/>
            <w:shd w:fill="3E474B"/>
            <w:tcMar>
              <w:top w:w="80" w:type="dxa"/>
              <w:start w:w="120" w:type="dxa"/>
              <w:bottom w:w="80" w:type="dxa"/>
              <w:end w:w="120" w:type="dxa"/>
            </w:tcMar>
            <w:vAlign w:val="center"/>
          </w:tcPr>
          <w:p>
            <w:pPr>
              <w:pStyle w:val="TableHead"/>
            </w:pPr>
            <w:r>
              <w:t>Form</w:t>
            </w:r>
          </w:p>
        </w:tc>
        <w:tc>
          <w:tcPr>
            <w:tcW w:type="dxa" w:w="3600"/>
            <w:shd w:fill="3E474B"/>
            <w:tcMar>
              <w:top w:w="80" w:type="dxa"/>
              <w:start w:w="120" w:type="dxa"/>
              <w:bottom w:w="80" w:type="dxa"/>
              <w:end w:w="120" w:type="dxa"/>
            </w:tcMar>
            <w:vAlign w:val="center"/>
          </w:tcPr>
          <w:p>
            <w:pPr>
              <w:pStyle w:val="TableHead"/>
            </w:pPr>
            <w:r>
              <w:t>Herleitung</w:t>
            </w:r>
          </w:p>
        </w:tc>
        <w:tc>
          <w:tcPr>
            <w:tcW w:type="dxa" w:w="3700"/>
            <w:shd w:fill="3E474B"/>
            <w:tcMar>
              <w:top w:w="80" w:type="dxa"/>
              <w:start w:w="120" w:type="dxa"/>
              <w:bottom w:w="80" w:type="dxa"/>
              <w:end w:w="120" w:type="dxa"/>
            </w:tcMar>
            <w:vAlign w:val="center"/>
          </w:tcPr>
          <w:p>
            <w:pPr>
              <w:pStyle w:val="TableHead"/>
            </w:pPr>
            <w:r>
              <w:t>Ergebnis</w:t>
            </w:r>
          </w:p>
        </w:tc>
      </w:tr>
      <w:tr>
        <w:trPr>
          <w:cantSplit/>
        </w:trPr>
        <w:tc>
          <w:tcPr>
            <w:tcW w:type="dxa" w:w="2592"/>
            <w:tcMar>
              <w:top w:w="80" w:type="dxa"/>
              <w:start w:w="120" w:type="dxa"/>
              <w:bottom w:w="80" w:type="dxa"/>
              <w:end w:w="120" w:type="dxa"/>
            </w:tcMar>
            <w:vAlign w:val="center"/>
          </w:tcPr>
          <w:p>
            <w:pPr>
              <w:pStyle w:val="TableText"/>
            </w:pPr>
            <w:r>
              <w:t>LAN + ORN</w:t>
            </w:r>
          </w:p>
        </w:tc>
        <w:tc>
          <w:tcPr>
            <w:tcW w:type="dxa" w:w="3600"/>
            <w:tcMar>
              <w:top w:w="80" w:type="dxa"/>
              <w:start w:w="120" w:type="dxa"/>
              <w:bottom w:w="80" w:type="dxa"/>
              <w:end w:w="120" w:type="dxa"/>
            </w:tcMar>
            <w:vAlign w:val="center"/>
          </w:tcPr>
          <w:p>
            <w:pPr>
              <w:pStyle w:val="TableText"/>
            </w:pPr>
            <w:r>
              <w:t>Land + Amtsträger</w:t>
            </w:r>
          </w:p>
        </w:tc>
        <w:tc>
          <w:tcPr>
            <w:tcW w:type="dxa" w:w="3700"/>
            <w:tcMar>
              <w:top w:w="80" w:type="dxa"/>
              <w:start w:w="120" w:type="dxa"/>
              <w:bottom w:w="80" w:type="dxa"/>
              <w:end w:w="120" w:type="dxa"/>
            </w:tcMar>
            <w:vAlign w:val="center"/>
          </w:tcPr>
          <w:p>
            <w:pPr>
              <w:pStyle w:val="TableText"/>
            </w:pPr>
            <w:r>
              <w:t>Lanorn: Grundherr</w:t>
            </w:r>
          </w:p>
        </w:tc>
      </w:tr>
      <w:tr>
        <w:trPr>
          <w:cantSplit/>
        </w:trPr>
        <w:tc>
          <w:tcPr>
            <w:tcW w:type="dxa" w:w="2592"/>
            <w:tcMar>
              <w:top w:w="80" w:type="dxa"/>
              <w:start w:w="120" w:type="dxa"/>
              <w:bottom w:w="80" w:type="dxa"/>
              <w:end w:w="120" w:type="dxa"/>
            </w:tcMar>
            <w:shd w:fill="F5F2EC"/>
            <w:vAlign w:val="center"/>
          </w:tcPr>
          <w:p>
            <w:pPr>
              <w:pStyle w:val="TableText"/>
            </w:pPr>
            <w:r>
              <w:t>DOR + ZARN</w:t>
            </w:r>
          </w:p>
        </w:tc>
        <w:tc>
          <w:tcPr>
            <w:tcW w:type="dxa" w:w="3600"/>
            <w:tcMar>
              <w:top w:w="80" w:type="dxa"/>
              <w:start w:w="120" w:type="dxa"/>
              <w:bottom w:w="80" w:type="dxa"/>
              <w:end w:w="120" w:type="dxa"/>
            </w:tcMar>
            <w:shd w:fill="F5F2EC"/>
            <w:vAlign w:val="center"/>
          </w:tcPr>
          <w:p>
            <w:pPr>
              <w:pStyle w:val="TableText"/>
            </w:pPr>
            <w:r>
              <w:t>Grenze + Schutz</w:t>
            </w:r>
          </w:p>
        </w:tc>
        <w:tc>
          <w:tcPr>
            <w:tcW w:type="dxa" w:w="3700"/>
            <w:tcMar>
              <w:top w:w="80" w:type="dxa"/>
              <w:start w:w="120" w:type="dxa"/>
              <w:bottom w:w="80" w:type="dxa"/>
              <w:end w:w="120" w:type="dxa"/>
            </w:tcMar>
            <w:shd w:fill="F5F2EC"/>
            <w:vAlign w:val="center"/>
          </w:tcPr>
          <w:p>
            <w:pPr>
              <w:pStyle w:val="TableText"/>
            </w:pPr>
            <w:r>
              <w:t>Dorzarn: Grenzwacht</w:t>
            </w:r>
          </w:p>
        </w:tc>
      </w:tr>
      <w:tr>
        <w:trPr>
          <w:cantSplit/>
        </w:trPr>
        <w:tc>
          <w:tcPr>
            <w:tcW w:type="dxa" w:w="2592"/>
            <w:tcMar>
              <w:top w:w="80" w:type="dxa"/>
              <w:start w:w="120" w:type="dxa"/>
              <w:bottom w:w="80" w:type="dxa"/>
              <w:end w:w="120" w:type="dxa"/>
            </w:tcMar>
            <w:vAlign w:val="center"/>
          </w:tcPr>
          <w:p>
            <w:pPr>
              <w:pStyle w:val="TableText"/>
            </w:pPr>
            <w:r>
              <w:t>FAUR + PARG + OR</w:t>
            </w:r>
          </w:p>
        </w:tc>
        <w:tc>
          <w:tcPr>
            <w:tcW w:type="dxa" w:w="3600"/>
            <w:tcMar>
              <w:top w:w="80" w:type="dxa"/>
              <w:start w:w="120" w:type="dxa"/>
              <w:bottom w:w="80" w:type="dxa"/>
              <w:end w:w="120" w:type="dxa"/>
            </w:tcMar>
            <w:vAlign w:val="center"/>
          </w:tcPr>
          <w:p>
            <w:pPr>
              <w:pStyle w:val="TableText"/>
            </w:pPr>
            <w:r>
              <w:t>Feuer + Werk + Person</w:t>
            </w:r>
          </w:p>
        </w:tc>
        <w:tc>
          <w:tcPr>
            <w:tcW w:type="dxa" w:w="3700"/>
            <w:tcMar>
              <w:top w:w="80" w:type="dxa"/>
              <w:start w:w="120" w:type="dxa"/>
              <w:bottom w:w="80" w:type="dxa"/>
              <w:end w:w="120" w:type="dxa"/>
            </w:tcMar>
            <w:vAlign w:val="center"/>
          </w:tcPr>
          <w:p>
            <w:pPr>
              <w:pStyle w:val="TableText"/>
            </w:pPr>
            <w:r>
              <w:t>Faurpargor: Schmied</w:t>
            </w:r>
          </w:p>
        </w:tc>
      </w:tr>
      <w:tr>
        <w:trPr>
          <w:cantSplit/>
        </w:trPr>
        <w:tc>
          <w:tcPr>
            <w:tcW w:type="dxa" w:w="2592"/>
            <w:tcMar>
              <w:top w:w="80" w:type="dxa"/>
              <w:start w:w="120" w:type="dxa"/>
              <w:bottom w:w="80" w:type="dxa"/>
              <w:end w:w="120" w:type="dxa"/>
            </w:tcMar>
            <w:shd w:fill="F5F2EC"/>
            <w:vAlign w:val="center"/>
          </w:tcPr>
          <w:p>
            <w:pPr>
              <w:pStyle w:val="TableText"/>
            </w:pPr>
            <w:r>
              <w:t>UR + OR + THARN</w:t>
            </w:r>
          </w:p>
        </w:tc>
        <w:tc>
          <w:tcPr>
            <w:tcW w:type="dxa" w:w="3600"/>
            <w:tcMar>
              <w:top w:w="80" w:type="dxa"/>
              <w:start w:w="120" w:type="dxa"/>
              <w:bottom w:w="80" w:type="dxa"/>
              <w:end w:w="120" w:type="dxa"/>
            </w:tcMar>
            <w:shd w:fill="F5F2EC"/>
            <w:vAlign w:val="center"/>
          </w:tcPr>
          <w:p>
            <w:pPr>
              <w:pStyle w:val="TableText"/>
            </w:pPr>
            <w:r>
              <w:t>oberster + Amt + Eid</w:t>
            </w:r>
          </w:p>
        </w:tc>
        <w:tc>
          <w:tcPr>
            <w:tcW w:type="dxa" w:w="3700"/>
            <w:tcMar>
              <w:top w:w="80" w:type="dxa"/>
              <w:start w:w="120" w:type="dxa"/>
              <w:bottom w:w="80" w:type="dxa"/>
              <w:end w:w="120" w:type="dxa"/>
            </w:tcMar>
            <w:shd w:fill="F5F2EC"/>
            <w:vAlign w:val="center"/>
          </w:tcPr>
          <w:p>
            <w:pPr>
              <w:pStyle w:val="TableText"/>
            </w:pPr>
            <w:r>
              <w:t>Urortharn: Hochkönig</w:t>
            </w:r>
          </w:p>
        </w:tc>
      </w:tr>
      <w:tr>
        <w:trPr>
          <w:cantSplit/>
        </w:trPr>
        <w:tc>
          <w:tcPr>
            <w:tcW w:type="dxa" w:w="2592"/>
            <w:tcMar>
              <w:top w:w="80" w:type="dxa"/>
              <w:start w:w="120" w:type="dxa"/>
              <w:bottom w:w="80" w:type="dxa"/>
              <w:end w:w="120" w:type="dxa"/>
            </w:tcMar>
            <w:vAlign w:val="center"/>
          </w:tcPr>
          <w:p>
            <w:pPr>
              <w:pStyle w:val="TableText"/>
            </w:pPr>
            <w:r>
              <w:t>GHAR + QARN</w:t>
            </w:r>
          </w:p>
        </w:tc>
        <w:tc>
          <w:tcPr>
            <w:tcW w:type="dxa" w:w="3600"/>
            <w:tcMar>
              <w:top w:w="80" w:type="dxa"/>
              <w:start w:w="120" w:type="dxa"/>
              <w:bottom w:w="80" w:type="dxa"/>
              <w:end w:w="120" w:type="dxa"/>
            </w:tcMar>
            <w:vAlign w:val="center"/>
          </w:tcPr>
          <w:p>
            <w:pPr>
              <w:pStyle w:val="TableText"/>
            </w:pPr>
            <w:r>
              <w:t>wahres Wort + verborgene Macht</w:t>
            </w:r>
          </w:p>
        </w:tc>
        <w:tc>
          <w:tcPr>
            <w:tcW w:type="dxa" w:w="3700"/>
            <w:tcMar>
              <w:top w:w="80" w:type="dxa"/>
              <w:start w:w="120" w:type="dxa"/>
              <w:bottom w:w="80" w:type="dxa"/>
              <w:end w:w="120" w:type="dxa"/>
            </w:tcMar>
            <w:vAlign w:val="center"/>
          </w:tcPr>
          <w:p>
            <w:pPr>
              <w:pStyle w:val="TableText"/>
            </w:pPr>
            <w:r>
              <w:t>Gharqarn: Namenszauber</w:t>
            </w:r>
          </w:p>
        </w:tc>
      </w:tr>
      <w:tr>
        <w:trPr>
          <w:cantSplit/>
        </w:trPr>
        <w:tc>
          <w:tcPr>
            <w:tcW w:type="dxa" w:w="2592"/>
            <w:tcMar>
              <w:top w:w="80" w:type="dxa"/>
              <w:start w:w="120" w:type="dxa"/>
              <w:bottom w:w="80" w:type="dxa"/>
              <w:end w:w="120" w:type="dxa"/>
            </w:tcMar>
            <w:shd w:fill="F5F2EC"/>
            <w:vAlign w:val="center"/>
          </w:tcPr>
          <w:p>
            <w:pPr>
              <w:pStyle w:val="TableText"/>
            </w:pPr>
            <w:r>
              <w:t>YR + NGRUM</w:t>
            </w:r>
          </w:p>
        </w:tc>
        <w:tc>
          <w:tcPr>
            <w:tcW w:type="dxa" w:w="3600"/>
            <w:tcMar>
              <w:top w:w="80" w:type="dxa"/>
              <w:start w:w="120" w:type="dxa"/>
              <w:bottom w:w="80" w:type="dxa"/>
              <w:end w:w="120" w:type="dxa"/>
            </w:tcMar>
            <w:shd w:fill="F5F2EC"/>
            <w:vAlign w:val="center"/>
          </w:tcPr>
          <w:p>
            <w:pPr>
              <w:pStyle w:val="TableText"/>
            </w:pPr>
            <w:r>
              <w:t>Ahnenlinie + Totenruhe</w:t>
            </w:r>
          </w:p>
        </w:tc>
        <w:tc>
          <w:tcPr>
            <w:tcW w:type="dxa" w:w="3700"/>
            <w:tcMar>
              <w:top w:w="80" w:type="dxa"/>
              <w:start w:w="120" w:type="dxa"/>
              <w:bottom w:w="80" w:type="dxa"/>
              <w:end w:w="120" w:type="dxa"/>
            </w:tcMar>
            <w:shd w:fill="F5F2EC"/>
            <w:vAlign w:val="center"/>
          </w:tcPr>
          <w:p>
            <w:pPr>
              <w:pStyle w:val="TableText"/>
            </w:pPr>
            <w:r>
              <w:t>Yrngrum: Ahnengruft</w:t>
            </w:r>
          </w:p>
        </w:tc>
      </w:tr>
    </w:tbl>
    <w:p>
      <w:pPr>
        <w:spacing w:after="20"/>
      </w:pPr>
    </w:p>
    <w:p>
      <w:r>
        <w:br w:type="page"/>
      </w:r>
    </w:p>
    <w:p>
      <w:pPr>
        <w:pStyle w:val="Heading1"/>
      </w:pPr>
      <w:r>
        <w:t>4. Männliche Personennamen</w:t>
      </w:r>
    </w:p>
    <w:p>
      <w:r>
        <w:t>Männliche Traditionsnamen verbinden zwei Sinnstämme. Der zweite Stamm bleibt meist hart und ungekürzt. Die Namen bezeichnen keine Prophezeiung, sondern einen Wunsch der Familie oder eine erinnerte Eigenschaft der Linie.</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2010"/>
        <w:gridCol w:w="2010"/>
        <w:gridCol w:w="2010"/>
        <w:gridCol w:w="2010"/>
        <w:gridCol w:w="2010"/>
      </w:tblGrid>
      <w:tr>
        <w:trPr>
          <w:tblHeader w:val="true"/>
        </w:trPr>
        <w:tc>
          <w:tcPr>
            <w:tcW w:type="dxa" w:w="503"/>
            <w:shd w:fill="3E474B"/>
            <w:tcMar>
              <w:top w:w="80" w:type="dxa"/>
              <w:start w:w="120" w:type="dxa"/>
              <w:bottom w:w="80" w:type="dxa"/>
              <w:end w:w="120" w:type="dxa"/>
            </w:tcMar>
            <w:vAlign w:val="center"/>
          </w:tcPr>
          <w:p>
            <w:pPr>
              <w:pStyle w:val="TableHead"/>
            </w:pPr>
            <w:r>
              <w:t>#</w:t>
            </w:r>
          </w:p>
        </w:tc>
        <w:tc>
          <w:tcPr>
            <w:tcW w:type="dxa" w:w="1655"/>
            <w:shd w:fill="3E474B"/>
            <w:tcMar>
              <w:top w:w="80" w:type="dxa"/>
              <w:start w:w="120" w:type="dxa"/>
              <w:bottom w:w="80" w:type="dxa"/>
              <w:end w:w="120" w:type="dxa"/>
            </w:tcMar>
            <w:vAlign w:val="center"/>
          </w:tcPr>
          <w:p>
            <w:pPr>
              <w:pStyle w:val="TableHead"/>
            </w:pPr>
            <w:r>
              <w:t>Name</w:t>
            </w:r>
          </w:p>
        </w:tc>
        <w:tc>
          <w:tcPr>
            <w:tcW w:type="dxa" w:w="1512"/>
            <w:shd w:fill="3E474B"/>
            <w:tcMar>
              <w:top w:w="80" w:type="dxa"/>
              <w:start w:w="120" w:type="dxa"/>
              <w:bottom w:w="80" w:type="dxa"/>
              <w:end w:w="120" w:type="dxa"/>
            </w:tcMar>
            <w:vAlign w:val="center"/>
          </w:tcPr>
          <w:p>
            <w:pPr>
              <w:pStyle w:val="TableHead"/>
            </w:pPr>
            <w:r>
              <w:t>Zeichenfolge</w:t>
            </w:r>
          </w:p>
        </w:tc>
        <w:tc>
          <w:tcPr>
            <w:tcW w:type="dxa" w:w="2951"/>
            <w:shd w:fill="3E474B"/>
            <w:tcMar>
              <w:top w:w="80" w:type="dxa"/>
              <w:start w:w="120" w:type="dxa"/>
              <w:bottom w:w="80" w:type="dxa"/>
              <w:end w:w="120" w:type="dxa"/>
            </w:tcMar>
            <w:vAlign w:val="center"/>
          </w:tcPr>
          <w:p>
            <w:pPr>
              <w:pStyle w:val="TableHead"/>
            </w:pPr>
            <w:r>
              <w:t>Wörtlicher Sinn</w:t>
            </w:r>
          </w:p>
        </w:tc>
        <w:tc>
          <w:tcPr>
            <w:tcW w:type="dxa" w:w="3268"/>
            <w:shd w:fill="3E474B"/>
            <w:tcMar>
              <w:top w:w="80" w:type="dxa"/>
              <w:start w:w="120" w:type="dxa"/>
              <w:bottom w:w="80" w:type="dxa"/>
              <w:end w:w="120" w:type="dxa"/>
            </w:tcMar>
            <w:vAlign w:val="center"/>
          </w:tcPr>
          <w:p>
            <w:pPr>
              <w:pStyle w:val="TableHead"/>
            </w:pPr>
            <w:r>
              <w:t>Namensdeutung</w:t>
            </w:r>
          </w:p>
        </w:tc>
      </w:tr>
      <w:tr>
        <w:trPr>
          <w:cantSplit/>
        </w:trPr>
        <w:tc>
          <w:tcPr>
            <w:tcW w:type="dxa" w:w="503"/>
            <w:tcMar>
              <w:top w:w="80" w:type="dxa"/>
              <w:start w:w="120" w:type="dxa"/>
              <w:bottom w:w="80" w:type="dxa"/>
              <w:end w:w="120" w:type="dxa"/>
            </w:tcMar>
            <w:vAlign w:val="center"/>
          </w:tcPr>
          <w:p>
            <w:pPr>
              <w:pStyle w:val="TableText"/>
            </w:pPr>
            <w:r>
              <w:t>1</w:t>
            </w:r>
          </w:p>
        </w:tc>
        <w:tc>
          <w:tcPr>
            <w:tcW w:type="dxa" w:w="1655"/>
            <w:tcMar>
              <w:top w:w="80" w:type="dxa"/>
              <w:start w:w="120" w:type="dxa"/>
              <w:bottom w:w="80" w:type="dxa"/>
              <w:end w:w="120" w:type="dxa"/>
            </w:tcMar>
            <w:vAlign w:val="center"/>
          </w:tcPr>
          <w:p>
            <w:pPr>
              <w:pStyle w:val="TableText"/>
            </w:pPr>
            <w:r>
              <w:t>Arkarn</w:t>
            </w:r>
          </w:p>
        </w:tc>
        <w:tc>
          <w:tcPr>
            <w:tcW w:type="dxa" w:w="1512"/>
            <w:tcMar>
              <w:top w:w="80" w:type="dxa"/>
              <w:start w:w="120" w:type="dxa"/>
              <w:bottom w:w="80" w:type="dxa"/>
              <w:end w:w="120" w:type="dxa"/>
            </w:tcMar>
            <w:vAlign w:val="center"/>
          </w:tcPr>
          <w:p>
            <w:pPr>
              <w:pStyle w:val="TableText"/>
            </w:pPr>
            <w:r>
              <w:t>A + K</w:t>
            </w:r>
          </w:p>
        </w:tc>
        <w:tc>
          <w:tcPr>
            <w:tcW w:type="dxa" w:w="2951"/>
            <w:tcMar>
              <w:top w:w="80" w:type="dxa"/>
              <w:start w:w="120" w:type="dxa"/>
              <w:bottom w:w="80" w:type="dxa"/>
              <w:end w:w="120" w:type="dxa"/>
            </w:tcMar>
            <w:vAlign w:val="center"/>
          </w:tcPr>
          <w:p>
            <w:pPr>
              <w:pStyle w:val="TableText"/>
            </w:pPr>
            <w:r>
              <w:t>Grund, Festigkeit + Stein, Ausdauer</w:t>
            </w:r>
          </w:p>
        </w:tc>
        <w:tc>
          <w:tcPr>
            <w:tcW w:type="dxa" w:w="3268"/>
            <w:tcMar>
              <w:top w:w="80" w:type="dxa"/>
              <w:start w:w="120" w:type="dxa"/>
              <w:bottom w:w="80" w:type="dxa"/>
              <w:end w:w="120" w:type="dxa"/>
            </w:tcMar>
            <w:vAlign w:val="center"/>
          </w:tcPr>
          <w:p>
            <w:pPr>
              <w:pStyle w:val="TableText"/>
            </w:pPr>
            <w:r>
              <w:t>einer, der grund, festigkeit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2</w:t>
            </w:r>
          </w:p>
        </w:tc>
        <w:tc>
          <w:tcPr>
            <w:tcW w:type="dxa" w:w="1655"/>
            <w:tcMar>
              <w:top w:w="80" w:type="dxa"/>
              <w:start w:w="120" w:type="dxa"/>
              <w:bottom w:w="80" w:type="dxa"/>
              <w:end w:w="120" w:type="dxa"/>
            </w:tcMar>
            <w:shd w:fill="F5F2EC"/>
            <w:vAlign w:val="center"/>
          </w:tcPr>
          <w:p>
            <w:pPr>
              <w:pStyle w:val="TableText"/>
            </w:pPr>
            <w:r>
              <w:t>Arhald</w:t>
            </w:r>
          </w:p>
        </w:tc>
        <w:tc>
          <w:tcPr>
            <w:tcW w:type="dxa" w:w="1512"/>
            <w:tcMar>
              <w:top w:w="80" w:type="dxa"/>
              <w:start w:w="120" w:type="dxa"/>
              <w:bottom w:w="80" w:type="dxa"/>
              <w:end w:w="120" w:type="dxa"/>
            </w:tcMar>
            <w:shd w:fill="F5F2EC"/>
            <w:vAlign w:val="center"/>
          </w:tcPr>
          <w:p>
            <w:pPr>
              <w:pStyle w:val="TableText"/>
            </w:pPr>
            <w:r>
              <w:t>A + H</w:t>
            </w:r>
          </w:p>
        </w:tc>
        <w:tc>
          <w:tcPr>
            <w:tcW w:type="dxa" w:w="2951"/>
            <w:tcMar>
              <w:top w:w="80" w:type="dxa"/>
              <w:start w:w="120" w:type="dxa"/>
              <w:bottom w:w="80" w:type="dxa"/>
              <w:end w:w="120" w:type="dxa"/>
            </w:tcMar>
            <w:shd w:fill="F5F2EC"/>
            <w:vAlign w:val="center"/>
          </w:tcPr>
          <w:p>
            <w:pPr>
              <w:pStyle w:val="TableText"/>
            </w:pPr>
            <w:r>
              <w:t>Grund, Festigkeit + Haus, Schutz</w:t>
            </w:r>
          </w:p>
        </w:tc>
        <w:tc>
          <w:tcPr>
            <w:tcW w:type="dxa" w:w="3268"/>
            <w:tcMar>
              <w:top w:w="80" w:type="dxa"/>
              <w:start w:w="120" w:type="dxa"/>
              <w:bottom w:w="80" w:type="dxa"/>
              <w:end w:w="120" w:type="dxa"/>
            </w:tcMar>
            <w:shd w:fill="F5F2EC"/>
            <w:vAlign w:val="center"/>
          </w:tcPr>
          <w:p>
            <w:pPr>
              <w:pStyle w:val="TableText"/>
            </w:pPr>
            <w:r>
              <w:t>einer, der grund, festigkeit mit haus, schutz verbindet</w:t>
            </w:r>
          </w:p>
        </w:tc>
      </w:tr>
      <w:tr>
        <w:trPr>
          <w:cantSplit/>
        </w:trPr>
        <w:tc>
          <w:tcPr>
            <w:tcW w:type="dxa" w:w="503"/>
            <w:tcMar>
              <w:top w:w="80" w:type="dxa"/>
              <w:start w:w="120" w:type="dxa"/>
              <w:bottom w:w="80" w:type="dxa"/>
              <w:end w:w="120" w:type="dxa"/>
            </w:tcMar>
            <w:vAlign w:val="center"/>
          </w:tcPr>
          <w:p>
            <w:pPr>
              <w:pStyle w:val="TableText"/>
            </w:pPr>
            <w:r>
              <w:t>3</w:t>
            </w:r>
          </w:p>
        </w:tc>
        <w:tc>
          <w:tcPr>
            <w:tcW w:type="dxa" w:w="1655"/>
            <w:tcMar>
              <w:top w:w="80" w:type="dxa"/>
              <w:start w:w="120" w:type="dxa"/>
              <w:bottom w:w="80" w:type="dxa"/>
              <w:end w:w="120" w:type="dxa"/>
            </w:tcMar>
            <w:vAlign w:val="center"/>
          </w:tcPr>
          <w:p>
            <w:pPr>
              <w:pStyle w:val="TableText"/>
            </w:pPr>
            <w:r>
              <w:t>Arran</w:t>
            </w:r>
          </w:p>
        </w:tc>
        <w:tc>
          <w:tcPr>
            <w:tcW w:type="dxa" w:w="1512"/>
            <w:tcMar>
              <w:top w:w="80" w:type="dxa"/>
              <w:start w:w="120" w:type="dxa"/>
              <w:bottom w:w="80" w:type="dxa"/>
              <w:end w:w="120" w:type="dxa"/>
            </w:tcMar>
            <w:vAlign w:val="center"/>
          </w:tcPr>
          <w:p>
            <w:pPr>
              <w:pStyle w:val="TableText"/>
            </w:pPr>
            <w:r>
              <w:t>A + R</w:t>
            </w:r>
          </w:p>
        </w:tc>
        <w:tc>
          <w:tcPr>
            <w:tcW w:type="dxa" w:w="2951"/>
            <w:tcMar>
              <w:top w:w="80" w:type="dxa"/>
              <w:start w:w="120" w:type="dxa"/>
              <w:bottom w:w="80" w:type="dxa"/>
              <w:end w:w="120" w:type="dxa"/>
            </w:tcMar>
            <w:vAlign w:val="center"/>
          </w:tcPr>
          <w:p>
            <w:pPr>
              <w:pStyle w:val="TableText"/>
            </w:pPr>
            <w:r>
              <w:t>Grund, Festigkeit + Sippe, Treue</w:t>
            </w:r>
          </w:p>
        </w:tc>
        <w:tc>
          <w:tcPr>
            <w:tcW w:type="dxa" w:w="3268"/>
            <w:tcMar>
              <w:top w:w="80" w:type="dxa"/>
              <w:start w:w="120" w:type="dxa"/>
              <w:bottom w:w="80" w:type="dxa"/>
              <w:end w:w="120" w:type="dxa"/>
            </w:tcMar>
            <w:vAlign w:val="center"/>
          </w:tcPr>
          <w:p>
            <w:pPr>
              <w:pStyle w:val="TableText"/>
            </w:pPr>
            <w:r>
              <w:t>einer, der grund, festigkeit mit sippe, treue verbindet</w:t>
            </w:r>
          </w:p>
        </w:tc>
      </w:tr>
      <w:tr>
        <w:trPr>
          <w:cantSplit/>
        </w:trPr>
        <w:tc>
          <w:tcPr>
            <w:tcW w:type="dxa" w:w="503"/>
            <w:tcMar>
              <w:top w:w="80" w:type="dxa"/>
              <w:start w:w="120" w:type="dxa"/>
              <w:bottom w:w="80" w:type="dxa"/>
              <w:end w:w="120" w:type="dxa"/>
            </w:tcMar>
            <w:shd w:fill="F5F2EC"/>
            <w:vAlign w:val="center"/>
          </w:tcPr>
          <w:p>
            <w:pPr>
              <w:pStyle w:val="TableText"/>
            </w:pPr>
            <w:r>
              <w:t>4</w:t>
            </w:r>
          </w:p>
        </w:tc>
        <w:tc>
          <w:tcPr>
            <w:tcW w:type="dxa" w:w="1655"/>
            <w:tcMar>
              <w:top w:w="80" w:type="dxa"/>
              <w:start w:w="120" w:type="dxa"/>
              <w:bottom w:w="80" w:type="dxa"/>
              <w:end w:w="120" w:type="dxa"/>
            </w:tcMar>
            <w:shd w:fill="F5F2EC"/>
            <w:vAlign w:val="center"/>
          </w:tcPr>
          <w:p>
            <w:pPr>
              <w:pStyle w:val="TableText"/>
            </w:pPr>
            <w:r>
              <w:t>Artharn</w:t>
            </w:r>
          </w:p>
        </w:tc>
        <w:tc>
          <w:tcPr>
            <w:tcW w:type="dxa" w:w="1512"/>
            <w:tcMar>
              <w:top w:w="80" w:type="dxa"/>
              <w:start w:w="120" w:type="dxa"/>
              <w:bottom w:w="80" w:type="dxa"/>
              <w:end w:w="120" w:type="dxa"/>
            </w:tcMar>
            <w:shd w:fill="F5F2EC"/>
            <w:vAlign w:val="center"/>
          </w:tcPr>
          <w:p>
            <w:pPr>
              <w:pStyle w:val="TableText"/>
            </w:pPr>
            <w:r>
              <w:t>A + TH</w:t>
            </w:r>
          </w:p>
        </w:tc>
        <w:tc>
          <w:tcPr>
            <w:tcW w:type="dxa" w:w="2951"/>
            <w:tcMar>
              <w:top w:w="80" w:type="dxa"/>
              <w:start w:w="120" w:type="dxa"/>
              <w:bottom w:w="80" w:type="dxa"/>
              <w:end w:w="120" w:type="dxa"/>
            </w:tcMar>
            <w:shd w:fill="F5F2EC"/>
            <w:vAlign w:val="center"/>
          </w:tcPr>
          <w:p>
            <w:pPr>
              <w:pStyle w:val="TableText"/>
            </w:pPr>
            <w:r>
              <w:t>Grund, Festigkeit + Eid, Recht</w:t>
            </w:r>
          </w:p>
        </w:tc>
        <w:tc>
          <w:tcPr>
            <w:tcW w:type="dxa" w:w="3268"/>
            <w:tcMar>
              <w:top w:w="80" w:type="dxa"/>
              <w:start w:w="120" w:type="dxa"/>
              <w:bottom w:w="80" w:type="dxa"/>
              <w:end w:w="120" w:type="dxa"/>
            </w:tcMar>
            <w:shd w:fill="F5F2EC"/>
            <w:vAlign w:val="center"/>
          </w:tcPr>
          <w:p>
            <w:pPr>
              <w:pStyle w:val="TableText"/>
            </w:pPr>
            <w:r>
              <w:t>einer, der grund, festigkeit mit eid, recht verbindet</w:t>
            </w:r>
          </w:p>
        </w:tc>
      </w:tr>
      <w:tr>
        <w:trPr>
          <w:cantSplit/>
        </w:trPr>
        <w:tc>
          <w:tcPr>
            <w:tcW w:type="dxa" w:w="503"/>
            <w:tcMar>
              <w:top w:w="80" w:type="dxa"/>
              <w:start w:w="120" w:type="dxa"/>
              <w:bottom w:w="80" w:type="dxa"/>
              <w:end w:w="120" w:type="dxa"/>
            </w:tcMar>
            <w:vAlign w:val="center"/>
          </w:tcPr>
          <w:p>
            <w:pPr>
              <w:pStyle w:val="TableText"/>
            </w:pPr>
            <w:r>
              <w:t>5</w:t>
            </w:r>
          </w:p>
        </w:tc>
        <w:tc>
          <w:tcPr>
            <w:tcW w:type="dxa" w:w="1655"/>
            <w:tcMar>
              <w:top w:w="80" w:type="dxa"/>
              <w:start w:w="120" w:type="dxa"/>
              <w:bottom w:w="80" w:type="dxa"/>
              <w:end w:w="120" w:type="dxa"/>
            </w:tcMar>
            <w:vAlign w:val="center"/>
          </w:tcPr>
          <w:p>
            <w:pPr>
              <w:pStyle w:val="TableText"/>
            </w:pPr>
            <w:r>
              <w:t>Archor</w:t>
            </w:r>
          </w:p>
        </w:tc>
        <w:tc>
          <w:tcPr>
            <w:tcW w:type="dxa" w:w="1512"/>
            <w:tcMar>
              <w:top w:w="80" w:type="dxa"/>
              <w:start w:w="120" w:type="dxa"/>
              <w:bottom w:w="80" w:type="dxa"/>
              <w:end w:w="120" w:type="dxa"/>
            </w:tcMar>
            <w:vAlign w:val="center"/>
          </w:tcPr>
          <w:p>
            <w:pPr>
              <w:pStyle w:val="TableText"/>
            </w:pPr>
            <w:r>
              <w:t>A + CH</w:t>
            </w:r>
          </w:p>
        </w:tc>
        <w:tc>
          <w:tcPr>
            <w:tcW w:type="dxa" w:w="2951"/>
            <w:tcMar>
              <w:top w:w="80" w:type="dxa"/>
              <w:start w:w="120" w:type="dxa"/>
              <w:bottom w:w="80" w:type="dxa"/>
              <w:end w:w="120" w:type="dxa"/>
            </w:tcMar>
            <w:vAlign w:val="center"/>
          </w:tcPr>
          <w:p>
            <w:pPr>
              <w:pStyle w:val="TableText"/>
            </w:pPr>
            <w:r>
              <w:t>Grund, Festigkeit + Wille, Ehre</w:t>
            </w:r>
          </w:p>
        </w:tc>
        <w:tc>
          <w:tcPr>
            <w:tcW w:type="dxa" w:w="3268"/>
            <w:tcMar>
              <w:top w:w="80" w:type="dxa"/>
              <w:start w:w="120" w:type="dxa"/>
              <w:bottom w:w="80" w:type="dxa"/>
              <w:end w:w="120" w:type="dxa"/>
            </w:tcMar>
            <w:vAlign w:val="center"/>
          </w:tcPr>
          <w:p>
            <w:pPr>
              <w:pStyle w:val="TableText"/>
            </w:pPr>
            <w:r>
              <w:t>einer, der grund, festigkeit mit wille, ehre verbindet</w:t>
            </w:r>
          </w:p>
        </w:tc>
      </w:tr>
      <w:tr>
        <w:trPr>
          <w:cantSplit/>
        </w:trPr>
        <w:tc>
          <w:tcPr>
            <w:tcW w:type="dxa" w:w="503"/>
            <w:tcMar>
              <w:top w:w="80" w:type="dxa"/>
              <w:start w:w="120" w:type="dxa"/>
              <w:bottom w:w="80" w:type="dxa"/>
              <w:end w:w="120" w:type="dxa"/>
            </w:tcMar>
            <w:shd w:fill="F5F2EC"/>
            <w:vAlign w:val="center"/>
          </w:tcPr>
          <w:p>
            <w:pPr>
              <w:pStyle w:val="TableText"/>
            </w:pPr>
            <w:r>
              <w:t>6</w:t>
            </w:r>
          </w:p>
        </w:tc>
        <w:tc>
          <w:tcPr>
            <w:tcW w:type="dxa" w:w="1655"/>
            <w:tcMar>
              <w:top w:w="80" w:type="dxa"/>
              <w:start w:w="120" w:type="dxa"/>
              <w:bottom w:w="80" w:type="dxa"/>
              <w:end w:w="120" w:type="dxa"/>
            </w:tcMar>
            <w:shd w:fill="F5F2EC"/>
            <w:vAlign w:val="center"/>
          </w:tcPr>
          <w:p>
            <w:pPr>
              <w:pStyle w:val="TableText"/>
            </w:pPr>
            <w:r>
              <w:t>Kartarg</w:t>
            </w:r>
          </w:p>
        </w:tc>
        <w:tc>
          <w:tcPr>
            <w:tcW w:type="dxa" w:w="1512"/>
            <w:tcMar>
              <w:top w:w="80" w:type="dxa"/>
              <w:start w:w="120" w:type="dxa"/>
              <w:bottom w:w="80" w:type="dxa"/>
              <w:end w:w="120" w:type="dxa"/>
            </w:tcMar>
            <w:shd w:fill="F5F2EC"/>
            <w:vAlign w:val="center"/>
          </w:tcPr>
          <w:p>
            <w:pPr>
              <w:pStyle w:val="TableText"/>
            </w:pPr>
            <w:r>
              <w:t>K + T</w:t>
            </w:r>
          </w:p>
        </w:tc>
        <w:tc>
          <w:tcPr>
            <w:tcW w:type="dxa" w:w="2951"/>
            <w:tcMar>
              <w:top w:w="80" w:type="dxa"/>
              <w:start w:w="120" w:type="dxa"/>
              <w:bottom w:w="80" w:type="dxa"/>
              <w:end w:w="120" w:type="dxa"/>
            </w:tcMar>
            <w:shd w:fill="F5F2EC"/>
            <w:vAlign w:val="center"/>
          </w:tcPr>
          <w:p>
            <w:pPr>
              <w:pStyle w:val="TableText"/>
            </w:pPr>
            <w:r>
              <w:t>Stein, Ausdauer + Weg, Ziel</w:t>
            </w:r>
          </w:p>
        </w:tc>
        <w:tc>
          <w:tcPr>
            <w:tcW w:type="dxa" w:w="3268"/>
            <w:tcMar>
              <w:top w:w="80" w:type="dxa"/>
              <w:start w:w="120" w:type="dxa"/>
              <w:bottom w:w="80" w:type="dxa"/>
              <w:end w:w="120" w:type="dxa"/>
            </w:tcMar>
            <w:shd w:fill="F5F2EC"/>
            <w:vAlign w:val="center"/>
          </w:tcPr>
          <w:p>
            <w:pPr>
              <w:pStyle w:val="TableText"/>
            </w:pPr>
            <w:r>
              <w:t>einer, der stein, ausdauer mit weg, ziel verbindet</w:t>
            </w:r>
          </w:p>
        </w:tc>
      </w:tr>
      <w:tr>
        <w:trPr>
          <w:cantSplit/>
        </w:trPr>
        <w:tc>
          <w:tcPr>
            <w:tcW w:type="dxa" w:w="503"/>
            <w:tcMar>
              <w:top w:w="80" w:type="dxa"/>
              <w:start w:w="120" w:type="dxa"/>
              <w:bottom w:w="80" w:type="dxa"/>
              <w:end w:w="120" w:type="dxa"/>
            </w:tcMar>
            <w:vAlign w:val="center"/>
          </w:tcPr>
          <w:p>
            <w:pPr>
              <w:pStyle w:val="TableText"/>
            </w:pPr>
            <w:r>
              <w:t>7</w:t>
            </w:r>
          </w:p>
        </w:tc>
        <w:tc>
          <w:tcPr>
            <w:tcW w:type="dxa" w:w="1655"/>
            <w:tcMar>
              <w:top w:w="80" w:type="dxa"/>
              <w:start w:w="120" w:type="dxa"/>
              <w:bottom w:w="80" w:type="dxa"/>
              <w:end w:w="120" w:type="dxa"/>
            </w:tcMar>
            <w:vAlign w:val="center"/>
          </w:tcPr>
          <w:p>
            <w:pPr>
              <w:pStyle w:val="TableText"/>
            </w:pPr>
            <w:r>
              <w:t>Karskar</w:t>
            </w:r>
          </w:p>
        </w:tc>
        <w:tc>
          <w:tcPr>
            <w:tcW w:type="dxa" w:w="1512"/>
            <w:tcMar>
              <w:top w:w="80" w:type="dxa"/>
              <w:start w:w="120" w:type="dxa"/>
              <w:bottom w:w="80" w:type="dxa"/>
              <w:end w:w="120" w:type="dxa"/>
            </w:tcMar>
            <w:vAlign w:val="center"/>
          </w:tcPr>
          <w:p>
            <w:pPr>
              <w:pStyle w:val="TableText"/>
            </w:pPr>
            <w:r>
              <w:t>K + S</w:t>
            </w:r>
          </w:p>
        </w:tc>
        <w:tc>
          <w:tcPr>
            <w:tcW w:type="dxa" w:w="2951"/>
            <w:tcMar>
              <w:top w:w="80" w:type="dxa"/>
              <w:start w:w="120" w:type="dxa"/>
              <w:bottom w:w="80" w:type="dxa"/>
              <w:end w:w="120" w:type="dxa"/>
            </w:tcMar>
            <w:vAlign w:val="center"/>
          </w:tcPr>
          <w:p>
            <w:pPr>
              <w:pStyle w:val="TableText"/>
            </w:pPr>
            <w:r>
              <w:t>Stein, Ausdauer + Kampf, Entschlossenheit</w:t>
            </w:r>
          </w:p>
        </w:tc>
        <w:tc>
          <w:tcPr>
            <w:tcW w:type="dxa" w:w="3268"/>
            <w:tcMar>
              <w:top w:w="80" w:type="dxa"/>
              <w:start w:w="120" w:type="dxa"/>
              <w:bottom w:w="80" w:type="dxa"/>
              <w:end w:w="120" w:type="dxa"/>
            </w:tcMar>
            <w:vAlign w:val="center"/>
          </w:tcPr>
          <w:p>
            <w:pPr>
              <w:pStyle w:val="TableText"/>
            </w:pPr>
            <w:r>
              <w:t>einer, der stein, ausdauer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8</w:t>
            </w:r>
          </w:p>
        </w:tc>
        <w:tc>
          <w:tcPr>
            <w:tcW w:type="dxa" w:w="1655"/>
            <w:tcMar>
              <w:top w:w="80" w:type="dxa"/>
              <w:start w:w="120" w:type="dxa"/>
              <w:bottom w:w="80" w:type="dxa"/>
              <w:end w:w="120" w:type="dxa"/>
            </w:tcMar>
            <w:shd w:fill="F5F2EC"/>
            <w:vAlign w:val="center"/>
          </w:tcPr>
          <w:p>
            <w:pPr>
              <w:pStyle w:val="TableText"/>
            </w:pPr>
            <w:r>
              <w:t>Karzarn</w:t>
            </w:r>
          </w:p>
        </w:tc>
        <w:tc>
          <w:tcPr>
            <w:tcW w:type="dxa" w:w="1512"/>
            <w:tcMar>
              <w:top w:w="80" w:type="dxa"/>
              <w:start w:w="120" w:type="dxa"/>
              <w:bottom w:w="80" w:type="dxa"/>
              <w:end w:w="120" w:type="dxa"/>
            </w:tcMar>
            <w:shd w:fill="F5F2EC"/>
            <w:vAlign w:val="center"/>
          </w:tcPr>
          <w:p>
            <w:pPr>
              <w:pStyle w:val="TableText"/>
            </w:pPr>
            <w:r>
              <w:t>K + Z</w:t>
            </w:r>
          </w:p>
        </w:tc>
        <w:tc>
          <w:tcPr>
            <w:tcW w:type="dxa" w:w="2951"/>
            <w:tcMar>
              <w:top w:w="80" w:type="dxa"/>
              <w:start w:w="120" w:type="dxa"/>
              <w:bottom w:w="80" w:type="dxa"/>
              <w:end w:w="120" w:type="dxa"/>
            </w:tcMar>
            <w:shd w:fill="F5F2EC"/>
            <w:vAlign w:val="center"/>
          </w:tcPr>
          <w:p>
            <w:pPr>
              <w:pStyle w:val="TableText"/>
            </w:pPr>
            <w:r>
              <w:t>Stein, Ausdauer + Wacht, Erhalt</w:t>
            </w:r>
          </w:p>
        </w:tc>
        <w:tc>
          <w:tcPr>
            <w:tcW w:type="dxa" w:w="3268"/>
            <w:tcMar>
              <w:top w:w="80" w:type="dxa"/>
              <w:start w:w="120" w:type="dxa"/>
              <w:bottom w:w="80" w:type="dxa"/>
              <w:end w:w="120" w:type="dxa"/>
            </w:tcMar>
            <w:shd w:fill="F5F2EC"/>
            <w:vAlign w:val="center"/>
          </w:tcPr>
          <w:p>
            <w:pPr>
              <w:pStyle w:val="TableText"/>
            </w:pPr>
            <w:r>
              <w:t>einer, der stein, ausdauer mit wacht, erhalt verbindet</w:t>
            </w:r>
          </w:p>
        </w:tc>
      </w:tr>
      <w:tr>
        <w:trPr>
          <w:cantSplit/>
        </w:trPr>
        <w:tc>
          <w:tcPr>
            <w:tcW w:type="dxa" w:w="503"/>
            <w:tcMar>
              <w:top w:w="80" w:type="dxa"/>
              <w:start w:w="120" w:type="dxa"/>
              <w:bottom w:w="80" w:type="dxa"/>
              <w:end w:w="120" w:type="dxa"/>
            </w:tcMar>
            <w:vAlign w:val="center"/>
          </w:tcPr>
          <w:p>
            <w:pPr>
              <w:pStyle w:val="TableText"/>
            </w:pPr>
            <w:r>
              <w:t>9</w:t>
            </w:r>
          </w:p>
        </w:tc>
        <w:tc>
          <w:tcPr>
            <w:tcW w:type="dxa" w:w="1655"/>
            <w:tcMar>
              <w:top w:w="80" w:type="dxa"/>
              <w:start w:w="120" w:type="dxa"/>
              <w:bottom w:w="80" w:type="dxa"/>
              <w:end w:w="120" w:type="dxa"/>
            </w:tcMar>
            <w:vAlign w:val="center"/>
          </w:tcPr>
          <w:p>
            <w:pPr>
              <w:pStyle w:val="TableText"/>
            </w:pPr>
            <w:r>
              <w:t>Karorn</w:t>
            </w:r>
          </w:p>
        </w:tc>
        <w:tc>
          <w:tcPr>
            <w:tcW w:type="dxa" w:w="1512"/>
            <w:tcMar>
              <w:top w:w="80" w:type="dxa"/>
              <w:start w:w="120" w:type="dxa"/>
              <w:bottom w:w="80" w:type="dxa"/>
              <w:end w:w="120" w:type="dxa"/>
            </w:tcMar>
            <w:vAlign w:val="center"/>
          </w:tcPr>
          <w:p>
            <w:pPr>
              <w:pStyle w:val="TableText"/>
            </w:pPr>
            <w:r>
              <w:t>K + O</w:t>
            </w:r>
          </w:p>
        </w:tc>
        <w:tc>
          <w:tcPr>
            <w:tcW w:type="dxa" w:w="2951"/>
            <w:tcMar>
              <w:top w:w="80" w:type="dxa"/>
              <w:start w:w="120" w:type="dxa"/>
              <w:bottom w:w="80" w:type="dxa"/>
              <w:end w:w="120" w:type="dxa"/>
            </w:tcMar>
            <w:vAlign w:val="center"/>
          </w:tcPr>
          <w:p>
            <w:pPr>
              <w:pStyle w:val="TableText"/>
            </w:pPr>
            <w:r>
              <w:t>Stein, Ausdauer + Amt, Ganzheit</w:t>
            </w:r>
          </w:p>
        </w:tc>
        <w:tc>
          <w:tcPr>
            <w:tcW w:type="dxa" w:w="3268"/>
            <w:tcMar>
              <w:top w:w="80" w:type="dxa"/>
              <w:start w:w="120" w:type="dxa"/>
              <w:bottom w:w="80" w:type="dxa"/>
              <w:end w:w="120" w:type="dxa"/>
            </w:tcMar>
            <w:vAlign w:val="center"/>
          </w:tcPr>
          <w:p>
            <w:pPr>
              <w:pStyle w:val="TableText"/>
            </w:pPr>
            <w:r>
              <w:t>einer, der stein, ausdauer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10</w:t>
            </w:r>
          </w:p>
        </w:tc>
        <w:tc>
          <w:tcPr>
            <w:tcW w:type="dxa" w:w="1655"/>
            <w:tcMar>
              <w:top w:w="80" w:type="dxa"/>
              <w:start w:w="120" w:type="dxa"/>
              <w:bottom w:w="80" w:type="dxa"/>
              <w:end w:w="120" w:type="dxa"/>
            </w:tcMar>
            <w:shd w:fill="F5F2EC"/>
            <w:vAlign w:val="center"/>
          </w:tcPr>
          <w:p>
            <w:pPr>
              <w:pStyle w:val="TableText"/>
            </w:pPr>
            <w:r>
              <w:t>Kargor</w:t>
            </w:r>
          </w:p>
        </w:tc>
        <w:tc>
          <w:tcPr>
            <w:tcW w:type="dxa" w:w="1512"/>
            <w:tcMar>
              <w:top w:w="80" w:type="dxa"/>
              <w:start w:w="120" w:type="dxa"/>
              <w:bottom w:w="80" w:type="dxa"/>
              <w:end w:w="120" w:type="dxa"/>
            </w:tcMar>
            <w:shd w:fill="F5F2EC"/>
            <w:vAlign w:val="center"/>
          </w:tcPr>
          <w:p>
            <w:pPr>
              <w:pStyle w:val="TableText"/>
            </w:pPr>
            <w:r>
              <w:t>K + G</w:t>
            </w:r>
          </w:p>
        </w:tc>
        <w:tc>
          <w:tcPr>
            <w:tcW w:type="dxa" w:w="2951"/>
            <w:tcMar>
              <w:top w:w="80" w:type="dxa"/>
              <w:start w:w="120" w:type="dxa"/>
              <w:bottom w:w="80" w:type="dxa"/>
              <w:end w:w="120" w:type="dxa"/>
            </w:tcMar>
            <w:shd w:fill="F5F2EC"/>
            <w:vAlign w:val="center"/>
          </w:tcPr>
          <w:p>
            <w:pPr>
              <w:pStyle w:val="TableText"/>
            </w:pPr>
            <w:r>
              <w:t>Stein, Ausdauer + Erz, Wert</w:t>
            </w:r>
          </w:p>
        </w:tc>
        <w:tc>
          <w:tcPr>
            <w:tcW w:type="dxa" w:w="3268"/>
            <w:tcMar>
              <w:top w:w="80" w:type="dxa"/>
              <w:start w:w="120" w:type="dxa"/>
              <w:bottom w:w="80" w:type="dxa"/>
              <w:end w:w="120" w:type="dxa"/>
            </w:tcMar>
            <w:shd w:fill="F5F2EC"/>
            <w:vAlign w:val="center"/>
          </w:tcPr>
          <w:p>
            <w:pPr>
              <w:pStyle w:val="TableText"/>
            </w:pPr>
            <w:r>
              <w:t>einer, der stein, ausdauer mit erz, wert verbindet</w:t>
            </w:r>
          </w:p>
        </w:tc>
      </w:tr>
      <w:tr>
        <w:trPr>
          <w:cantSplit/>
        </w:trPr>
        <w:tc>
          <w:tcPr>
            <w:tcW w:type="dxa" w:w="503"/>
            <w:tcMar>
              <w:top w:w="80" w:type="dxa"/>
              <w:start w:w="120" w:type="dxa"/>
              <w:bottom w:w="80" w:type="dxa"/>
              <w:end w:w="120" w:type="dxa"/>
            </w:tcMar>
            <w:vAlign w:val="center"/>
          </w:tcPr>
          <w:p>
            <w:pPr>
              <w:pStyle w:val="TableText"/>
            </w:pPr>
            <w:r>
              <w:t>11</w:t>
            </w:r>
          </w:p>
        </w:tc>
        <w:tc>
          <w:tcPr>
            <w:tcW w:type="dxa" w:w="1655"/>
            <w:tcMar>
              <w:top w:w="80" w:type="dxa"/>
              <w:start w:w="120" w:type="dxa"/>
              <w:bottom w:w="80" w:type="dxa"/>
              <w:end w:w="120" w:type="dxa"/>
            </w:tcMar>
            <w:vAlign w:val="center"/>
          </w:tcPr>
          <w:p>
            <w:pPr>
              <w:pStyle w:val="TableText"/>
            </w:pPr>
            <w:r>
              <w:t>Gortharn</w:t>
            </w:r>
          </w:p>
        </w:tc>
        <w:tc>
          <w:tcPr>
            <w:tcW w:type="dxa" w:w="1512"/>
            <w:tcMar>
              <w:top w:w="80" w:type="dxa"/>
              <w:start w:w="120" w:type="dxa"/>
              <w:bottom w:w="80" w:type="dxa"/>
              <w:end w:w="120" w:type="dxa"/>
            </w:tcMar>
            <w:vAlign w:val="center"/>
          </w:tcPr>
          <w:p>
            <w:pPr>
              <w:pStyle w:val="TableText"/>
            </w:pPr>
            <w:r>
              <w:t>G + TH</w:t>
            </w:r>
          </w:p>
        </w:tc>
        <w:tc>
          <w:tcPr>
            <w:tcW w:type="dxa" w:w="2951"/>
            <w:tcMar>
              <w:top w:w="80" w:type="dxa"/>
              <w:start w:w="120" w:type="dxa"/>
              <w:bottom w:w="80" w:type="dxa"/>
              <w:end w:w="120" w:type="dxa"/>
            </w:tcMar>
            <w:vAlign w:val="center"/>
          </w:tcPr>
          <w:p>
            <w:pPr>
              <w:pStyle w:val="TableText"/>
            </w:pPr>
            <w:r>
              <w:t>Erz, innerer Wert + Eid, Recht</w:t>
            </w:r>
          </w:p>
        </w:tc>
        <w:tc>
          <w:tcPr>
            <w:tcW w:type="dxa" w:w="3268"/>
            <w:tcMar>
              <w:top w:w="80" w:type="dxa"/>
              <w:start w:w="120" w:type="dxa"/>
              <w:bottom w:w="80" w:type="dxa"/>
              <w:end w:w="120" w:type="dxa"/>
            </w:tcMar>
            <w:vAlign w:val="center"/>
          </w:tcPr>
          <w:p>
            <w:pPr>
              <w:pStyle w:val="TableText"/>
            </w:pPr>
            <w:r>
              <w:t>einer, der erz, innerer wert mit eid, recht verbindet</w:t>
            </w:r>
          </w:p>
        </w:tc>
      </w:tr>
      <w:tr>
        <w:trPr>
          <w:cantSplit/>
        </w:trPr>
        <w:tc>
          <w:tcPr>
            <w:tcW w:type="dxa" w:w="503"/>
            <w:tcMar>
              <w:top w:w="80" w:type="dxa"/>
              <w:start w:w="120" w:type="dxa"/>
              <w:bottom w:w="80" w:type="dxa"/>
              <w:end w:w="120" w:type="dxa"/>
            </w:tcMar>
            <w:shd w:fill="F5F2EC"/>
            <w:vAlign w:val="center"/>
          </w:tcPr>
          <w:p>
            <w:pPr>
              <w:pStyle w:val="TableText"/>
            </w:pPr>
            <w:r>
              <w:t>12</w:t>
            </w:r>
          </w:p>
        </w:tc>
        <w:tc>
          <w:tcPr>
            <w:tcW w:type="dxa" w:w="1655"/>
            <w:tcMar>
              <w:top w:w="80" w:type="dxa"/>
              <w:start w:w="120" w:type="dxa"/>
              <w:bottom w:w="80" w:type="dxa"/>
              <w:end w:w="120" w:type="dxa"/>
            </w:tcMar>
            <w:shd w:fill="F5F2EC"/>
            <w:vAlign w:val="center"/>
          </w:tcPr>
          <w:p>
            <w:pPr>
              <w:pStyle w:val="TableText"/>
            </w:pPr>
            <w:r>
              <w:t>Gorchor</w:t>
            </w:r>
          </w:p>
        </w:tc>
        <w:tc>
          <w:tcPr>
            <w:tcW w:type="dxa" w:w="1512"/>
            <w:tcMar>
              <w:top w:w="80" w:type="dxa"/>
              <w:start w:w="120" w:type="dxa"/>
              <w:bottom w:w="80" w:type="dxa"/>
              <w:end w:w="120" w:type="dxa"/>
            </w:tcMar>
            <w:shd w:fill="F5F2EC"/>
            <w:vAlign w:val="center"/>
          </w:tcPr>
          <w:p>
            <w:pPr>
              <w:pStyle w:val="TableText"/>
            </w:pPr>
            <w:r>
              <w:t>G + CH</w:t>
            </w:r>
          </w:p>
        </w:tc>
        <w:tc>
          <w:tcPr>
            <w:tcW w:type="dxa" w:w="2951"/>
            <w:tcMar>
              <w:top w:w="80" w:type="dxa"/>
              <w:start w:w="120" w:type="dxa"/>
              <w:bottom w:w="80" w:type="dxa"/>
              <w:end w:w="120" w:type="dxa"/>
            </w:tcMar>
            <w:shd w:fill="F5F2EC"/>
            <w:vAlign w:val="center"/>
          </w:tcPr>
          <w:p>
            <w:pPr>
              <w:pStyle w:val="TableText"/>
            </w:pPr>
            <w:r>
              <w:t>Erz, innerer Wert + Wille, Ehre</w:t>
            </w:r>
          </w:p>
        </w:tc>
        <w:tc>
          <w:tcPr>
            <w:tcW w:type="dxa" w:w="3268"/>
            <w:tcMar>
              <w:top w:w="80" w:type="dxa"/>
              <w:start w:w="120" w:type="dxa"/>
              <w:bottom w:w="80" w:type="dxa"/>
              <w:end w:w="120" w:type="dxa"/>
            </w:tcMar>
            <w:shd w:fill="F5F2EC"/>
            <w:vAlign w:val="center"/>
          </w:tcPr>
          <w:p>
            <w:pPr>
              <w:pStyle w:val="TableText"/>
            </w:pPr>
            <w:r>
              <w:t>einer, der erz, innerer wert mit wille, ehre verbindet</w:t>
            </w:r>
          </w:p>
        </w:tc>
      </w:tr>
      <w:tr>
        <w:trPr>
          <w:cantSplit/>
        </w:trPr>
        <w:tc>
          <w:tcPr>
            <w:tcW w:type="dxa" w:w="503"/>
            <w:tcMar>
              <w:top w:w="80" w:type="dxa"/>
              <w:start w:w="120" w:type="dxa"/>
              <w:bottom w:w="80" w:type="dxa"/>
              <w:end w:w="120" w:type="dxa"/>
            </w:tcMar>
            <w:vAlign w:val="center"/>
          </w:tcPr>
          <w:p>
            <w:pPr>
              <w:pStyle w:val="TableText"/>
            </w:pPr>
            <w:r>
              <w:t>13</w:t>
            </w:r>
          </w:p>
        </w:tc>
        <w:tc>
          <w:tcPr>
            <w:tcW w:type="dxa" w:w="1655"/>
            <w:tcMar>
              <w:top w:w="80" w:type="dxa"/>
              <w:start w:w="120" w:type="dxa"/>
              <w:bottom w:w="80" w:type="dxa"/>
              <w:end w:w="120" w:type="dxa"/>
            </w:tcMar>
            <w:vAlign w:val="center"/>
          </w:tcPr>
          <w:p>
            <w:pPr>
              <w:pStyle w:val="TableText"/>
            </w:pPr>
            <w:r>
              <w:t>Gorkarn</w:t>
            </w:r>
          </w:p>
        </w:tc>
        <w:tc>
          <w:tcPr>
            <w:tcW w:type="dxa" w:w="1512"/>
            <w:tcMar>
              <w:top w:w="80" w:type="dxa"/>
              <w:start w:w="120" w:type="dxa"/>
              <w:bottom w:w="80" w:type="dxa"/>
              <w:end w:w="120" w:type="dxa"/>
            </w:tcMar>
            <w:vAlign w:val="center"/>
          </w:tcPr>
          <w:p>
            <w:pPr>
              <w:pStyle w:val="TableText"/>
            </w:pPr>
            <w:r>
              <w:t>G + K</w:t>
            </w:r>
          </w:p>
        </w:tc>
        <w:tc>
          <w:tcPr>
            <w:tcW w:type="dxa" w:w="2951"/>
            <w:tcMar>
              <w:top w:w="80" w:type="dxa"/>
              <w:start w:w="120" w:type="dxa"/>
              <w:bottom w:w="80" w:type="dxa"/>
              <w:end w:w="120" w:type="dxa"/>
            </w:tcMar>
            <w:vAlign w:val="center"/>
          </w:tcPr>
          <w:p>
            <w:pPr>
              <w:pStyle w:val="TableText"/>
            </w:pPr>
            <w:r>
              <w:t>Erz, innerer Wert + Stein, Ausdauer</w:t>
            </w:r>
          </w:p>
        </w:tc>
        <w:tc>
          <w:tcPr>
            <w:tcW w:type="dxa" w:w="3268"/>
            <w:tcMar>
              <w:top w:w="80" w:type="dxa"/>
              <w:start w:w="120" w:type="dxa"/>
              <w:bottom w:w="80" w:type="dxa"/>
              <w:end w:w="120" w:type="dxa"/>
            </w:tcMar>
            <w:vAlign w:val="center"/>
          </w:tcPr>
          <w:p>
            <w:pPr>
              <w:pStyle w:val="TableText"/>
            </w:pPr>
            <w:r>
              <w:t>einer, der erz, innerer wert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14</w:t>
            </w:r>
          </w:p>
        </w:tc>
        <w:tc>
          <w:tcPr>
            <w:tcW w:type="dxa" w:w="1655"/>
            <w:tcMar>
              <w:top w:w="80" w:type="dxa"/>
              <w:start w:w="120" w:type="dxa"/>
              <w:bottom w:w="80" w:type="dxa"/>
              <w:end w:w="120" w:type="dxa"/>
            </w:tcMar>
            <w:shd w:fill="F5F2EC"/>
            <w:vAlign w:val="center"/>
          </w:tcPr>
          <w:p>
            <w:pPr>
              <w:pStyle w:val="TableText"/>
            </w:pPr>
            <w:r>
              <w:t>Gorhald</w:t>
            </w:r>
          </w:p>
        </w:tc>
        <w:tc>
          <w:tcPr>
            <w:tcW w:type="dxa" w:w="1512"/>
            <w:tcMar>
              <w:top w:w="80" w:type="dxa"/>
              <w:start w:w="120" w:type="dxa"/>
              <w:bottom w:w="80" w:type="dxa"/>
              <w:end w:w="120" w:type="dxa"/>
            </w:tcMar>
            <w:shd w:fill="F5F2EC"/>
            <w:vAlign w:val="center"/>
          </w:tcPr>
          <w:p>
            <w:pPr>
              <w:pStyle w:val="TableText"/>
            </w:pPr>
            <w:r>
              <w:t>G + H</w:t>
            </w:r>
          </w:p>
        </w:tc>
        <w:tc>
          <w:tcPr>
            <w:tcW w:type="dxa" w:w="2951"/>
            <w:tcMar>
              <w:top w:w="80" w:type="dxa"/>
              <w:start w:w="120" w:type="dxa"/>
              <w:bottom w:w="80" w:type="dxa"/>
              <w:end w:w="120" w:type="dxa"/>
            </w:tcMar>
            <w:shd w:fill="F5F2EC"/>
            <w:vAlign w:val="center"/>
          </w:tcPr>
          <w:p>
            <w:pPr>
              <w:pStyle w:val="TableText"/>
            </w:pPr>
            <w:r>
              <w:t>Erz, innerer Wert + Haus, Schutz</w:t>
            </w:r>
          </w:p>
        </w:tc>
        <w:tc>
          <w:tcPr>
            <w:tcW w:type="dxa" w:w="3268"/>
            <w:tcMar>
              <w:top w:w="80" w:type="dxa"/>
              <w:start w:w="120" w:type="dxa"/>
              <w:bottom w:w="80" w:type="dxa"/>
              <w:end w:w="120" w:type="dxa"/>
            </w:tcMar>
            <w:shd w:fill="F5F2EC"/>
            <w:vAlign w:val="center"/>
          </w:tcPr>
          <w:p>
            <w:pPr>
              <w:pStyle w:val="TableText"/>
            </w:pPr>
            <w:r>
              <w:t>einer, der erz, innerer wert mit haus, schutz verbindet</w:t>
            </w:r>
          </w:p>
        </w:tc>
      </w:tr>
      <w:tr>
        <w:trPr>
          <w:cantSplit/>
        </w:trPr>
        <w:tc>
          <w:tcPr>
            <w:tcW w:type="dxa" w:w="503"/>
            <w:tcMar>
              <w:top w:w="80" w:type="dxa"/>
              <w:start w:w="120" w:type="dxa"/>
              <w:bottom w:w="80" w:type="dxa"/>
              <w:end w:w="120" w:type="dxa"/>
            </w:tcMar>
            <w:vAlign w:val="center"/>
          </w:tcPr>
          <w:p>
            <w:pPr>
              <w:pStyle w:val="TableText"/>
            </w:pPr>
            <w:r>
              <w:t>15</w:t>
            </w:r>
          </w:p>
        </w:tc>
        <w:tc>
          <w:tcPr>
            <w:tcW w:type="dxa" w:w="1655"/>
            <w:tcMar>
              <w:top w:w="80" w:type="dxa"/>
              <w:start w:w="120" w:type="dxa"/>
              <w:bottom w:w="80" w:type="dxa"/>
              <w:end w:w="120" w:type="dxa"/>
            </w:tcMar>
            <w:vAlign w:val="center"/>
          </w:tcPr>
          <w:p>
            <w:pPr>
              <w:pStyle w:val="TableText"/>
            </w:pPr>
            <w:r>
              <w:t>Gorran</w:t>
            </w:r>
          </w:p>
        </w:tc>
        <w:tc>
          <w:tcPr>
            <w:tcW w:type="dxa" w:w="1512"/>
            <w:tcMar>
              <w:top w:w="80" w:type="dxa"/>
              <w:start w:w="120" w:type="dxa"/>
              <w:bottom w:w="80" w:type="dxa"/>
              <w:end w:w="120" w:type="dxa"/>
            </w:tcMar>
            <w:vAlign w:val="center"/>
          </w:tcPr>
          <w:p>
            <w:pPr>
              <w:pStyle w:val="TableText"/>
            </w:pPr>
            <w:r>
              <w:t>G + R</w:t>
            </w:r>
          </w:p>
        </w:tc>
        <w:tc>
          <w:tcPr>
            <w:tcW w:type="dxa" w:w="2951"/>
            <w:tcMar>
              <w:top w:w="80" w:type="dxa"/>
              <w:start w:w="120" w:type="dxa"/>
              <w:bottom w:w="80" w:type="dxa"/>
              <w:end w:w="120" w:type="dxa"/>
            </w:tcMar>
            <w:vAlign w:val="center"/>
          </w:tcPr>
          <w:p>
            <w:pPr>
              <w:pStyle w:val="TableText"/>
            </w:pPr>
            <w:r>
              <w:t>Erz, innerer Wert + Sippe, Treue</w:t>
            </w:r>
          </w:p>
        </w:tc>
        <w:tc>
          <w:tcPr>
            <w:tcW w:type="dxa" w:w="3268"/>
            <w:tcMar>
              <w:top w:w="80" w:type="dxa"/>
              <w:start w:w="120" w:type="dxa"/>
              <w:bottom w:w="80" w:type="dxa"/>
              <w:end w:w="120" w:type="dxa"/>
            </w:tcMar>
            <w:vAlign w:val="center"/>
          </w:tcPr>
          <w:p>
            <w:pPr>
              <w:pStyle w:val="TableText"/>
            </w:pPr>
            <w:r>
              <w:t>einer, der erz, innerer wert mit sippe, treue verbindet</w:t>
            </w:r>
          </w:p>
        </w:tc>
      </w:tr>
      <w:tr>
        <w:trPr>
          <w:cantSplit/>
        </w:trPr>
        <w:tc>
          <w:tcPr>
            <w:tcW w:type="dxa" w:w="503"/>
            <w:tcMar>
              <w:top w:w="80" w:type="dxa"/>
              <w:start w:w="120" w:type="dxa"/>
              <w:bottom w:w="80" w:type="dxa"/>
              <w:end w:w="120" w:type="dxa"/>
            </w:tcMar>
            <w:shd w:fill="F5F2EC"/>
            <w:vAlign w:val="center"/>
          </w:tcPr>
          <w:p>
            <w:pPr>
              <w:pStyle w:val="TableText"/>
            </w:pPr>
            <w:r>
              <w:t>16</w:t>
            </w:r>
          </w:p>
        </w:tc>
        <w:tc>
          <w:tcPr>
            <w:tcW w:type="dxa" w:w="1655"/>
            <w:tcMar>
              <w:top w:w="80" w:type="dxa"/>
              <w:start w:w="120" w:type="dxa"/>
              <w:bottom w:w="80" w:type="dxa"/>
              <w:end w:w="120" w:type="dxa"/>
            </w:tcMar>
            <w:shd w:fill="F5F2EC"/>
            <w:vAlign w:val="center"/>
          </w:tcPr>
          <w:p>
            <w:pPr>
              <w:pStyle w:val="TableText"/>
            </w:pPr>
            <w:r>
              <w:t>Faurorn</w:t>
            </w:r>
          </w:p>
        </w:tc>
        <w:tc>
          <w:tcPr>
            <w:tcW w:type="dxa" w:w="1512"/>
            <w:tcMar>
              <w:top w:w="80" w:type="dxa"/>
              <w:start w:w="120" w:type="dxa"/>
              <w:bottom w:w="80" w:type="dxa"/>
              <w:end w:w="120" w:type="dxa"/>
            </w:tcMar>
            <w:shd w:fill="F5F2EC"/>
            <w:vAlign w:val="center"/>
          </w:tcPr>
          <w:p>
            <w:pPr>
              <w:pStyle w:val="TableText"/>
            </w:pPr>
            <w:r>
              <w:t>F + O</w:t>
            </w:r>
          </w:p>
        </w:tc>
        <w:tc>
          <w:tcPr>
            <w:tcW w:type="dxa" w:w="2951"/>
            <w:tcMar>
              <w:top w:w="80" w:type="dxa"/>
              <w:start w:w="120" w:type="dxa"/>
              <w:bottom w:w="80" w:type="dxa"/>
              <w:end w:w="120" w:type="dxa"/>
            </w:tcMar>
            <w:shd w:fill="F5F2EC"/>
            <w:vAlign w:val="center"/>
          </w:tcPr>
          <w:p>
            <w:pPr>
              <w:pStyle w:val="TableText"/>
            </w:pPr>
            <w:r>
              <w:t>Feuer, Schmiedekraft + Amt, Ganzheit</w:t>
            </w:r>
          </w:p>
        </w:tc>
        <w:tc>
          <w:tcPr>
            <w:tcW w:type="dxa" w:w="3268"/>
            <w:tcMar>
              <w:top w:w="80" w:type="dxa"/>
              <w:start w:w="120" w:type="dxa"/>
              <w:bottom w:w="80" w:type="dxa"/>
              <w:end w:w="120" w:type="dxa"/>
            </w:tcMar>
            <w:shd w:fill="F5F2EC"/>
            <w:vAlign w:val="center"/>
          </w:tcPr>
          <w:p>
            <w:pPr>
              <w:pStyle w:val="TableText"/>
            </w:pPr>
            <w:r>
              <w:t>einer, der feuer, schmiedekraft mit amt, ganzheit verbindet</w:t>
            </w:r>
          </w:p>
        </w:tc>
      </w:tr>
      <w:tr>
        <w:trPr>
          <w:cantSplit/>
        </w:trPr>
        <w:tc>
          <w:tcPr>
            <w:tcW w:type="dxa" w:w="503"/>
            <w:tcMar>
              <w:top w:w="80" w:type="dxa"/>
              <w:start w:w="120" w:type="dxa"/>
              <w:bottom w:w="80" w:type="dxa"/>
              <w:end w:w="120" w:type="dxa"/>
            </w:tcMar>
            <w:vAlign w:val="center"/>
          </w:tcPr>
          <w:p>
            <w:pPr>
              <w:pStyle w:val="TableText"/>
            </w:pPr>
            <w:r>
              <w:t>17</w:t>
            </w:r>
          </w:p>
        </w:tc>
        <w:tc>
          <w:tcPr>
            <w:tcW w:type="dxa" w:w="1655"/>
            <w:tcMar>
              <w:top w:w="80" w:type="dxa"/>
              <w:start w:w="120" w:type="dxa"/>
              <w:bottom w:w="80" w:type="dxa"/>
              <w:end w:w="120" w:type="dxa"/>
            </w:tcMar>
            <w:vAlign w:val="center"/>
          </w:tcPr>
          <w:p>
            <w:pPr>
              <w:pStyle w:val="TableText"/>
            </w:pPr>
            <w:r>
              <w:t>Faurgor</w:t>
            </w:r>
          </w:p>
        </w:tc>
        <w:tc>
          <w:tcPr>
            <w:tcW w:type="dxa" w:w="1512"/>
            <w:tcMar>
              <w:top w:w="80" w:type="dxa"/>
              <w:start w:w="120" w:type="dxa"/>
              <w:bottom w:w="80" w:type="dxa"/>
              <w:end w:w="120" w:type="dxa"/>
            </w:tcMar>
            <w:vAlign w:val="center"/>
          </w:tcPr>
          <w:p>
            <w:pPr>
              <w:pStyle w:val="TableText"/>
            </w:pPr>
            <w:r>
              <w:t>F + G</w:t>
            </w:r>
          </w:p>
        </w:tc>
        <w:tc>
          <w:tcPr>
            <w:tcW w:type="dxa" w:w="2951"/>
            <w:tcMar>
              <w:top w:w="80" w:type="dxa"/>
              <w:start w:w="120" w:type="dxa"/>
              <w:bottom w:w="80" w:type="dxa"/>
              <w:end w:w="120" w:type="dxa"/>
            </w:tcMar>
            <w:vAlign w:val="center"/>
          </w:tcPr>
          <w:p>
            <w:pPr>
              <w:pStyle w:val="TableText"/>
            </w:pPr>
            <w:r>
              <w:t>Feuer, Schmiedekraft + Erz, Wert</w:t>
            </w:r>
          </w:p>
        </w:tc>
        <w:tc>
          <w:tcPr>
            <w:tcW w:type="dxa" w:w="3268"/>
            <w:tcMar>
              <w:top w:w="80" w:type="dxa"/>
              <w:start w:w="120" w:type="dxa"/>
              <w:bottom w:w="80" w:type="dxa"/>
              <w:end w:w="120" w:type="dxa"/>
            </w:tcMar>
            <w:vAlign w:val="center"/>
          </w:tcPr>
          <w:p>
            <w:pPr>
              <w:pStyle w:val="TableText"/>
            </w:pPr>
            <w:r>
              <w:t>einer, der feuer, schmiedekraft mit erz, wert verbindet</w:t>
            </w:r>
          </w:p>
        </w:tc>
      </w:tr>
      <w:tr>
        <w:trPr>
          <w:cantSplit/>
        </w:trPr>
        <w:tc>
          <w:tcPr>
            <w:tcW w:type="dxa" w:w="503"/>
            <w:tcMar>
              <w:top w:w="80" w:type="dxa"/>
              <w:start w:w="120" w:type="dxa"/>
              <w:bottom w:w="80" w:type="dxa"/>
              <w:end w:w="120" w:type="dxa"/>
            </w:tcMar>
            <w:shd w:fill="F5F2EC"/>
            <w:vAlign w:val="center"/>
          </w:tcPr>
          <w:p>
            <w:pPr>
              <w:pStyle w:val="TableText"/>
            </w:pPr>
            <w:r>
              <w:t>18</w:t>
            </w:r>
          </w:p>
        </w:tc>
        <w:tc>
          <w:tcPr>
            <w:tcW w:type="dxa" w:w="1655"/>
            <w:tcMar>
              <w:top w:w="80" w:type="dxa"/>
              <w:start w:w="120" w:type="dxa"/>
              <w:bottom w:w="80" w:type="dxa"/>
              <w:end w:w="120" w:type="dxa"/>
            </w:tcMar>
            <w:shd w:fill="F5F2EC"/>
            <w:vAlign w:val="center"/>
          </w:tcPr>
          <w:p>
            <w:pPr>
              <w:pStyle w:val="TableText"/>
            </w:pPr>
            <w:r>
              <w:t>Faurtarg</w:t>
            </w:r>
          </w:p>
        </w:tc>
        <w:tc>
          <w:tcPr>
            <w:tcW w:type="dxa" w:w="1512"/>
            <w:tcMar>
              <w:top w:w="80" w:type="dxa"/>
              <w:start w:w="120" w:type="dxa"/>
              <w:bottom w:w="80" w:type="dxa"/>
              <w:end w:w="120" w:type="dxa"/>
            </w:tcMar>
            <w:shd w:fill="F5F2EC"/>
            <w:vAlign w:val="center"/>
          </w:tcPr>
          <w:p>
            <w:pPr>
              <w:pStyle w:val="TableText"/>
            </w:pPr>
            <w:r>
              <w:t>F + T</w:t>
            </w:r>
          </w:p>
        </w:tc>
        <w:tc>
          <w:tcPr>
            <w:tcW w:type="dxa" w:w="2951"/>
            <w:tcMar>
              <w:top w:w="80" w:type="dxa"/>
              <w:start w:w="120" w:type="dxa"/>
              <w:bottom w:w="80" w:type="dxa"/>
              <w:end w:w="120" w:type="dxa"/>
            </w:tcMar>
            <w:shd w:fill="F5F2EC"/>
            <w:vAlign w:val="center"/>
          </w:tcPr>
          <w:p>
            <w:pPr>
              <w:pStyle w:val="TableText"/>
            </w:pPr>
            <w:r>
              <w:t>Feuer, Schmiedekraft + Weg, Ziel</w:t>
            </w:r>
          </w:p>
        </w:tc>
        <w:tc>
          <w:tcPr>
            <w:tcW w:type="dxa" w:w="3268"/>
            <w:tcMar>
              <w:top w:w="80" w:type="dxa"/>
              <w:start w:w="120" w:type="dxa"/>
              <w:bottom w:w="80" w:type="dxa"/>
              <w:end w:w="120" w:type="dxa"/>
            </w:tcMar>
            <w:shd w:fill="F5F2EC"/>
            <w:vAlign w:val="center"/>
          </w:tcPr>
          <w:p>
            <w:pPr>
              <w:pStyle w:val="TableText"/>
            </w:pPr>
            <w:r>
              <w:t>einer, der feuer, schmiedekraft mit weg, ziel verbindet</w:t>
            </w:r>
          </w:p>
        </w:tc>
      </w:tr>
      <w:tr>
        <w:trPr>
          <w:cantSplit/>
        </w:trPr>
        <w:tc>
          <w:tcPr>
            <w:tcW w:type="dxa" w:w="503"/>
            <w:tcMar>
              <w:top w:w="80" w:type="dxa"/>
              <w:start w:w="120" w:type="dxa"/>
              <w:bottom w:w="80" w:type="dxa"/>
              <w:end w:w="120" w:type="dxa"/>
            </w:tcMar>
            <w:vAlign w:val="center"/>
          </w:tcPr>
          <w:p>
            <w:pPr>
              <w:pStyle w:val="TableText"/>
            </w:pPr>
            <w:r>
              <w:t>19</w:t>
            </w:r>
          </w:p>
        </w:tc>
        <w:tc>
          <w:tcPr>
            <w:tcW w:type="dxa" w:w="1655"/>
            <w:tcMar>
              <w:top w:w="80" w:type="dxa"/>
              <w:start w:w="120" w:type="dxa"/>
              <w:bottom w:w="80" w:type="dxa"/>
              <w:end w:w="120" w:type="dxa"/>
            </w:tcMar>
            <w:vAlign w:val="center"/>
          </w:tcPr>
          <w:p>
            <w:pPr>
              <w:pStyle w:val="TableText"/>
            </w:pPr>
            <w:r>
              <w:t>Faurskar</w:t>
            </w:r>
          </w:p>
        </w:tc>
        <w:tc>
          <w:tcPr>
            <w:tcW w:type="dxa" w:w="1512"/>
            <w:tcMar>
              <w:top w:w="80" w:type="dxa"/>
              <w:start w:w="120" w:type="dxa"/>
              <w:bottom w:w="80" w:type="dxa"/>
              <w:end w:w="120" w:type="dxa"/>
            </w:tcMar>
            <w:vAlign w:val="center"/>
          </w:tcPr>
          <w:p>
            <w:pPr>
              <w:pStyle w:val="TableText"/>
            </w:pPr>
            <w:r>
              <w:t>F + S</w:t>
            </w:r>
          </w:p>
        </w:tc>
        <w:tc>
          <w:tcPr>
            <w:tcW w:type="dxa" w:w="2951"/>
            <w:tcMar>
              <w:top w:w="80" w:type="dxa"/>
              <w:start w:w="120" w:type="dxa"/>
              <w:bottom w:w="80" w:type="dxa"/>
              <w:end w:w="120" w:type="dxa"/>
            </w:tcMar>
            <w:vAlign w:val="center"/>
          </w:tcPr>
          <w:p>
            <w:pPr>
              <w:pStyle w:val="TableText"/>
            </w:pPr>
            <w:r>
              <w:t>Feuer, Schmiedekraft + Kampf, Entschlossenheit</w:t>
            </w:r>
          </w:p>
        </w:tc>
        <w:tc>
          <w:tcPr>
            <w:tcW w:type="dxa" w:w="3268"/>
            <w:tcMar>
              <w:top w:w="80" w:type="dxa"/>
              <w:start w:w="120" w:type="dxa"/>
              <w:bottom w:w="80" w:type="dxa"/>
              <w:end w:w="120" w:type="dxa"/>
            </w:tcMar>
            <w:vAlign w:val="center"/>
          </w:tcPr>
          <w:p>
            <w:pPr>
              <w:pStyle w:val="TableText"/>
            </w:pPr>
            <w:r>
              <w:t>einer, der feuer, schmiedekraft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20</w:t>
            </w:r>
          </w:p>
        </w:tc>
        <w:tc>
          <w:tcPr>
            <w:tcW w:type="dxa" w:w="1655"/>
            <w:tcMar>
              <w:top w:w="80" w:type="dxa"/>
              <w:start w:w="120" w:type="dxa"/>
              <w:bottom w:w="80" w:type="dxa"/>
              <w:end w:w="120" w:type="dxa"/>
            </w:tcMar>
            <w:shd w:fill="F5F2EC"/>
            <w:vAlign w:val="center"/>
          </w:tcPr>
          <w:p>
            <w:pPr>
              <w:pStyle w:val="TableText"/>
            </w:pPr>
            <w:r>
              <w:t>Faurzarn</w:t>
            </w:r>
          </w:p>
        </w:tc>
        <w:tc>
          <w:tcPr>
            <w:tcW w:type="dxa" w:w="1512"/>
            <w:tcMar>
              <w:top w:w="80" w:type="dxa"/>
              <w:start w:w="120" w:type="dxa"/>
              <w:bottom w:w="80" w:type="dxa"/>
              <w:end w:w="120" w:type="dxa"/>
            </w:tcMar>
            <w:shd w:fill="F5F2EC"/>
            <w:vAlign w:val="center"/>
          </w:tcPr>
          <w:p>
            <w:pPr>
              <w:pStyle w:val="TableText"/>
            </w:pPr>
            <w:r>
              <w:t>F + Z</w:t>
            </w:r>
          </w:p>
        </w:tc>
        <w:tc>
          <w:tcPr>
            <w:tcW w:type="dxa" w:w="2951"/>
            <w:tcMar>
              <w:top w:w="80" w:type="dxa"/>
              <w:start w:w="120" w:type="dxa"/>
              <w:bottom w:w="80" w:type="dxa"/>
              <w:end w:w="120" w:type="dxa"/>
            </w:tcMar>
            <w:shd w:fill="F5F2EC"/>
            <w:vAlign w:val="center"/>
          </w:tcPr>
          <w:p>
            <w:pPr>
              <w:pStyle w:val="TableText"/>
            </w:pPr>
            <w:r>
              <w:t>Feuer, Schmiedekraft + Wacht, Erhalt</w:t>
            </w:r>
          </w:p>
        </w:tc>
        <w:tc>
          <w:tcPr>
            <w:tcW w:type="dxa" w:w="3268"/>
            <w:tcMar>
              <w:top w:w="80" w:type="dxa"/>
              <w:start w:w="120" w:type="dxa"/>
              <w:bottom w:w="80" w:type="dxa"/>
              <w:end w:w="120" w:type="dxa"/>
            </w:tcMar>
            <w:shd w:fill="F5F2EC"/>
            <w:vAlign w:val="center"/>
          </w:tcPr>
          <w:p>
            <w:pPr>
              <w:pStyle w:val="TableText"/>
            </w:pPr>
            <w:r>
              <w:t>einer, der feuer, schmiedekraft mit wacht, erhalt verbindet</w:t>
            </w:r>
          </w:p>
        </w:tc>
      </w:tr>
      <w:tr>
        <w:trPr>
          <w:cantSplit/>
        </w:trPr>
        <w:tc>
          <w:tcPr>
            <w:tcW w:type="dxa" w:w="503"/>
            <w:tcMar>
              <w:top w:w="80" w:type="dxa"/>
              <w:start w:w="120" w:type="dxa"/>
              <w:bottom w:w="80" w:type="dxa"/>
              <w:end w:w="120" w:type="dxa"/>
            </w:tcMar>
            <w:vAlign w:val="center"/>
          </w:tcPr>
          <w:p>
            <w:pPr>
              <w:pStyle w:val="TableText"/>
            </w:pPr>
            <w:r>
              <w:t>21</w:t>
            </w:r>
          </w:p>
        </w:tc>
        <w:tc>
          <w:tcPr>
            <w:tcW w:type="dxa" w:w="1655"/>
            <w:tcMar>
              <w:top w:w="80" w:type="dxa"/>
              <w:start w:w="120" w:type="dxa"/>
              <w:bottom w:w="80" w:type="dxa"/>
              <w:end w:w="120" w:type="dxa"/>
            </w:tcMar>
            <w:vAlign w:val="center"/>
          </w:tcPr>
          <w:p>
            <w:pPr>
              <w:pStyle w:val="TableText"/>
            </w:pPr>
            <w:r>
              <w:t>Vethhald</w:t>
            </w:r>
          </w:p>
        </w:tc>
        <w:tc>
          <w:tcPr>
            <w:tcW w:type="dxa" w:w="1512"/>
            <w:tcMar>
              <w:top w:w="80" w:type="dxa"/>
              <w:start w:w="120" w:type="dxa"/>
              <w:bottom w:w="80" w:type="dxa"/>
              <w:end w:w="120" w:type="dxa"/>
            </w:tcMar>
            <w:vAlign w:val="center"/>
          </w:tcPr>
          <w:p>
            <w:pPr>
              <w:pStyle w:val="TableText"/>
            </w:pPr>
            <w:r>
              <w:t>V + H</w:t>
            </w:r>
          </w:p>
        </w:tc>
        <w:tc>
          <w:tcPr>
            <w:tcW w:type="dxa" w:w="2951"/>
            <w:tcMar>
              <w:top w:w="80" w:type="dxa"/>
              <w:start w:w="120" w:type="dxa"/>
              <w:bottom w:w="80" w:type="dxa"/>
              <w:end w:w="120" w:type="dxa"/>
            </w:tcMar>
            <w:vAlign w:val="center"/>
          </w:tcPr>
          <w:p>
            <w:pPr>
              <w:pStyle w:val="TableText"/>
            </w:pPr>
            <w:r>
              <w:t>Wind, Bewegung + Haus, Schutz</w:t>
            </w:r>
          </w:p>
        </w:tc>
        <w:tc>
          <w:tcPr>
            <w:tcW w:type="dxa" w:w="3268"/>
            <w:tcMar>
              <w:top w:w="80" w:type="dxa"/>
              <w:start w:w="120" w:type="dxa"/>
              <w:bottom w:w="80" w:type="dxa"/>
              <w:end w:w="120" w:type="dxa"/>
            </w:tcMar>
            <w:vAlign w:val="center"/>
          </w:tcPr>
          <w:p>
            <w:pPr>
              <w:pStyle w:val="TableText"/>
            </w:pPr>
            <w:r>
              <w:t>einer, der wind, bewegung mit haus, schutz verbindet</w:t>
            </w:r>
          </w:p>
        </w:tc>
      </w:tr>
      <w:tr>
        <w:trPr>
          <w:cantSplit/>
        </w:trPr>
        <w:tc>
          <w:tcPr>
            <w:tcW w:type="dxa" w:w="503"/>
            <w:tcMar>
              <w:top w:w="80" w:type="dxa"/>
              <w:start w:w="120" w:type="dxa"/>
              <w:bottom w:w="80" w:type="dxa"/>
              <w:end w:w="120" w:type="dxa"/>
            </w:tcMar>
            <w:shd w:fill="F5F2EC"/>
            <w:vAlign w:val="center"/>
          </w:tcPr>
          <w:p>
            <w:pPr>
              <w:pStyle w:val="TableText"/>
            </w:pPr>
            <w:r>
              <w:t>22</w:t>
            </w:r>
          </w:p>
        </w:tc>
        <w:tc>
          <w:tcPr>
            <w:tcW w:type="dxa" w:w="1655"/>
            <w:tcMar>
              <w:top w:w="80" w:type="dxa"/>
              <w:start w:w="120" w:type="dxa"/>
              <w:bottom w:w="80" w:type="dxa"/>
              <w:end w:w="120" w:type="dxa"/>
            </w:tcMar>
            <w:shd w:fill="F5F2EC"/>
            <w:vAlign w:val="center"/>
          </w:tcPr>
          <w:p>
            <w:pPr>
              <w:pStyle w:val="TableText"/>
            </w:pPr>
            <w:r>
              <w:t>Vethran</w:t>
            </w:r>
          </w:p>
        </w:tc>
        <w:tc>
          <w:tcPr>
            <w:tcW w:type="dxa" w:w="1512"/>
            <w:tcMar>
              <w:top w:w="80" w:type="dxa"/>
              <w:start w:w="120" w:type="dxa"/>
              <w:bottom w:w="80" w:type="dxa"/>
              <w:end w:w="120" w:type="dxa"/>
            </w:tcMar>
            <w:shd w:fill="F5F2EC"/>
            <w:vAlign w:val="center"/>
          </w:tcPr>
          <w:p>
            <w:pPr>
              <w:pStyle w:val="TableText"/>
            </w:pPr>
            <w:r>
              <w:t>V + R</w:t>
            </w:r>
          </w:p>
        </w:tc>
        <w:tc>
          <w:tcPr>
            <w:tcW w:type="dxa" w:w="2951"/>
            <w:tcMar>
              <w:top w:w="80" w:type="dxa"/>
              <w:start w:w="120" w:type="dxa"/>
              <w:bottom w:w="80" w:type="dxa"/>
              <w:end w:w="120" w:type="dxa"/>
            </w:tcMar>
            <w:shd w:fill="F5F2EC"/>
            <w:vAlign w:val="center"/>
          </w:tcPr>
          <w:p>
            <w:pPr>
              <w:pStyle w:val="TableText"/>
            </w:pPr>
            <w:r>
              <w:t>Wind, Bewegung + Sippe, Treue</w:t>
            </w:r>
          </w:p>
        </w:tc>
        <w:tc>
          <w:tcPr>
            <w:tcW w:type="dxa" w:w="3268"/>
            <w:tcMar>
              <w:top w:w="80" w:type="dxa"/>
              <w:start w:w="120" w:type="dxa"/>
              <w:bottom w:w="80" w:type="dxa"/>
              <w:end w:w="120" w:type="dxa"/>
            </w:tcMar>
            <w:shd w:fill="F5F2EC"/>
            <w:vAlign w:val="center"/>
          </w:tcPr>
          <w:p>
            <w:pPr>
              <w:pStyle w:val="TableText"/>
            </w:pPr>
            <w:r>
              <w:t>einer, der wind, bewegung mit sippe, treue verbindet</w:t>
            </w:r>
          </w:p>
        </w:tc>
      </w:tr>
      <w:tr>
        <w:trPr>
          <w:cantSplit/>
        </w:trPr>
        <w:tc>
          <w:tcPr>
            <w:tcW w:type="dxa" w:w="503"/>
            <w:tcMar>
              <w:top w:w="80" w:type="dxa"/>
              <w:start w:w="120" w:type="dxa"/>
              <w:bottom w:w="80" w:type="dxa"/>
              <w:end w:w="120" w:type="dxa"/>
            </w:tcMar>
            <w:vAlign w:val="center"/>
          </w:tcPr>
          <w:p>
            <w:pPr>
              <w:pStyle w:val="TableText"/>
            </w:pPr>
            <w:r>
              <w:t>23</w:t>
            </w:r>
          </w:p>
        </w:tc>
        <w:tc>
          <w:tcPr>
            <w:tcW w:type="dxa" w:w="1655"/>
            <w:tcMar>
              <w:top w:w="80" w:type="dxa"/>
              <w:start w:w="120" w:type="dxa"/>
              <w:bottom w:w="80" w:type="dxa"/>
              <w:end w:w="120" w:type="dxa"/>
            </w:tcMar>
            <w:vAlign w:val="center"/>
          </w:tcPr>
          <w:p>
            <w:pPr>
              <w:pStyle w:val="TableText"/>
            </w:pPr>
            <w:r>
              <w:t>Vetharn</w:t>
            </w:r>
          </w:p>
        </w:tc>
        <w:tc>
          <w:tcPr>
            <w:tcW w:type="dxa" w:w="1512"/>
            <w:tcMar>
              <w:top w:w="80" w:type="dxa"/>
              <w:start w:w="120" w:type="dxa"/>
              <w:bottom w:w="80" w:type="dxa"/>
              <w:end w:w="120" w:type="dxa"/>
            </w:tcMar>
            <w:vAlign w:val="center"/>
          </w:tcPr>
          <w:p>
            <w:pPr>
              <w:pStyle w:val="TableText"/>
            </w:pPr>
            <w:r>
              <w:t>V + TH</w:t>
            </w:r>
          </w:p>
        </w:tc>
        <w:tc>
          <w:tcPr>
            <w:tcW w:type="dxa" w:w="2951"/>
            <w:tcMar>
              <w:top w:w="80" w:type="dxa"/>
              <w:start w:w="120" w:type="dxa"/>
              <w:bottom w:w="80" w:type="dxa"/>
              <w:end w:w="120" w:type="dxa"/>
            </w:tcMar>
            <w:vAlign w:val="center"/>
          </w:tcPr>
          <w:p>
            <w:pPr>
              <w:pStyle w:val="TableText"/>
            </w:pPr>
            <w:r>
              <w:t>Wind, Bewegung + Eid, Recht</w:t>
            </w:r>
          </w:p>
        </w:tc>
        <w:tc>
          <w:tcPr>
            <w:tcW w:type="dxa" w:w="3268"/>
            <w:tcMar>
              <w:top w:w="80" w:type="dxa"/>
              <w:start w:w="120" w:type="dxa"/>
              <w:bottom w:w="80" w:type="dxa"/>
              <w:end w:w="120" w:type="dxa"/>
            </w:tcMar>
            <w:vAlign w:val="center"/>
          </w:tcPr>
          <w:p>
            <w:pPr>
              <w:pStyle w:val="TableText"/>
            </w:pPr>
            <w:r>
              <w:t>einer, der wind, bewegung mit eid, recht verbindet</w:t>
            </w:r>
          </w:p>
        </w:tc>
      </w:tr>
      <w:tr>
        <w:trPr>
          <w:cantSplit/>
        </w:trPr>
        <w:tc>
          <w:tcPr>
            <w:tcW w:type="dxa" w:w="503"/>
            <w:tcMar>
              <w:top w:w="80" w:type="dxa"/>
              <w:start w:w="120" w:type="dxa"/>
              <w:bottom w:w="80" w:type="dxa"/>
              <w:end w:w="120" w:type="dxa"/>
            </w:tcMar>
            <w:shd w:fill="F5F2EC"/>
            <w:vAlign w:val="center"/>
          </w:tcPr>
          <w:p>
            <w:pPr>
              <w:pStyle w:val="TableText"/>
            </w:pPr>
            <w:r>
              <w:t>24</w:t>
            </w:r>
          </w:p>
        </w:tc>
        <w:tc>
          <w:tcPr>
            <w:tcW w:type="dxa" w:w="1655"/>
            <w:tcMar>
              <w:top w:w="80" w:type="dxa"/>
              <w:start w:w="120" w:type="dxa"/>
              <w:bottom w:w="80" w:type="dxa"/>
              <w:end w:w="120" w:type="dxa"/>
            </w:tcMar>
            <w:shd w:fill="F5F2EC"/>
            <w:vAlign w:val="center"/>
          </w:tcPr>
          <w:p>
            <w:pPr>
              <w:pStyle w:val="TableText"/>
            </w:pPr>
            <w:r>
              <w:t>Vethchor</w:t>
            </w:r>
          </w:p>
        </w:tc>
        <w:tc>
          <w:tcPr>
            <w:tcW w:type="dxa" w:w="1512"/>
            <w:tcMar>
              <w:top w:w="80" w:type="dxa"/>
              <w:start w:w="120" w:type="dxa"/>
              <w:bottom w:w="80" w:type="dxa"/>
              <w:end w:w="120" w:type="dxa"/>
            </w:tcMar>
            <w:shd w:fill="F5F2EC"/>
            <w:vAlign w:val="center"/>
          </w:tcPr>
          <w:p>
            <w:pPr>
              <w:pStyle w:val="TableText"/>
            </w:pPr>
            <w:r>
              <w:t>V + CH</w:t>
            </w:r>
          </w:p>
        </w:tc>
        <w:tc>
          <w:tcPr>
            <w:tcW w:type="dxa" w:w="2951"/>
            <w:tcMar>
              <w:top w:w="80" w:type="dxa"/>
              <w:start w:w="120" w:type="dxa"/>
              <w:bottom w:w="80" w:type="dxa"/>
              <w:end w:w="120" w:type="dxa"/>
            </w:tcMar>
            <w:shd w:fill="F5F2EC"/>
            <w:vAlign w:val="center"/>
          </w:tcPr>
          <w:p>
            <w:pPr>
              <w:pStyle w:val="TableText"/>
            </w:pPr>
            <w:r>
              <w:t>Wind, Bewegung + Wille, Ehre</w:t>
            </w:r>
          </w:p>
        </w:tc>
        <w:tc>
          <w:tcPr>
            <w:tcW w:type="dxa" w:w="3268"/>
            <w:tcMar>
              <w:top w:w="80" w:type="dxa"/>
              <w:start w:w="120" w:type="dxa"/>
              <w:bottom w:w="80" w:type="dxa"/>
              <w:end w:w="120" w:type="dxa"/>
            </w:tcMar>
            <w:shd w:fill="F5F2EC"/>
            <w:vAlign w:val="center"/>
          </w:tcPr>
          <w:p>
            <w:pPr>
              <w:pStyle w:val="TableText"/>
            </w:pPr>
            <w:r>
              <w:t>einer, der wind, bewegung mit wille, ehre verbindet</w:t>
            </w:r>
          </w:p>
        </w:tc>
      </w:tr>
      <w:tr>
        <w:trPr>
          <w:cantSplit/>
        </w:trPr>
        <w:tc>
          <w:tcPr>
            <w:tcW w:type="dxa" w:w="503"/>
            <w:tcMar>
              <w:top w:w="80" w:type="dxa"/>
              <w:start w:w="120" w:type="dxa"/>
              <w:bottom w:w="80" w:type="dxa"/>
              <w:end w:w="120" w:type="dxa"/>
            </w:tcMar>
            <w:vAlign w:val="center"/>
          </w:tcPr>
          <w:p>
            <w:pPr>
              <w:pStyle w:val="TableText"/>
            </w:pPr>
            <w:r>
              <w:t>25</w:t>
            </w:r>
          </w:p>
        </w:tc>
        <w:tc>
          <w:tcPr>
            <w:tcW w:type="dxa" w:w="1655"/>
            <w:tcMar>
              <w:top w:w="80" w:type="dxa"/>
              <w:start w:w="120" w:type="dxa"/>
              <w:bottom w:w="80" w:type="dxa"/>
              <w:end w:w="120" w:type="dxa"/>
            </w:tcMar>
            <w:vAlign w:val="center"/>
          </w:tcPr>
          <w:p>
            <w:pPr>
              <w:pStyle w:val="TableText"/>
            </w:pPr>
            <w:r>
              <w:t>Vethkarn</w:t>
            </w:r>
          </w:p>
        </w:tc>
        <w:tc>
          <w:tcPr>
            <w:tcW w:type="dxa" w:w="1512"/>
            <w:tcMar>
              <w:top w:w="80" w:type="dxa"/>
              <w:start w:w="120" w:type="dxa"/>
              <w:bottom w:w="80" w:type="dxa"/>
              <w:end w:w="120" w:type="dxa"/>
            </w:tcMar>
            <w:vAlign w:val="center"/>
          </w:tcPr>
          <w:p>
            <w:pPr>
              <w:pStyle w:val="TableText"/>
            </w:pPr>
            <w:r>
              <w:t>V + K</w:t>
            </w:r>
          </w:p>
        </w:tc>
        <w:tc>
          <w:tcPr>
            <w:tcW w:type="dxa" w:w="2951"/>
            <w:tcMar>
              <w:top w:w="80" w:type="dxa"/>
              <w:start w:w="120" w:type="dxa"/>
              <w:bottom w:w="80" w:type="dxa"/>
              <w:end w:w="120" w:type="dxa"/>
            </w:tcMar>
            <w:vAlign w:val="center"/>
          </w:tcPr>
          <w:p>
            <w:pPr>
              <w:pStyle w:val="TableText"/>
            </w:pPr>
            <w:r>
              <w:t>Wind, Bewegung + Stein, Ausdauer</w:t>
            </w:r>
          </w:p>
        </w:tc>
        <w:tc>
          <w:tcPr>
            <w:tcW w:type="dxa" w:w="3268"/>
            <w:tcMar>
              <w:top w:w="80" w:type="dxa"/>
              <w:start w:w="120" w:type="dxa"/>
              <w:bottom w:w="80" w:type="dxa"/>
              <w:end w:w="120" w:type="dxa"/>
            </w:tcMar>
            <w:vAlign w:val="center"/>
          </w:tcPr>
          <w:p>
            <w:pPr>
              <w:pStyle w:val="TableText"/>
            </w:pPr>
            <w:r>
              <w:t>einer, der wind, bewegung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26</w:t>
            </w:r>
          </w:p>
        </w:tc>
        <w:tc>
          <w:tcPr>
            <w:tcW w:type="dxa" w:w="1655"/>
            <w:tcMar>
              <w:top w:w="80" w:type="dxa"/>
              <w:start w:w="120" w:type="dxa"/>
              <w:bottom w:w="80" w:type="dxa"/>
              <w:end w:w="120" w:type="dxa"/>
            </w:tcMar>
            <w:shd w:fill="F5F2EC"/>
            <w:vAlign w:val="center"/>
          </w:tcPr>
          <w:p>
            <w:pPr>
              <w:pStyle w:val="TableText"/>
            </w:pPr>
            <w:r>
              <w:t>Orskar</w:t>
            </w:r>
          </w:p>
        </w:tc>
        <w:tc>
          <w:tcPr>
            <w:tcW w:type="dxa" w:w="1512"/>
            <w:tcMar>
              <w:top w:w="80" w:type="dxa"/>
              <w:start w:w="120" w:type="dxa"/>
              <w:bottom w:w="80" w:type="dxa"/>
              <w:end w:w="120" w:type="dxa"/>
            </w:tcMar>
            <w:shd w:fill="F5F2EC"/>
            <w:vAlign w:val="center"/>
          </w:tcPr>
          <w:p>
            <w:pPr>
              <w:pStyle w:val="TableText"/>
            </w:pPr>
            <w:r>
              <w:t>O + S</w:t>
            </w:r>
          </w:p>
        </w:tc>
        <w:tc>
          <w:tcPr>
            <w:tcW w:type="dxa" w:w="2951"/>
            <w:tcMar>
              <w:top w:w="80" w:type="dxa"/>
              <w:start w:w="120" w:type="dxa"/>
              <w:bottom w:w="80" w:type="dxa"/>
              <w:end w:w="120" w:type="dxa"/>
            </w:tcMar>
            <w:shd w:fill="F5F2EC"/>
            <w:vAlign w:val="center"/>
          </w:tcPr>
          <w:p>
            <w:pPr>
              <w:pStyle w:val="TableText"/>
            </w:pPr>
            <w:r>
              <w:t>Amt, Ganzheit + Kampf, Entschlossenheit</w:t>
            </w:r>
          </w:p>
        </w:tc>
        <w:tc>
          <w:tcPr>
            <w:tcW w:type="dxa" w:w="3268"/>
            <w:tcMar>
              <w:top w:w="80" w:type="dxa"/>
              <w:start w:w="120" w:type="dxa"/>
              <w:bottom w:w="80" w:type="dxa"/>
              <w:end w:w="120" w:type="dxa"/>
            </w:tcMar>
            <w:shd w:fill="F5F2EC"/>
            <w:vAlign w:val="center"/>
          </w:tcPr>
          <w:p>
            <w:pPr>
              <w:pStyle w:val="TableText"/>
            </w:pPr>
            <w:r>
              <w:t>einer, der amt, ganzheit mit kampf, entschlossenheit verbindet</w:t>
            </w:r>
          </w:p>
        </w:tc>
      </w:tr>
      <w:tr>
        <w:trPr>
          <w:cantSplit/>
        </w:trPr>
        <w:tc>
          <w:tcPr>
            <w:tcW w:type="dxa" w:w="503"/>
            <w:tcMar>
              <w:top w:w="80" w:type="dxa"/>
              <w:start w:w="120" w:type="dxa"/>
              <w:bottom w:w="80" w:type="dxa"/>
              <w:end w:w="120" w:type="dxa"/>
            </w:tcMar>
            <w:vAlign w:val="center"/>
          </w:tcPr>
          <w:p>
            <w:pPr>
              <w:pStyle w:val="TableText"/>
            </w:pPr>
            <w:r>
              <w:t>27</w:t>
            </w:r>
          </w:p>
        </w:tc>
        <w:tc>
          <w:tcPr>
            <w:tcW w:type="dxa" w:w="1655"/>
            <w:tcMar>
              <w:top w:w="80" w:type="dxa"/>
              <w:start w:w="120" w:type="dxa"/>
              <w:bottom w:w="80" w:type="dxa"/>
              <w:end w:w="120" w:type="dxa"/>
            </w:tcMar>
            <w:vAlign w:val="center"/>
          </w:tcPr>
          <w:p>
            <w:pPr>
              <w:pStyle w:val="TableText"/>
            </w:pPr>
            <w:r>
              <w:t>Orzarn</w:t>
            </w:r>
          </w:p>
        </w:tc>
        <w:tc>
          <w:tcPr>
            <w:tcW w:type="dxa" w:w="1512"/>
            <w:tcMar>
              <w:top w:w="80" w:type="dxa"/>
              <w:start w:w="120" w:type="dxa"/>
              <w:bottom w:w="80" w:type="dxa"/>
              <w:end w:w="120" w:type="dxa"/>
            </w:tcMar>
            <w:vAlign w:val="center"/>
          </w:tcPr>
          <w:p>
            <w:pPr>
              <w:pStyle w:val="TableText"/>
            </w:pPr>
            <w:r>
              <w:t>O + Z</w:t>
            </w:r>
          </w:p>
        </w:tc>
        <w:tc>
          <w:tcPr>
            <w:tcW w:type="dxa" w:w="2951"/>
            <w:tcMar>
              <w:top w:w="80" w:type="dxa"/>
              <w:start w:w="120" w:type="dxa"/>
              <w:bottom w:w="80" w:type="dxa"/>
              <w:end w:w="120" w:type="dxa"/>
            </w:tcMar>
            <w:vAlign w:val="center"/>
          </w:tcPr>
          <w:p>
            <w:pPr>
              <w:pStyle w:val="TableText"/>
            </w:pPr>
            <w:r>
              <w:t>Amt, Ganzheit + Wacht, Erhalt</w:t>
            </w:r>
          </w:p>
        </w:tc>
        <w:tc>
          <w:tcPr>
            <w:tcW w:type="dxa" w:w="3268"/>
            <w:tcMar>
              <w:top w:w="80" w:type="dxa"/>
              <w:start w:w="120" w:type="dxa"/>
              <w:bottom w:w="80" w:type="dxa"/>
              <w:end w:w="120" w:type="dxa"/>
            </w:tcMar>
            <w:vAlign w:val="center"/>
          </w:tcPr>
          <w:p>
            <w:pPr>
              <w:pStyle w:val="TableText"/>
            </w:pPr>
            <w:r>
              <w:t>einer, der amt, ganzheit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28</w:t>
            </w:r>
          </w:p>
        </w:tc>
        <w:tc>
          <w:tcPr>
            <w:tcW w:type="dxa" w:w="1655"/>
            <w:tcMar>
              <w:top w:w="80" w:type="dxa"/>
              <w:start w:w="120" w:type="dxa"/>
              <w:bottom w:w="80" w:type="dxa"/>
              <w:end w:w="120" w:type="dxa"/>
            </w:tcMar>
            <w:shd w:fill="F5F2EC"/>
            <w:vAlign w:val="center"/>
          </w:tcPr>
          <w:p>
            <w:pPr>
              <w:pStyle w:val="TableText"/>
            </w:pPr>
            <w:r>
              <w:t>Orgor</w:t>
            </w:r>
          </w:p>
        </w:tc>
        <w:tc>
          <w:tcPr>
            <w:tcW w:type="dxa" w:w="1512"/>
            <w:tcMar>
              <w:top w:w="80" w:type="dxa"/>
              <w:start w:w="120" w:type="dxa"/>
              <w:bottom w:w="80" w:type="dxa"/>
              <w:end w:w="120" w:type="dxa"/>
            </w:tcMar>
            <w:shd w:fill="F5F2EC"/>
            <w:vAlign w:val="center"/>
          </w:tcPr>
          <w:p>
            <w:pPr>
              <w:pStyle w:val="TableText"/>
            </w:pPr>
            <w:r>
              <w:t>O + G</w:t>
            </w:r>
          </w:p>
        </w:tc>
        <w:tc>
          <w:tcPr>
            <w:tcW w:type="dxa" w:w="2951"/>
            <w:tcMar>
              <w:top w:w="80" w:type="dxa"/>
              <w:start w:w="120" w:type="dxa"/>
              <w:bottom w:w="80" w:type="dxa"/>
              <w:end w:w="120" w:type="dxa"/>
            </w:tcMar>
            <w:shd w:fill="F5F2EC"/>
            <w:vAlign w:val="center"/>
          </w:tcPr>
          <w:p>
            <w:pPr>
              <w:pStyle w:val="TableText"/>
            </w:pPr>
            <w:r>
              <w:t>Amt, Ganzheit + Erz, Wert</w:t>
            </w:r>
          </w:p>
        </w:tc>
        <w:tc>
          <w:tcPr>
            <w:tcW w:type="dxa" w:w="3268"/>
            <w:tcMar>
              <w:top w:w="80" w:type="dxa"/>
              <w:start w:w="120" w:type="dxa"/>
              <w:bottom w:w="80" w:type="dxa"/>
              <w:end w:w="120" w:type="dxa"/>
            </w:tcMar>
            <w:shd w:fill="F5F2EC"/>
            <w:vAlign w:val="center"/>
          </w:tcPr>
          <w:p>
            <w:pPr>
              <w:pStyle w:val="TableText"/>
            </w:pPr>
            <w:r>
              <w:t>einer, der amt, ganzheit mit erz, wert verbindet</w:t>
            </w:r>
          </w:p>
        </w:tc>
      </w:tr>
      <w:tr>
        <w:trPr>
          <w:cantSplit/>
        </w:trPr>
        <w:tc>
          <w:tcPr>
            <w:tcW w:type="dxa" w:w="503"/>
            <w:tcMar>
              <w:top w:w="80" w:type="dxa"/>
              <w:start w:w="120" w:type="dxa"/>
              <w:bottom w:w="80" w:type="dxa"/>
              <w:end w:w="120" w:type="dxa"/>
            </w:tcMar>
            <w:vAlign w:val="center"/>
          </w:tcPr>
          <w:p>
            <w:pPr>
              <w:pStyle w:val="TableText"/>
            </w:pPr>
            <w:r>
              <w:t>29</w:t>
            </w:r>
          </w:p>
        </w:tc>
        <w:tc>
          <w:tcPr>
            <w:tcW w:type="dxa" w:w="1655"/>
            <w:tcMar>
              <w:top w:w="80" w:type="dxa"/>
              <w:start w:w="120" w:type="dxa"/>
              <w:bottom w:w="80" w:type="dxa"/>
              <w:end w:w="120" w:type="dxa"/>
            </w:tcMar>
            <w:vAlign w:val="center"/>
          </w:tcPr>
          <w:p>
            <w:pPr>
              <w:pStyle w:val="TableText"/>
            </w:pPr>
            <w:r>
              <w:t>Ortarg</w:t>
            </w:r>
          </w:p>
        </w:tc>
        <w:tc>
          <w:tcPr>
            <w:tcW w:type="dxa" w:w="1512"/>
            <w:tcMar>
              <w:top w:w="80" w:type="dxa"/>
              <w:start w:w="120" w:type="dxa"/>
              <w:bottom w:w="80" w:type="dxa"/>
              <w:end w:w="120" w:type="dxa"/>
            </w:tcMar>
            <w:vAlign w:val="center"/>
          </w:tcPr>
          <w:p>
            <w:pPr>
              <w:pStyle w:val="TableText"/>
            </w:pPr>
            <w:r>
              <w:t>O + T</w:t>
            </w:r>
          </w:p>
        </w:tc>
        <w:tc>
          <w:tcPr>
            <w:tcW w:type="dxa" w:w="2951"/>
            <w:tcMar>
              <w:top w:w="80" w:type="dxa"/>
              <w:start w:w="120" w:type="dxa"/>
              <w:bottom w:w="80" w:type="dxa"/>
              <w:end w:w="120" w:type="dxa"/>
            </w:tcMar>
            <w:vAlign w:val="center"/>
          </w:tcPr>
          <w:p>
            <w:pPr>
              <w:pStyle w:val="TableText"/>
            </w:pPr>
            <w:r>
              <w:t>Amt, Ganzheit + Weg, Ziel</w:t>
            </w:r>
          </w:p>
        </w:tc>
        <w:tc>
          <w:tcPr>
            <w:tcW w:type="dxa" w:w="3268"/>
            <w:tcMar>
              <w:top w:w="80" w:type="dxa"/>
              <w:start w:w="120" w:type="dxa"/>
              <w:bottom w:w="80" w:type="dxa"/>
              <w:end w:w="120" w:type="dxa"/>
            </w:tcMar>
            <w:vAlign w:val="center"/>
          </w:tcPr>
          <w:p>
            <w:pPr>
              <w:pStyle w:val="TableText"/>
            </w:pPr>
            <w:r>
              <w:t>einer, der amt, ganzheit mit weg, ziel verbindet</w:t>
            </w:r>
          </w:p>
        </w:tc>
      </w:tr>
      <w:tr>
        <w:trPr>
          <w:cantSplit/>
        </w:trPr>
        <w:tc>
          <w:tcPr>
            <w:tcW w:type="dxa" w:w="503"/>
            <w:tcMar>
              <w:top w:w="80" w:type="dxa"/>
              <w:start w:w="120" w:type="dxa"/>
              <w:bottom w:w="80" w:type="dxa"/>
              <w:end w:w="120" w:type="dxa"/>
            </w:tcMar>
            <w:shd w:fill="F5F2EC"/>
            <w:vAlign w:val="center"/>
          </w:tcPr>
          <w:p>
            <w:pPr>
              <w:pStyle w:val="TableText"/>
            </w:pPr>
            <w:r>
              <w:t>30</w:t>
            </w:r>
          </w:p>
        </w:tc>
        <w:tc>
          <w:tcPr>
            <w:tcW w:type="dxa" w:w="1655"/>
            <w:tcMar>
              <w:top w:w="80" w:type="dxa"/>
              <w:start w:w="120" w:type="dxa"/>
              <w:bottom w:w="80" w:type="dxa"/>
              <w:end w:w="120" w:type="dxa"/>
            </w:tcMar>
            <w:shd w:fill="F5F2EC"/>
            <w:vAlign w:val="center"/>
          </w:tcPr>
          <w:p>
            <w:pPr>
              <w:pStyle w:val="TableText"/>
            </w:pPr>
            <w:r>
              <w:t>Orkarn</w:t>
            </w:r>
          </w:p>
        </w:tc>
        <w:tc>
          <w:tcPr>
            <w:tcW w:type="dxa" w:w="1512"/>
            <w:tcMar>
              <w:top w:w="80" w:type="dxa"/>
              <w:start w:w="120" w:type="dxa"/>
              <w:bottom w:w="80" w:type="dxa"/>
              <w:end w:w="120" w:type="dxa"/>
            </w:tcMar>
            <w:shd w:fill="F5F2EC"/>
            <w:vAlign w:val="center"/>
          </w:tcPr>
          <w:p>
            <w:pPr>
              <w:pStyle w:val="TableText"/>
            </w:pPr>
            <w:r>
              <w:t>O + K</w:t>
            </w:r>
          </w:p>
        </w:tc>
        <w:tc>
          <w:tcPr>
            <w:tcW w:type="dxa" w:w="2951"/>
            <w:tcMar>
              <w:top w:w="80" w:type="dxa"/>
              <w:start w:w="120" w:type="dxa"/>
              <w:bottom w:w="80" w:type="dxa"/>
              <w:end w:w="120" w:type="dxa"/>
            </w:tcMar>
            <w:shd w:fill="F5F2EC"/>
            <w:vAlign w:val="center"/>
          </w:tcPr>
          <w:p>
            <w:pPr>
              <w:pStyle w:val="TableText"/>
            </w:pPr>
            <w:r>
              <w:t>Amt, Ganzheit + Stein, Ausdauer</w:t>
            </w:r>
          </w:p>
        </w:tc>
        <w:tc>
          <w:tcPr>
            <w:tcW w:type="dxa" w:w="3268"/>
            <w:tcMar>
              <w:top w:w="80" w:type="dxa"/>
              <w:start w:w="120" w:type="dxa"/>
              <w:bottom w:w="80" w:type="dxa"/>
              <w:end w:w="120" w:type="dxa"/>
            </w:tcMar>
            <w:shd w:fill="F5F2EC"/>
            <w:vAlign w:val="center"/>
          </w:tcPr>
          <w:p>
            <w:pPr>
              <w:pStyle w:val="TableText"/>
            </w:pPr>
            <w:r>
              <w:t>einer, der amt, ganzheit mit stein, ausdauer verbindet</w:t>
            </w:r>
          </w:p>
        </w:tc>
      </w:tr>
      <w:tr>
        <w:trPr>
          <w:cantSplit/>
        </w:trPr>
        <w:tc>
          <w:tcPr>
            <w:tcW w:type="dxa" w:w="503"/>
            <w:tcMar>
              <w:top w:w="80" w:type="dxa"/>
              <w:start w:w="120" w:type="dxa"/>
              <w:bottom w:w="80" w:type="dxa"/>
              <w:end w:w="120" w:type="dxa"/>
            </w:tcMar>
            <w:vAlign w:val="center"/>
          </w:tcPr>
          <w:p>
            <w:pPr>
              <w:pStyle w:val="TableText"/>
            </w:pPr>
            <w:r>
              <w:t>31</w:t>
            </w:r>
          </w:p>
        </w:tc>
        <w:tc>
          <w:tcPr>
            <w:tcW w:type="dxa" w:w="1655"/>
            <w:tcMar>
              <w:top w:w="80" w:type="dxa"/>
              <w:start w:w="120" w:type="dxa"/>
              <w:bottom w:w="80" w:type="dxa"/>
              <w:end w:w="120" w:type="dxa"/>
            </w:tcMar>
            <w:vAlign w:val="center"/>
          </w:tcPr>
          <w:p>
            <w:pPr>
              <w:pStyle w:val="TableText"/>
            </w:pPr>
            <w:r>
              <w:t>Dorchor</w:t>
            </w:r>
          </w:p>
        </w:tc>
        <w:tc>
          <w:tcPr>
            <w:tcW w:type="dxa" w:w="1512"/>
            <w:tcMar>
              <w:top w:w="80" w:type="dxa"/>
              <w:start w:w="120" w:type="dxa"/>
              <w:bottom w:w="80" w:type="dxa"/>
              <w:end w:w="120" w:type="dxa"/>
            </w:tcMar>
            <w:vAlign w:val="center"/>
          </w:tcPr>
          <w:p>
            <w:pPr>
              <w:pStyle w:val="TableText"/>
            </w:pPr>
            <w:r>
              <w:t>D + CH</w:t>
            </w:r>
          </w:p>
        </w:tc>
        <w:tc>
          <w:tcPr>
            <w:tcW w:type="dxa" w:w="2951"/>
            <w:tcMar>
              <w:top w:w="80" w:type="dxa"/>
              <w:start w:w="120" w:type="dxa"/>
              <w:bottom w:w="80" w:type="dxa"/>
              <w:end w:w="120" w:type="dxa"/>
            </w:tcMar>
            <w:vAlign w:val="center"/>
          </w:tcPr>
          <w:p>
            <w:pPr>
              <w:pStyle w:val="TableText"/>
            </w:pPr>
            <w:r>
              <w:t>Grenze, Schutz + Wille, Ehre</w:t>
            </w:r>
          </w:p>
        </w:tc>
        <w:tc>
          <w:tcPr>
            <w:tcW w:type="dxa" w:w="3268"/>
            <w:tcMar>
              <w:top w:w="80" w:type="dxa"/>
              <w:start w:w="120" w:type="dxa"/>
              <w:bottom w:w="80" w:type="dxa"/>
              <w:end w:w="120" w:type="dxa"/>
            </w:tcMar>
            <w:vAlign w:val="center"/>
          </w:tcPr>
          <w:p>
            <w:pPr>
              <w:pStyle w:val="TableText"/>
            </w:pPr>
            <w:r>
              <w:t>einer, der grenze, schutz mit wille, ehre verbindet</w:t>
            </w:r>
          </w:p>
        </w:tc>
      </w:tr>
      <w:tr>
        <w:trPr>
          <w:cantSplit/>
        </w:trPr>
        <w:tc>
          <w:tcPr>
            <w:tcW w:type="dxa" w:w="503"/>
            <w:tcMar>
              <w:top w:w="80" w:type="dxa"/>
              <w:start w:w="120" w:type="dxa"/>
              <w:bottom w:w="80" w:type="dxa"/>
              <w:end w:w="120" w:type="dxa"/>
            </w:tcMar>
            <w:shd w:fill="F5F2EC"/>
            <w:vAlign w:val="center"/>
          </w:tcPr>
          <w:p>
            <w:pPr>
              <w:pStyle w:val="TableText"/>
            </w:pPr>
            <w:r>
              <w:t>32</w:t>
            </w:r>
          </w:p>
        </w:tc>
        <w:tc>
          <w:tcPr>
            <w:tcW w:type="dxa" w:w="1655"/>
            <w:tcMar>
              <w:top w:w="80" w:type="dxa"/>
              <w:start w:w="120" w:type="dxa"/>
              <w:bottom w:w="80" w:type="dxa"/>
              <w:end w:w="120" w:type="dxa"/>
            </w:tcMar>
            <w:shd w:fill="F5F2EC"/>
            <w:vAlign w:val="center"/>
          </w:tcPr>
          <w:p>
            <w:pPr>
              <w:pStyle w:val="TableText"/>
            </w:pPr>
            <w:r>
              <w:t>Dorkarn</w:t>
            </w:r>
          </w:p>
        </w:tc>
        <w:tc>
          <w:tcPr>
            <w:tcW w:type="dxa" w:w="1512"/>
            <w:tcMar>
              <w:top w:w="80" w:type="dxa"/>
              <w:start w:w="120" w:type="dxa"/>
              <w:bottom w:w="80" w:type="dxa"/>
              <w:end w:w="120" w:type="dxa"/>
            </w:tcMar>
            <w:shd w:fill="F5F2EC"/>
            <w:vAlign w:val="center"/>
          </w:tcPr>
          <w:p>
            <w:pPr>
              <w:pStyle w:val="TableText"/>
            </w:pPr>
            <w:r>
              <w:t>D + K</w:t>
            </w:r>
          </w:p>
        </w:tc>
        <w:tc>
          <w:tcPr>
            <w:tcW w:type="dxa" w:w="2951"/>
            <w:tcMar>
              <w:top w:w="80" w:type="dxa"/>
              <w:start w:w="120" w:type="dxa"/>
              <w:bottom w:w="80" w:type="dxa"/>
              <w:end w:w="120" w:type="dxa"/>
            </w:tcMar>
            <w:shd w:fill="F5F2EC"/>
            <w:vAlign w:val="center"/>
          </w:tcPr>
          <w:p>
            <w:pPr>
              <w:pStyle w:val="TableText"/>
            </w:pPr>
            <w:r>
              <w:t>Grenze, Schutz + Stein, Ausdauer</w:t>
            </w:r>
          </w:p>
        </w:tc>
        <w:tc>
          <w:tcPr>
            <w:tcW w:type="dxa" w:w="3268"/>
            <w:tcMar>
              <w:top w:w="80" w:type="dxa"/>
              <w:start w:w="120" w:type="dxa"/>
              <w:bottom w:w="80" w:type="dxa"/>
              <w:end w:w="120" w:type="dxa"/>
            </w:tcMar>
            <w:shd w:fill="F5F2EC"/>
            <w:vAlign w:val="center"/>
          </w:tcPr>
          <w:p>
            <w:pPr>
              <w:pStyle w:val="TableText"/>
            </w:pPr>
            <w:r>
              <w:t>einer, der grenze, schutz mit stein, ausdauer verbindet</w:t>
            </w:r>
          </w:p>
        </w:tc>
      </w:tr>
      <w:tr>
        <w:trPr>
          <w:cantSplit/>
        </w:trPr>
        <w:tc>
          <w:tcPr>
            <w:tcW w:type="dxa" w:w="503"/>
            <w:tcMar>
              <w:top w:w="80" w:type="dxa"/>
              <w:start w:w="120" w:type="dxa"/>
              <w:bottom w:w="80" w:type="dxa"/>
              <w:end w:w="120" w:type="dxa"/>
            </w:tcMar>
            <w:vAlign w:val="center"/>
          </w:tcPr>
          <w:p>
            <w:pPr>
              <w:pStyle w:val="TableText"/>
            </w:pPr>
            <w:r>
              <w:t>33</w:t>
            </w:r>
          </w:p>
        </w:tc>
        <w:tc>
          <w:tcPr>
            <w:tcW w:type="dxa" w:w="1655"/>
            <w:tcMar>
              <w:top w:w="80" w:type="dxa"/>
              <w:start w:w="120" w:type="dxa"/>
              <w:bottom w:w="80" w:type="dxa"/>
              <w:end w:w="120" w:type="dxa"/>
            </w:tcMar>
            <w:vAlign w:val="center"/>
          </w:tcPr>
          <w:p>
            <w:pPr>
              <w:pStyle w:val="TableText"/>
            </w:pPr>
            <w:r>
              <w:t>Dorhald</w:t>
            </w:r>
          </w:p>
        </w:tc>
        <w:tc>
          <w:tcPr>
            <w:tcW w:type="dxa" w:w="1512"/>
            <w:tcMar>
              <w:top w:w="80" w:type="dxa"/>
              <w:start w:w="120" w:type="dxa"/>
              <w:bottom w:w="80" w:type="dxa"/>
              <w:end w:w="120" w:type="dxa"/>
            </w:tcMar>
            <w:vAlign w:val="center"/>
          </w:tcPr>
          <w:p>
            <w:pPr>
              <w:pStyle w:val="TableText"/>
            </w:pPr>
            <w:r>
              <w:t>D + H</w:t>
            </w:r>
          </w:p>
        </w:tc>
        <w:tc>
          <w:tcPr>
            <w:tcW w:type="dxa" w:w="2951"/>
            <w:tcMar>
              <w:top w:w="80" w:type="dxa"/>
              <w:start w:w="120" w:type="dxa"/>
              <w:bottom w:w="80" w:type="dxa"/>
              <w:end w:w="120" w:type="dxa"/>
            </w:tcMar>
            <w:vAlign w:val="center"/>
          </w:tcPr>
          <w:p>
            <w:pPr>
              <w:pStyle w:val="TableText"/>
            </w:pPr>
            <w:r>
              <w:t>Grenze, Schutz + Haus, Schutz</w:t>
            </w:r>
          </w:p>
        </w:tc>
        <w:tc>
          <w:tcPr>
            <w:tcW w:type="dxa" w:w="3268"/>
            <w:tcMar>
              <w:top w:w="80" w:type="dxa"/>
              <w:start w:w="120" w:type="dxa"/>
              <w:bottom w:w="80" w:type="dxa"/>
              <w:end w:w="120" w:type="dxa"/>
            </w:tcMar>
            <w:vAlign w:val="center"/>
          </w:tcPr>
          <w:p>
            <w:pPr>
              <w:pStyle w:val="TableText"/>
            </w:pPr>
            <w:r>
              <w:t>einer, der grenze, schutz mit haus, schutz verbindet</w:t>
            </w:r>
          </w:p>
        </w:tc>
      </w:tr>
      <w:tr>
        <w:trPr>
          <w:cantSplit/>
        </w:trPr>
        <w:tc>
          <w:tcPr>
            <w:tcW w:type="dxa" w:w="503"/>
            <w:tcMar>
              <w:top w:w="80" w:type="dxa"/>
              <w:start w:w="120" w:type="dxa"/>
              <w:bottom w:w="80" w:type="dxa"/>
              <w:end w:w="120" w:type="dxa"/>
            </w:tcMar>
            <w:shd w:fill="F5F2EC"/>
            <w:vAlign w:val="center"/>
          </w:tcPr>
          <w:p>
            <w:pPr>
              <w:pStyle w:val="TableText"/>
            </w:pPr>
            <w:r>
              <w:t>34</w:t>
            </w:r>
          </w:p>
        </w:tc>
        <w:tc>
          <w:tcPr>
            <w:tcW w:type="dxa" w:w="1655"/>
            <w:tcMar>
              <w:top w:w="80" w:type="dxa"/>
              <w:start w:w="120" w:type="dxa"/>
              <w:bottom w:w="80" w:type="dxa"/>
              <w:end w:w="120" w:type="dxa"/>
            </w:tcMar>
            <w:shd w:fill="F5F2EC"/>
            <w:vAlign w:val="center"/>
          </w:tcPr>
          <w:p>
            <w:pPr>
              <w:pStyle w:val="TableText"/>
            </w:pPr>
            <w:r>
              <w:t>Dorran</w:t>
            </w:r>
          </w:p>
        </w:tc>
        <w:tc>
          <w:tcPr>
            <w:tcW w:type="dxa" w:w="1512"/>
            <w:tcMar>
              <w:top w:w="80" w:type="dxa"/>
              <w:start w:w="120" w:type="dxa"/>
              <w:bottom w:w="80" w:type="dxa"/>
              <w:end w:w="120" w:type="dxa"/>
            </w:tcMar>
            <w:shd w:fill="F5F2EC"/>
            <w:vAlign w:val="center"/>
          </w:tcPr>
          <w:p>
            <w:pPr>
              <w:pStyle w:val="TableText"/>
            </w:pPr>
            <w:r>
              <w:t>D + R</w:t>
            </w:r>
          </w:p>
        </w:tc>
        <w:tc>
          <w:tcPr>
            <w:tcW w:type="dxa" w:w="2951"/>
            <w:tcMar>
              <w:top w:w="80" w:type="dxa"/>
              <w:start w:w="120" w:type="dxa"/>
              <w:bottom w:w="80" w:type="dxa"/>
              <w:end w:w="120" w:type="dxa"/>
            </w:tcMar>
            <w:shd w:fill="F5F2EC"/>
            <w:vAlign w:val="center"/>
          </w:tcPr>
          <w:p>
            <w:pPr>
              <w:pStyle w:val="TableText"/>
            </w:pPr>
            <w:r>
              <w:t>Grenze, Schutz + Sippe, Treue</w:t>
            </w:r>
          </w:p>
        </w:tc>
        <w:tc>
          <w:tcPr>
            <w:tcW w:type="dxa" w:w="3268"/>
            <w:tcMar>
              <w:top w:w="80" w:type="dxa"/>
              <w:start w:w="120" w:type="dxa"/>
              <w:bottom w:w="80" w:type="dxa"/>
              <w:end w:w="120" w:type="dxa"/>
            </w:tcMar>
            <w:shd w:fill="F5F2EC"/>
            <w:vAlign w:val="center"/>
          </w:tcPr>
          <w:p>
            <w:pPr>
              <w:pStyle w:val="TableText"/>
            </w:pPr>
            <w:r>
              <w:t>einer, der grenze, schutz mit sippe, treue verbindet</w:t>
            </w:r>
          </w:p>
        </w:tc>
      </w:tr>
      <w:tr>
        <w:trPr>
          <w:cantSplit/>
        </w:trPr>
        <w:tc>
          <w:tcPr>
            <w:tcW w:type="dxa" w:w="503"/>
            <w:tcMar>
              <w:top w:w="80" w:type="dxa"/>
              <w:start w:w="120" w:type="dxa"/>
              <w:bottom w:w="80" w:type="dxa"/>
              <w:end w:w="120" w:type="dxa"/>
            </w:tcMar>
            <w:vAlign w:val="center"/>
          </w:tcPr>
          <w:p>
            <w:pPr>
              <w:pStyle w:val="TableText"/>
            </w:pPr>
            <w:r>
              <w:t>35</w:t>
            </w:r>
          </w:p>
        </w:tc>
        <w:tc>
          <w:tcPr>
            <w:tcW w:type="dxa" w:w="1655"/>
            <w:tcMar>
              <w:top w:w="80" w:type="dxa"/>
              <w:start w:w="120" w:type="dxa"/>
              <w:bottom w:w="80" w:type="dxa"/>
              <w:end w:w="120" w:type="dxa"/>
            </w:tcMar>
            <w:vAlign w:val="center"/>
          </w:tcPr>
          <w:p>
            <w:pPr>
              <w:pStyle w:val="TableText"/>
            </w:pPr>
            <w:r>
              <w:t>Dortharn</w:t>
            </w:r>
          </w:p>
        </w:tc>
        <w:tc>
          <w:tcPr>
            <w:tcW w:type="dxa" w:w="1512"/>
            <w:tcMar>
              <w:top w:w="80" w:type="dxa"/>
              <w:start w:w="120" w:type="dxa"/>
              <w:bottom w:w="80" w:type="dxa"/>
              <w:end w:w="120" w:type="dxa"/>
            </w:tcMar>
            <w:vAlign w:val="center"/>
          </w:tcPr>
          <w:p>
            <w:pPr>
              <w:pStyle w:val="TableText"/>
            </w:pPr>
            <w:r>
              <w:t>D + TH</w:t>
            </w:r>
          </w:p>
        </w:tc>
        <w:tc>
          <w:tcPr>
            <w:tcW w:type="dxa" w:w="2951"/>
            <w:tcMar>
              <w:top w:w="80" w:type="dxa"/>
              <w:start w:w="120" w:type="dxa"/>
              <w:bottom w:w="80" w:type="dxa"/>
              <w:end w:w="120" w:type="dxa"/>
            </w:tcMar>
            <w:vAlign w:val="center"/>
          </w:tcPr>
          <w:p>
            <w:pPr>
              <w:pStyle w:val="TableText"/>
            </w:pPr>
            <w:r>
              <w:t>Grenze, Schutz + Eid, Recht</w:t>
            </w:r>
          </w:p>
        </w:tc>
        <w:tc>
          <w:tcPr>
            <w:tcW w:type="dxa" w:w="3268"/>
            <w:tcMar>
              <w:top w:w="80" w:type="dxa"/>
              <w:start w:w="120" w:type="dxa"/>
              <w:bottom w:w="80" w:type="dxa"/>
              <w:end w:w="120" w:type="dxa"/>
            </w:tcMar>
            <w:vAlign w:val="center"/>
          </w:tcPr>
          <w:p>
            <w:pPr>
              <w:pStyle w:val="TableText"/>
            </w:pPr>
            <w:r>
              <w:t>einer, der grenze, schutz mit eid, recht verbindet</w:t>
            </w:r>
          </w:p>
        </w:tc>
      </w:tr>
      <w:tr>
        <w:trPr>
          <w:cantSplit/>
        </w:trPr>
        <w:tc>
          <w:tcPr>
            <w:tcW w:type="dxa" w:w="503"/>
            <w:tcMar>
              <w:top w:w="80" w:type="dxa"/>
              <w:start w:w="120" w:type="dxa"/>
              <w:bottom w:w="80" w:type="dxa"/>
              <w:end w:w="120" w:type="dxa"/>
            </w:tcMar>
            <w:shd w:fill="F5F2EC"/>
            <w:vAlign w:val="center"/>
          </w:tcPr>
          <w:p>
            <w:pPr>
              <w:pStyle w:val="TableText"/>
            </w:pPr>
            <w:r>
              <w:t>36</w:t>
            </w:r>
          </w:p>
        </w:tc>
        <w:tc>
          <w:tcPr>
            <w:tcW w:type="dxa" w:w="1655"/>
            <w:tcMar>
              <w:top w:w="80" w:type="dxa"/>
              <w:start w:w="120" w:type="dxa"/>
              <w:bottom w:w="80" w:type="dxa"/>
              <w:end w:w="120" w:type="dxa"/>
            </w:tcMar>
            <w:shd w:fill="F5F2EC"/>
            <w:vAlign w:val="center"/>
          </w:tcPr>
          <w:p>
            <w:pPr>
              <w:pStyle w:val="TableText"/>
            </w:pPr>
            <w:r>
              <w:t>Halgor</w:t>
            </w:r>
          </w:p>
        </w:tc>
        <w:tc>
          <w:tcPr>
            <w:tcW w:type="dxa" w:w="1512"/>
            <w:tcMar>
              <w:top w:w="80" w:type="dxa"/>
              <w:start w:w="120" w:type="dxa"/>
              <w:bottom w:w="80" w:type="dxa"/>
              <w:end w:w="120" w:type="dxa"/>
            </w:tcMar>
            <w:shd w:fill="F5F2EC"/>
            <w:vAlign w:val="center"/>
          </w:tcPr>
          <w:p>
            <w:pPr>
              <w:pStyle w:val="TableText"/>
            </w:pPr>
            <w:r>
              <w:t>H + G</w:t>
            </w:r>
          </w:p>
        </w:tc>
        <w:tc>
          <w:tcPr>
            <w:tcW w:type="dxa" w:w="2951"/>
            <w:tcMar>
              <w:top w:w="80" w:type="dxa"/>
              <w:start w:w="120" w:type="dxa"/>
              <w:bottom w:w="80" w:type="dxa"/>
              <w:end w:w="120" w:type="dxa"/>
            </w:tcMar>
            <w:shd w:fill="F5F2EC"/>
            <w:vAlign w:val="center"/>
          </w:tcPr>
          <w:p>
            <w:pPr>
              <w:pStyle w:val="TableText"/>
            </w:pPr>
            <w:r>
              <w:t>Haus, Obhut + Erz, Wert</w:t>
            </w:r>
          </w:p>
        </w:tc>
        <w:tc>
          <w:tcPr>
            <w:tcW w:type="dxa" w:w="3268"/>
            <w:tcMar>
              <w:top w:w="80" w:type="dxa"/>
              <w:start w:w="120" w:type="dxa"/>
              <w:bottom w:w="80" w:type="dxa"/>
              <w:end w:w="120" w:type="dxa"/>
            </w:tcMar>
            <w:shd w:fill="F5F2EC"/>
            <w:vAlign w:val="center"/>
          </w:tcPr>
          <w:p>
            <w:pPr>
              <w:pStyle w:val="TableText"/>
            </w:pPr>
            <w:r>
              <w:t>einer, der haus, obhut mit erz, wert verbindet</w:t>
            </w:r>
          </w:p>
        </w:tc>
      </w:tr>
      <w:tr>
        <w:trPr>
          <w:cantSplit/>
        </w:trPr>
        <w:tc>
          <w:tcPr>
            <w:tcW w:type="dxa" w:w="503"/>
            <w:tcMar>
              <w:top w:w="80" w:type="dxa"/>
              <w:start w:w="120" w:type="dxa"/>
              <w:bottom w:w="80" w:type="dxa"/>
              <w:end w:w="120" w:type="dxa"/>
            </w:tcMar>
            <w:vAlign w:val="center"/>
          </w:tcPr>
          <w:p>
            <w:pPr>
              <w:pStyle w:val="TableText"/>
            </w:pPr>
            <w:r>
              <w:t>37</w:t>
            </w:r>
          </w:p>
        </w:tc>
        <w:tc>
          <w:tcPr>
            <w:tcW w:type="dxa" w:w="1655"/>
            <w:tcMar>
              <w:top w:w="80" w:type="dxa"/>
              <w:start w:w="120" w:type="dxa"/>
              <w:bottom w:w="80" w:type="dxa"/>
              <w:end w:w="120" w:type="dxa"/>
            </w:tcMar>
            <w:vAlign w:val="center"/>
          </w:tcPr>
          <w:p>
            <w:pPr>
              <w:pStyle w:val="TableText"/>
            </w:pPr>
            <w:r>
              <w:t>Haltarg</w:t>
            </w:r>
          </w:p>
        </w:tc>
        <w:tc>
          <w:tcPr>
            <w:tcW w:type="dxa" w:w="1512"/>
            <w:tcMar>
              <w:top w:w="80" w:type="dxa"/>
              <w:start w:w="120" w:type="dxa"/>
              <w:bottom w:w="80" w:type="dxa"/>
              <w:end w:w="120" w:type="dxa"/>
            </w:tcMar>
            <w:vAlign w:val="center"/>
          </w:tcPr>
          <w:p>
            <w:pPr>
              <w:pStyle w:val="TableText"/>
            </w:pPr>
            <w:r>
              <w:t>H + T</w:t>
            </w:r>
          </w:p>
        </w:tc>
        <w:tc>
          <w:tcPr>
            <w:tcW w:type="dxa" w:w="2951"/>
            <w:tcMar>
              <w:top w:w="80" w:type="dxa"/>
              <w:start w:w="120" w:type="dxa"/>
              <w:bottom w:w="80" w:type="dxa"/>
              <w:end w:w="120" w:type="dxa"/>
            </w:tcMar>
            <w:vAlign w:val="center"/>
          </w:tcPr>
          <w:p>
            <w:pPr>
              <w:pStyle w:val="TableText"/>
            </w:pPr>
            <w:r>
              <w:t>Haus, Obhut + Weg, Ziel</w:t>
            </w:r>
          </w:p>
        </w:tc>
        <w:tc>
          <w:tcPr>
            <w:tcW w:type="dxa" w:w="3268"/>
            <w:tcMar>
              <w:top w:w="80" w:type="dxa"/>
              <w:start w:w="120" w:type="dxa"/>
              <w:bottom w:w="80" w:type="dxa"/>
              <w:end w:w="120" w:type="dxa"/>
            </w:tcMar>
            <w:vAlign w:val="center"/>
          </w:tcPr>
          <w:p>
            <w:pPr>
              <w:pStyle w:val="TableText"/>
            </w:pPr>
            <w:r>
              <w:t>einer, der haus, obhut mit weg, ziel verbindet</w:t>
            </w:r>
          </w:p>
        </w:tc>
      </w:tr>
      <w:tr>
        <w:trPr>
          <w:cantSplit/>
        </w:trPr>
        <w:tc>
          <w:tcPr>
            <w:tcW w:type="dxa" w:w="503"/>
            <w:tcMar>
              <w:top w:w="80" w:type="dxa"/>
              <w:start w:w="120" w:type="dxa"/>
              <w:bottom w:w="80" w:type="dxa"/>
              <w:end w:w="120" w:type="dxa"/>
            </w:tcMar>
            <w:shd w:fill="F5F2EC"/>
            <w:vAlign w:val="center"/>
          </w:tcPr>
          <w:p>
            <w:pPr>
              <w:pStyle w:val="TableText"/>
            </w:pPr>
            <w:r>
              <w:t>38</w:t>
            </w:r>
          </w:p>
        </w:tc>
        <w:tc>
          <w:tcPr>
            <w:tcW w:type="dxa" w:w="1655"/>
            <w:tcMar>
              <w:top w:w="80" w:type="dxa"/>
              <w:start w:w="120" w:type="dxa"/>
              <w:bottom w:w="80" w:type="dxa"/>
              <w:end w:w="120" w:type="dxa"/>
            </w:tcMar>
            <w:shd w:fill="F5F2EC"/>
            <w:vAlign w:val="center"/>
          </w:tcPr>
          <w:p>
            <w:pPr>
              <w:pStyle w:val="TableText"/>
            </w:pPr>
            <w:r>
              <w:t>Halskar</w:t>
            </w:r>
          </w:p>
        </w:tc>
        <w:tc>
          <w:tcPr>
            <w:tcW w:type="dxa" w:w="1512"/>
            <w:tcMar>
              <w:top w:w="80" w:type="dxa"/>
              <w:start w:w="120" w:type="dxa"/>
              <w:bottom w:w="80" w:type="dxa"/>
              <w:end w:w="120" w:type="dxa"/>
            </w:tcMar>
            <w:shd w:fill="F5F2EC"/>
            <w:vAlign w:val="center"/>
          </w:tcPr>
          <w:p>
            <w:pPr>
              <w:pStyle w:val="TableText"/>
            </w:pPr>
            <w:r>
              <w:t>H + S</w:t>
            </w:r>
          </w:p>
        </w:tc>
        <w:tc>
          <w:tcPr>
            <w:tcW w:type="dxa" w:w="2951"/>
            <w:tcMar>
              <w:top w:w="80" w:type="dxa"/>
              <w:start w:w="120" w:type="dxa"/>
              <w:bottom w:w="80" w:type="dxa"/>
              <w:end w:w="120" w:type="dxa"/>
            </w:tcMar>
            <w:shd w:fill="F5F2EC"/>
            <w:vAlign w:val="center"/>
          </w:tcPr>
          <w:p>
            <w:pPr>
              <w:pStyle w:val="TableText"/>
            </w:pPr>
            <w:r>
              <w:t>Haus, Obhut + Kampf, Entschlossenheit</w:t>
            </w:r>
          </w:p>
        </w:tc>
        <w:tc>
          <w:tcPr>
            <w:tcW w:type="dxa" w:w="3268"/>
            <w:tcMar>
              <w:top w:w="80" w:type="dxa"/>
              <w:start w:w="120" w:type="dxa"/>
              <w:bottom w:w="80" w:type="dxa"/>
              <w:end w:w="120" w:type="dxa"/>
            </w:tcMar>
            <w:shd w:fill="F5F2EC"/>
            <w:vAlign w:val="center"/>
          </w:tcPr>
          <w:p>
            <w:pPr>
              <w:pStyle w:val="TableText"/>
            </w:pPr>
            <w:r>
              <w:t>einer, der haus, obhut mit kampf, entschlossenheit verbindet</w:t>
            </w:r>
          </w:p>
        </w:tc>
      </w:tr>
      <w:tr>
        <w:trPr>
          <w:cantSplit/>
        </w:trPr>
        <w:tc>
          <w:tcPr>
            <w:tcW w:type="dxa" w:w="503"/>
            <w:tcMar>
              <w:top w:w="80" w:type="dxa"/>
              <w:start w:w="120" w:type="dxa"/>
              <w:bottom w:w="80" w:type="dxa"/>
              <w:end w:w="120" w:type="dxa"/>
            </w:tcMar>
            <w:vAlign w:val="center"/>
          </w:tcPr>
          <w:p>
            <w:pPr>
              <w:pStyle w:val="TableText"/>
            </w:pPr>
            <w:r>
              <w:t>39</w:t>
            </w:r>
          </w:p>
        </w:tc>
        <w:tc>
          <w:tcPr>
            <w:tcW w:type="dxa" w:w="1655"/>
            <w:tcMar>
              <w:top w:w="80" w:type="dxa"/>
              <w:start w:w="120" w:type="dxa"/>
              <w:bottom w:w="80" w:type="dxa"/>
              <w:end w:w="120" w:type="dxa"/>
            </w:tcMar>
            <w:vAlign w:val="center"/>
          </w:tcPr>
          <w:p>
            <w:pPr>
              <w:pStyle w:val="TableText"/>
            </w:pPr>
            <w:r>
              <w:t>Halzarn</w:t>
            </w:r>
          </w:p>
        </w:tc>
        <w:tc>
          <w:tcPr>
            <w:tcW w:type="dxa" w:w="1512"/>
            <w:tcMar>
              <w:top w:w="80" w:type="dxa"/>
              <w:start w:w="120" w:type="dxa"/>
              <w:bottom w:w="80" w:type="dxa"/>
              <w:end w:w="120" w:type="dxa"/>
            </w:tcMar>
            <w:vAlign w:val="center"/>
          </w:tcPr>
          <w:p>
            <w:pPr>
              <w:pStyle w:val="TableText"/>
            </w:pPr>
            <w:r>
              <w:t>H + Z</w:t>
            </w:r>
          </w:p>
        </w:tc>
        <w:tc>
          <w:tcPr>
            <w:tcW w:type="dxa" w:w="2951"/>
            <w:tcMar>
              <w:top w:w="80" w:type="dxa"/>
              <w:start w:w="120" w:type="dxa"/>
              <w:bottom w:w="80" w:type="dxa"/>
              <w:end w:w="120" w:type="dxa"/>
            </w:tcMar>
            <w:vAlign w:val="center"/>
          </w:tcPr>
          <w:p>
            <w:pPr>
              <w:pStyle w:val="TableText"/>
            </w:pPr>
            <w:r>
              <w:t>Haus, Obhut + Wacht, Erhalt</w:t>
            </w:r>
          </w:p>
        </w:tc>
        <w:tc>
          <w:tcPr>
            <w:tcW w:type="dxa" w:w="3268"/>
            <w:tcMar>
              <w:top w:w="80" w:type="dxa"/>
              <w:start w:w="120" w:type="dxa"/>
              <w:bottom w:w="80" w:type="dxa"/>
              <w:end w:w="120" w:type="dxa"/>
            </w:tcMar>
            <w:vAlign w:val="center"/>
          </w:tcPr>
          <w:p>
            <w:pPr>
              <w:pStyle w:val="TableText"/>
            </w:pPr>
            <w:r>
              <w:t>einer, der haus, obhut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40</w:t>
            </w:r>
          </w:p>
        </w:tc>
        <w:tc>
          <w:tcPr>
            <w:tcW w:type="dxa" w:w="1655"/>
            <w:tcMar>
              <w:top w:w="80" w:type="dxa"/>
              <w:start w:w="120" w:type="dxa"/>
              <w:bottom w:w="80" w:type="dxa"/>
              <w:end w:w="120" w:type="dxa"/>
            </w:tcMar>
            <w:shd w:fill="F5F2EC"/>
            <w:vAlign w:val="center"/>
          </w:tcPr>
          <w:p>
            <w:pPr>
              <w:pStyle w:val="TableText"/>
            </w:pPr>
            <w:r>
              <w:t>Halorn</w:t>
            </w:r>
          </w:p>
        </w:tc>
        <w:tc>
          <w:tcPr>
            <w:tcW w:type="dxa" w:w="1512"/>
            <w:tcMar>
              <w:top w:w="80" w:type="dxa"/>
              <w:start w:w="120" w:type="dxa"/>
              <w:bottom w:w="80" w:type="dxa"/>
              <w:end w:w="120" w:type="dxa"/>
            </w:tcMar>
            <w:shd w:fill="F5F2EC"/>
            <w:vAlign w:val="center"/>
          </w:tcPr>
          <w:p>
            <w:pPr>
              <w:pStyle w:val="TableText"/>
            </w:pPr>
            <w:r>
              <w:t>H + O</w:t>
            </w:r>
          </w:p>
        </w:tc>
        <w:tc>
          <w:tcPr>
            <w:tcW w:type="dxa" w:w="2951"/>
            <w:tcMar>
              <w:top w:w="80" w:type="dxa"/>
              <w:start w:w="120" w:type="dxa"/>
              <w:bottom w:w="80" w:type="dxa"/>
              <w:end w:w="120" w:type="dxa"/>
            </w:tcMar>
            <w:shd w:fill="F5F2EC"/>
            <w:vAlign w:val="center"/>
          </w:tcPr>
          <w:p>
            <w:pPr>
              <w:pStyle w:val="TableText"/>
            </w:pPr>
            <w:r>
              <w:t>Haus, Obhut + Amt, Ganzheit</w:t>
            </w:r>
          </w:p>
        </w:tc>
        <w:tc>
          <w:tcPr>
            <w:tcW w:type="dxa" w:w="3268"/>
            <w:tcMar>
              <w:top w:w="80" w:type="dxa"/>
              <w:start w:w="120" w:type="dxa"/>
              <w:bottom w:w="80" w:type="dxa"/>
              <w:end w:w="120" w:type="dxa"/>
            </w:tcMar>
            <w:shd w:fill="F5F2EC"/>
            <w:vAlign w:val="center"/>
          </w:tcPr>
          <w:p>
            <w:pPr>
              <w:pStyle w:val="TableText"/>
            </w:pPr>
            <w:r>
              <w:t>einer, der haus, obhut mit amt, ganzheit verbindet</w:t>
            </w:r>
          </w:p>
        </w:tc>
      </w:tr>
      <w:tr>
        <w:trPr>
          <w:cantSplit/>
        </w:trPr>
        <w:tc>
          <w:tcPr>
            <w:tcW w:type="dxa" w:w="503"/>
            <w:tcMar>
              <w:top w:w="80" w:type="dxa"/>
              <w:start w:w="120" w:type="dxa"/>
              <w:bottom w:w="80" w:type="dxa"/>
              <w:end w:w="120" w:type="dxa"/>
            </w:tcMar>
            <w:vAlign w:val="center"/>
          </w:tcPr>
          <w:p>
            <w:pPr>
              <w:pStyle w:val="TableText"/>
            </w:pPr>
            <w:r>
              <w:t>41</w:t>
            </w:r>
          </w:p>
        </w:tc>
        <w:tc>
          <w:tcPr>
            <w:tcW w:type="dxa" w:w="1655"/>
            <w:tcMar>
              <w:top w:w="80" w:type="dxa"/>
              <w:start w:w="120" w:type="dxa"/>
              <w:bottom w:w="80" w:type="dxa"/>
              <w:end w:w="120" w:type="dxa"/>
            </w:tcMar>
            <w:vAlign w:val="center"/>
          </w:tcPr>
          <w:p>
            <w:pPr>
              <w:pStyle w:val="TableText"/>
            </w:pPr>
            <w:r>
              <w:t>Lanran</w:t>
            </w:r>
          </w:p>
        </w:tc>
        <w:tc>
          <w:tcPr>
            <w:tcW w:type="dxa" w:w="1512"/>
            <w:tcMar>
              <w:top w:w="80" w:type="dxa"/>
              <w:start w:w="120" w:type="dxa"/>
              <w:bottom w:w="80" w:type="dxa"/>
              <w:end w:w="120" w:type="dxa"/>
            </w:tcMar>
            <w:vAlign w:val="center"/>
          </w:tcPr>
          <w:p>
            <w:pPr>
              <w:pStyle w:val="TableText"/>
            </w:pPr>
            <w:r>
              <w:t>L + R</w:t>
            </w:r>
          </w:p>
        </w:tc>
        <w:tc>
          <w:tcPr>
            <w:tcW w:type="dxa" w:w="2951"/>
            <w:tcMar>
              <w:top w:w="80" w:type="dxa"/>
              <w:start w:w="120" w:type="dxa"/>
              <w:bottom w:w="80" w:type="dxa"/>
              <w:end w:w="120" w:type="dxa"/>
            </w:tcMar>
            <w:vAlign w:val="center"/>
          </w:tcPr>
          <w:p>
            <w:pPr>
              <w:pStyle w:val="TableText"/>
            </w:pPr>
            <w:r>
              <w:t>Land, Besitz + Sippe, Treue</w:t>
            </w:r>
          </w:p>
        </w:tc>
        <w:tc>
          <w:tcPr>
            <w:tcW w:type="dxa" w:w="3268"/>
            <w:tcMar>
              <w:top w:w="80" w:type="dxa"/>
              <w:start w:w="120" w:type="dxa"/>
              <w:bottom w:w="80" w:type="dxa"/>
              <w:end w:w="120" w:type="dxa"/>
            </w:tcMar>
            <w:vAlign w:val="center"/>
          </w:tcPr>
          <w:p>
            <w:pPr>
              <w:pStyle w:val="TableText"/>
            </w:pPr>
            <w:r>
              <w:t>einer, der land, besitz mit sippe, treue verbindet</w:t>
            </w:r>
          </w:p>
        </w:tc>
      </w:tr>
      <w:tr>
        <w:trPr>
          <w:cantSplit/>
        </w:trPr>
        <w:tc>
          <w:tcPr>
            <w:tcW w:type="dxa" w:w="503"/>
            <w:tcMar>
              <w:top w:w="80" w:type="dxa"/>
              <w:start w:w="120" w:type="dxa"/>
              <w:bottom w:w="80" w:type="dxa"/>
              <w:end w:w="120" w:type="dxa"/>
            </w:tcMar>
            <w:shd w:fill="F5F2EC"/>
            <w:vAlign w:val="center"/>
          </w:tcPr>
          <w:p>
            <w:pPr>
              <w:pStyle w:val="TableText"/>
            </w:pPr>
            <w:r>
              <w:t>42</w:t>
            </w:r>
          </w:p>
        </w:tc>
        <w:tc>
          <w:tcPr>
            <w:tcW w:type="dxa" w:w="1655"/>
            <w:tcMar>
              <w:top w:w="80" w:type="dxa"/>
              <w:start w:w="120" w:type="dxa"/>
              <w:bottom w:w="80" w:type="dxa"/>
              <w:end w:w="120" w:type="dxa"/>
            </w:tcMar>
            <w:shd w:fill="F5F2EC"/>
            <w:vAlign w:val="center"/>
          </w:tcPr>
          <w:p>
            <w:pPr>
              <w:pStyle w:val="TableText"/>
            </w:pPr>
            <w:r>
              <w:t>Lantharn</w:t>
            </w:r>
          </w:p>
        </w:tc>
        <w:tc>
          <w:tcPr>
            <w:tcW w:type="dxa" w:w="1512"/>
            <w:tcMar>
              <w:top w:w="80" w:type="dxa"/>
              <w:start w:w="120" w:type="dxa"/>
              <w:bottom w:w="80" w:type="dxa"/>
              <w:end w:w="120" w:type="dxa"/>
            </w:tcMar>
            <w:shd w:fill="F5F2EC"/>
            <w:vAlign w:val="center"/>
          </w:tcPr>
          <w:p>
            <w:pPr>
              <w:pStyle w:val="TableText"/>
            </w:pPr>
            <w:r>
              <w:t>L + TH</w:t>
            </w:r>
          </w:p>
        </w:tc>
        <w:tc>
          <w:tcPr>
            <w:tcW w:type="dxa" w:w="2951"/>
            <w:tcMar>
              <w:top w:w="80" w:type="dxa"/>
              <w:start w:w="120" w:type="dxa"/>
              <w:bottom w:w="80" w:type="dxa"/>
              <w:end w:w="120" w:type="dxa"/>
            </w:tcMar>
            <w:shd w:fill="F5F2EC"/>
            <w:vAlign w:val="center"/>
          </w:tcPr>
          <w:p>
            <w:pPr>
              <w:pStyle w:val="TableText"/>
            </w:pPr>
            <w:r>
              <w:t>Land, Besitz + Eid, Recht</w:t>
            </w:r>
          </w:p>
        </w:tc>
        <w:tc>
          <w:tcPr>
            <w:tcW w:type="dxa" w:w="3268"/>
            <w:tcMar>
              <w:top w:w="80" w:type="dxa"/>
              <w:start w:w="120" w:type="dxa"/>
              <w:bottom w:w="80" w:type="dxa"/>
              <w:end w:w="120" w:type="dxa"/>
            </w:tcMar>
            <w:shd w:fill="F5F2EC"/>
            <w:vAlign w:val="center"/>
          </w:tcPr>
          <w:p>
            <w:pPr>
              <w:pStyle w:val="TableText"/>
            </w:pPr>
            <w:r>
              <w:t>einer, der land, besitz mit eid, recht verbindet</w:t>
            </w:r>
          </w:p>
        </w:tc>
      </w:tr>
      <w:tr>
        <w:trPr>
          <w:cantSplit/>
        </w:trPr>
        <w:tc>
          <w:tcPr>
            <w:tcW w:type="dxa" w:w="503"/>
            <w:tcMar>
              <w:top w:w="80" w:type="dxa"/>
              <w:start w:w="120" w:type="dxa"/>
              <w:bottom w:w="80" w:type="dxa"/>
              <w:end w:w="120" w:type="dxa"/>
            </w:tcMar>
            <w:vAlign w:val="center"/>
          </w:tcPr>
          <w:p>
            <w:pPr>
              <w:pStyle w:val="TableText"/>
            </w:pPr>
            <w:r>
              <w:t>43</w:t>
            </w:r>
          </w:p>
        </w:tc>
        <w:tc>
          <w:tcPr>
            <w:tcW w:type="dxa" w:w="1655"/>
            <w:tcMar>
              <w:top w:w="80" w:type="dxa"/>
              <w:start w:w="120" w:type="dxa"/>
              <w:bottom w:w="80" w:type="dxa"/>
              <w:end w:w="120" w:type="dxa"/>
            </w:tcMar>
            <w:vAlign w:val="center"/>
          </w:tcPr>
          <w:p>
            <w:pPr>
              <w:pStyle w:val="TableText"/>
            </w:pPr>
            <w:r>
              <w:t>Lanchor</w:t>
            </w:r>
          </w:p>
        </w:tc>
        <w:tc>
          <w:tcPr>
            <w:tcW w:type="dxa" w:w="1512"/>
            <w:tcMar>
              <w:top w:w="80" w:type="dxa"/>
              <w:start w:w="120" w:type="dxa"/>
              <w:bottom w:w="80" w:type="dxa"/>
              <w:end w:w="120" w:type="dxa"/>
            </w:tcMar>
            <w:vAlign w:val="center"/>
          </w:tcPr>
          <w:p>
            <w:pPr>
              <w:pStyle w:val="TableText"/>
            </w:pPr>
            <w:r>
              <w:t>L + CH</w:t>
            </w:r>
          </w:p>
        </w:tc>
        <w:tc>
          <w:tcPr>
            <w:tcW w:type="dxa" w:w="2951"/>
            <w:tcMar>
              <w:top w:w="80" w:type="dxa"/>
              <w:start w:w="120" w:type="dxa"/>
              <w:bottom w:w="80" w:type="dxa"/>
              <w:end w:w="120" w:type="dxa"/>
            </w:tcMar>
            <w:vAlign w:val="center"/>
          </w:tcPr>
          <w:p>
            <w:pPr>
              <w:pStyle w:val="TableText"/>
            </w:pPr>
            <w:r>
              <w:t>Land, Besitz + Wille, Ehre</w:t>
            </w:r>
          </w:p>
        </w:tc>
        <w:tc>
          <w:tcPr>
            <w:tcW w:type="dxa" w:w="3268"/>
            <w:tcMar>
              <w:top w:w="80" w:type="dxa"/>
              <w:start w:w="120" w:type="dxa"/>
              <w:bottom w:w="80" w:type="dxa"/>
              <w:end w:w="120" w:type="dxa"/>
            </w:tcMar>
            <w:vAlign w:val="center"/>
          </w:tcPr>
          <w:p>
            <w:pPr>
              <w:pStyle w:val="TableText"/>
            </w:pPr>
            <w:r>
              <w:t>einer, der land, besitz mit wille, ehre verbindet</w:t>
            </w:r>
          </w:p>
        </w:tc>
      </w:tr>
      <w:tr>
        <w:trPr>
          <w:cantSplit/>
        </w:trPr>
        <w:tc>
          <w:tcPr>
            <w:tcW w:type="dxa" w:w="503"/>
            <w:tcMar>
              <w:top w:w="80" w:type="dxa"/>
              <w:start w:w="120" w:type="dxa"/>
              <w:bottom w:w="80" w:type="dxa"/>
              <w:end w:w="120" w:type="dxa"/>
            </w:tcMar>
            <w:shd w:fill="F5F2EC"/>
            <w:vAlign w:val="center"/>
          </w:tcPr>
          <w:p>
            <w:pPr>
              <w:pStyle w:val="TableText"/>
            </w:pPr>
            <w:r>
              <w:t>44</w:t>
            </w:r>
          </w:p>
        </w:tc>
        <w:tc>
          <w:tcPr>
            <w:tcW w:type="dxa" w:w="1655"/>
            <w:tcMar>
              <w:top w:w="80" w:type="dxa"/>
              <w:start w:w="120" w:type="dxa"/>
              <w:bottom w:w="80" w:type="dxa"/>
              <w:end w:w="120" w:type="dxa"/>
            </w:tcMar>
            <w:shd w:fill="F5F2EC"/>
            <w:vAlign w:val="center"/>
          </w:tcPr>
          <w:p>
            <w:pPr>
              <w:pStyle w:val="TableText"/>
            </w:pPr>
            <w:r>
              <w:t>Lankarn</w:t>
            </w:r>
          </w:p>
        </w:tc>
        <w:tc>
          <w:tcPr>
            <w:tcW w:type="dxa" w:w="1512"/>
            <w:tcMar>
              <w:top w:w="80" w:type="dxa"/>
              <w:start w:w="120" w:type="dxa"/>
              <w:bottom w:w="80" w:type="dxa"/>
              <w:end w:w="120" w:type="dxa"/>
            </w:tcMar>
            <w:shd w:fill="F5F2EC"/>
            <w:vAlign w:val="center"/>
          </w:tcPr>
          <w:p>
            <w:pPr>
              <w:pStyle w:val="TableText"/>
            </w:pPr>
            <w:r>
              <w:t>L + K</w:t>
            </w:r>
          </w:p>
        </w:tc>
        <w:tc>
          <w:tcPr>
            <w:tcW w:type="dxa" w:w="2951"/>
            <w:tcMar>
              <w:top w:w="80" w:type="dxa"/>
              <w:start w:w="120" w:type="dxa"/>
              <w:bottom w:w="80" w:type="dxa"/>
              <w:end w:w="120" w:type="dxa"/>
            </w:tcMar>
            <w:shd w:fill="F5F2EC"/>
            <w:vAlign w:val="center"/>
          </w:tcPr>
          <w:p>
            <w:pPr>
              <w:pStyle w:val="TableText"/>
            </w:pPr>
            <w:r>
              <w:t>Land, Besitz + Stein, Ausdauer</w:t>
            </w:r>
          </w:p>
        </w:tc>
        <w:tc>
          <w:tcPr>
            <w:tcW w:type="dxa" w:w="3268"/>
            <w:tcMar>
              <w:top w:w="80" w:type="dxa"/>
              <w:start w:w="120" w:type="dxa"/>
              <w:bottom w:w="80" w:type="dxa"/>
              <w:end w:w="120" w:type="dxa"/>
            </w:tcMar>
            <w:shd w:fill="F5F2EC"/>
            <w:vAlign w:val="center"/>
          </w:tcPr>
          <w:p>
            <w:pPr>
              <w:pStyle w:val="TableText"/>
            </w:pPr>
            <w:r>
              <w:t>einer, der land, besitz mit stein, ausdauer verbindet</w:t>
            </w:r>
          </w:p>
        </w:tc>
      </w:tr>
      <w:tr>
        <w:trPr>
          <w:cantSplit/>
        </w:trPr>
        <w:tc>
          <w:tcPr>
            <w:tcW w:type="dxa" w:w="503"/>
            <w:tcMar>
              <w:top w:w="80" w:type="dxa"/>
              <w:start w:w="120" w:type="dxa"/>
              <w:bottom w:w="80" w:type="dxa"/>
              <w:end w:w="120" w:type="dxa"/>
            </w:tcMar>
            <w:vAlign w:val="center"/>
          </w:tcPr>
          <w:p>
            <w:pPr>
              <w:pStyle w:val="TableText"/>
            </w:pPr>
            <w:r>
              <w:t>45</w:t>
            </w:r>
          </w:p>
        </w:tc>
        <w:tc>
          <w:tcPr>
            <w:tcW w:type="dxa" w:w="1655"/>
            <w:tcMar>
              <w:top w:w="80" w:type="dxa"/>
              <w:start w:w="120" w:type="dxa"/>
              <w:bottom w:w="80" w:type="dxa"/>
              <w:end w:w="120" w:type="dxa"/>
            </w:tcMar>
            <w:vAlign w:val="center"/>
          </w:tcPr>
          <w:p>
            <w:pPr>
              <w:pStyle w:val="TableText"/>
            </w:pPr>
            <w:r>
              <w:t>Lanhald</w:t>
            </w:r>
          </w:p>
        </w:tc>
        <w:tc>
          <w:tcPr>
            <w:tcW w:type="dxa" w:w="1512"/>
            <w:tcMar>
              <w:top w:w="80" w:type="dxa"/>
              <w:start w:w="120" w:type="dxa"/>
              <w:bottom w:w="80" w:type="dxa"/>
              <w:end w:w="120" w:type="dxa"/>
            </w:tcMar>
            <w:vAlign w:val="center"/>
          </w:tcPr>
          <w:p>
            <w:pPr>
              <w:pStyle w:val="TableText"/>
            </w:pPr>
            <w:r>
              <w:t>L + H</w:t>
            </w:r>
          </w:p>
        </w:tc>
        <w:tc>
          <w:tcPr>
            <w:tcW w:type="dxa" w:w="2951"/>
            <w:tcMar>
              <w:top w:w="80" w:type="dxa"/>
              <w:start w:w="120" w:type="dxa"/>
              <w:bottom w:w="80" w:type="dxa"/>
              <w:end w:w="120" w:type="dxa"/>
            </w:tcMar>
            <w:vAlign w:val="center"/>
          </w:tcPr>
          <w:p>
            <w:pPr>
              <w:pStyle w:val="TableText"/>
            </w:pPr>
            <w:r>
              <w:t>Land, Besitz + Haus, Schutz</w:t>
            </w:r>
          </w:p>
        </w:tc>
        <w:tc>
          <w:tcPr>
            <w:tcW w:type="dxa" w:w="3268"/>
            <w:tcMar>
              <w:top w:w="80" w:type="dxa"/>
              <w:start w:w="120" w:type="dxa"/>
              <w:bottom w:w="80" w:type="dxa"/>
              <w:end w:w="120" w:type="dxa"/>
            </w:tcMar>
            <w:vAlign w:val="center"/>
          </w:tcPr>
          <w:p>
            <w:pPr>
              <w:pStyle w:val="TableText"/>
            </w:pPr>
            <w:r>
              <w:t>einer, der land, besitz mit haus, schutz verbindet</w:t>
            </w:r>
          </w:p>
        </w:tc>
      </w:tr>
      <w:tr>
        <w:trPr>
          <w:cantSplit/>
        </w:trPr>
        <w:tc>
          <w:tcPr>
            <w:tcW w:type="dxa" w:w="503"/>
            <w:tcMar>
              <w:top w:w="80" w:type="dxa"/>
              <w:start w:w="120" w:type="dxa"/>
              <w:bottom w:w="80" w:type="dxa"/>
              <w:end w:w="120" w:type="dxa"/>
            </w:tcMar>
            <w:shd w:fill="F5F2EC"/>
            <w:vAlign w:val="center"/>
          </w:tcPr>
          <w:p>
            <w:pPr>
              <w:pStyle w:val="TableText"/>
            </w:pPr>
            <w:r>
              <w:t>46</w:t>
            </w:r>
          </w:p>
        </w:tc>
        <w:tc>
          <w:tcPr>
            <w:tcW w:type="dxa" w:w="1655"/>
            <w:tcMar>
              <w:top w:w="80" w:type="dxa"/>
              <w:start w:w="120" w:type="dxa"/>
              <w:bottom w:w="80" w:type="dxa"/>
              <w:end w:w="120" w:type="dxa"/>
            </w:tcMar>
            <w:shd w:fill="F5F2EC"/>
            <w:vAlign w:val="center"/>
          </w:tcPr>
          <w:p>
            <w:pPr>
              <w:pStyle w:val="TableText"/>
            </w:pPr>
            <w:r>
              <w:t>Tarzarn</w:t>
            </w:r>
          </w:p>
        </w:tc>
        <w:tc>
          <w:tcPr>
            <w:tcW w:type="dxa" w:w="1512"/>
            <w:tcMar>
              <w:top w:w="80" w:type="dxa"/>
              <w:start w:w="120" w:type="dxa"/>
              <w:bottom w:w="80" w:type="dxa"/>
              <w:end w:w="120" w:type="dxa"/>
            </w:tcMar>
            <w:shd w:fill="F5F2EC"/>
            <w:vAlign w:val="center"/>
          </w:tcPr>
          <w:p>
            <w:pPr>
              <w:pStyle w:val="TableText"/>
            </w:pPr>
            <w:r>
              <w:t>T + Z</w:t>
            </w:r>
          </w:p>
        </w:tc>
        <w:tc>
          <w:tcPr>
            <w:tcW w:type="dxa" w:w="2951"/>
            <w:tcMar>
              <w:top w:w="80" w:type="dxa"/>
              <w:start w:w="120" w:type="dxa"/>
              <w:bottom w:w="80" w:type="dxa"/>
              <w:end w:w="120" w:type="dxa"/>
            </w:tcMar>
            <w:shd w:fill="F5F2EC"/>
            <w:vAlign w:val="center"/>
          </w:tcPr>
          <w:p>
            <w:pPr>
              <w:pStyle w:val="TableText"/>
            </w:pPr>
            <w:r>
              <w:t>Weg, Ziel + Wacht, Erhalt</w:t>
            </w:r>
          </w:p>
        </w:tc>
        <w:tc>
          <w:tcPr>
            <w:tcW w:type="dxa" w:w="3268"/>
            <w:tcMar>
              <w:top w:w="80" w:type="dxa"/>
              <w:start w:w="120" w:type="dxa"/>
              <w:bottom w:w="80" w:type="dxa"/>
              <w:end w:w="120" w:type="dxa"/>
            </w:tcMar>
            <w:shd w:fill="F5F2EC"/>
            <w:vAlign w:val="center"/>
          </w:tcPr>
          <w:p>
            <w:pPr>
              <w:pStyle w:val="TableText"/>
            </w:pPr>
            <w:r>
              <w:t>einer, der weg, ziel mit wacht, erhalt verbindet</w:t>
            </w:r>
          </w:p>
        </w:tc>
      </w:tr>
      <w:tr>
        <w:trPr>
          <w:cantSplit/>
        </w:trPr>
        <w:tc>
          <w:tcPr>
            <w:tcW w:type="dxa" w:w="503"/>
            <w:tcMar>
              <w:top w:w="80" w:type="dxa"/>
              <w:start w:w="120" w:type="dxa"/>
              <w:bottom w:w="80" w:type="dxa"/>
              <w:end w:w="120" w:type="dxa"/>
            </w:tcMar>
            <w:vAlign w:val="center"/>
          </w:tcPr>
          <w:p>
            <w:pPr>
              <w:pStyle w:val="TableText"/>
            </w:pPr>
            <w:r>
              <w:t>47</w:t>
            </w:r>
          </w:p>
        </w:tc>
        <w:tc>
          <w:tcPr>
            <w:tcW w:type="dxa" w:w="1655"/>
            <w:tcMar>
              <w:top w:w="80" w:type="dxa"/>
              <w:start w:w="120" w:type="dxa"/>
              <w:bottom w:w="80" w:type="dxa"/>
              <w:end w:w="120" w:type="dxa"/>
            </w:tcMar>
            <w:vAlign w:val="center"/>
          </w:tcPr>
          <w:p>
            <w:pPr>
              <w:pStyle w:val="TableText"/>
            </w:pPr>
            <w:r>
              <w:t>Tarorn</w:t>
            </w:r>
          </w:p>
        </w:tc>
        <w:tc>
          <w:tcPr>
            <w:tcW w:type="dxa" w:w="1512"/>
            <w:tcMar>
              <w:top w:w="80" w:type="dxa"/>
              <w:start w:w="120" w:type="dxa"/>
              <w:bottom w:w="80" w:type="dxa"/>
              <w:end w:w="120" w:type="dxa"/>
            </w:tcMar>
            <w:vAlign w:val="center"/>
          </w:tcPr>
          <w:p>
            <w:pPr>
              <w:pStyle w:val="TableText"/>
            </w:pPr>
            <w:r>
              <w:t>T + O</w:t>
            </w:r>
          </w:p>
        </w:tc>
        <w:tc>
          <w:tcPr>
            <w:tcW w:type="dxa" w:w="2951"/>
            <w:tcMar>
              <w:top w:w="80" w:type="dxa"/>
              <w:start w:w="120" w:type="dxa"/>
              <w:bottom w:w="80" w:type="dxa"/>
              <w:end w:w="120" w:type="dxa"/>
            </w:tcMar>
            <w:vAlign w:val="center"/>
          </w:tcPr>
          <w:p>
            <w:pPr>
              <w:pStyle w:val="TableText"/>
            </w:pPr>
            <w:r>
              <w:t>Weg, Ziel + Amt, Ganzheit</w:t>
            </w:r>
          </w:p>
        </w:tc>
        <w:tc>
          <w:tcPr>
            <w:tcW w:type="dxa" w:w="3268"/>
            <w:tcMar>
              <w:top w:w="80" w:type="dxa"/>
              <w:start w:w="120" w:type="dxa"/>
              <w:bottom w:w="80" w:type="dxa"/>
              <w:end w:w="120" w:type="dxa"/>
            </w:tcMar>
            <w:vAlign w:val="center"/>
          </w:tcPr>
          <w:p>
            <w:pPr>
              <w:pStyle w:val="TableText"/>
            </w:pPr>
            <w:r>
              <w:t>einer, der weg, ziel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48</w:t>
            </w:r>
          </w:p>
        </w:tc>
        <w:tc>
          <w:tcPr>
            <w:tcW w:type="dxa" w:w="1655"/>
            <w:tcMar>
              <w:top w:w="80" w:type="dxa"/>
              <w:start w:w="120" w:type="dxa"/>
              <w:bottom w:w="80" w:type="dxa"/>
              <w:end w:w="120" w:type="dxa"/>
            </w:tcMar>
            <w:shd w:fill="F5F2EC"/>
            <w:vAlign w:val="center"/>
          </w:tcPr>
          <w:p>
            <w:pPr>
              <w:pStyle w:val="TableText"/>
            </w:pPr>
            <w:r>
              <w:t>Targor</w:t>
            </w:r>
          </w:p>
        </w:tc>
        <w:tc>
          <w:tcPr>
            <w:tcW w:type="dxa" w:w="1512"/>
            <w:tcMar>
              <w:top w:w="80" w:type="dxa"/>
              <w:start w:w="120" w:type="dxa"/>
              <w:bottom w:w="80" w:type="dxa"/>
              <w:end w:w="120" w:type="dxa"/>
            </w:tcMar>
            <w:shd w:fill="F5F2EC"/>
            <w:vAlign w:val="center"/>
          </w:tcPr>
          <w:p>
            <w:pPr>
              <w:pStyle w:val="TableText"/>
            </w:pPr>
            <w:r>
              <w:t>T + G</w:t>
            </w:r>
          </w:p>
        </w:tc>
        <w:tc>
          <w:tcPr>
            <w:tcW w:type="dxa" w:w="2951"/>
            <w:tcMar>
              <w:top w:w="80" w:type="dxa"/>
              <w:start w:w="120" w:type="dxa"/>
              <w:bottom w:w="80" w:type="dxa"/>
              <w:end w:w="120" w:type="dxa"/>
            </w:tcMar>
            <w:shd w:fill="F5F2EC"/>
            <w:vAlign w:val="center"/>
          </w:tcPr>
          <w:p>
            <w:pPr>
              <w:pStyle w:val="TableText"/>
            </w:pPr>
            <w:r>
              <w:t>Weg, Ziel + Erz, Wert</w:t>
            </w:r>
          </w:p>
        </w:tc>
        <w:tc>
          <w:tcPr>
            <w:tcW w:type="dxa" w:w="3268"/>
            <w:tcMar>
              <w:top w:w="80" w:type="dxa"/>
              <w:start w:w="120" w:type="dxa"/>
              <w:bottom w:w="80" w:type="dxa"/>
              <w:end w:w="120" w:type="dxa"/>
            </w:tcMar>
            <w:shd w:fill="F5F2EC"/>
            <w:vAlign w:val="center"/>
          </w:tcPr>
          <w:p>
            <w:pPr>
              <w:pStyle w:val="TableText"/>
            </w:pPr>
            <w:r>
              <w:t>einer, der weg, ziel mit erz, wert verbindet</w:t>
            </w:r>
          </w:p>
        </w:tc>
      </w:tr>
      <w:tr>
        <w:trPr>
          <w:cantSplit/>
        </w:trPr>
        <w:tc>
          <w:tcPr>
            <w:tcW w:type="dxa" w:w="503"/>
            <w:tcMar>
              <w:top w:w="80" w:type="dxa"/>
              <w:start w:w="120" w:type="dxa"/>
              <w:bottom w:w="80" w:type="dxa"/>
              <w:end w:w="120" w:type="dxa"/>
            </w:tcMar>
            <w:vAlign w:val="center"/>
          </w:tcPr>
          <w:p>
            <w:pPr>
              <w:pStyle w:val="TableText"/>
            </w:pPr>
            <w:r>
              <w:t>49</w:t>
            </w:r>
          </w:p>
        </w:tc>
        <w:tc>
          <w:tcPr>
            <w:tcW w:type="dxa" w:w="1655"/>
            <w:tcMar>
              <w:top w:w="80" w:type="dxa"/>
              <w:start w:w="120" w:type="dxa"/>
              <w:bottom w:w="80" w:type="dxa"/>
              <w:end w:w="120" w:type="dxa"/>
            </w:tcMar>
            <w:vAlign w:val="center"/>
          </w:tcPr>
          <w:p>
            <w:pPr>
              <w:pStyle w:val="TableText"/>
            </w:pPr>
            <w:r>
              <w:t>Tarskar</w:t>
            </w:r>
          </w:p>
        </w:tc>
        <w:tc>
          <w:tcPr>
            <w:tcW w:type="dxa" w:w="1512"/>
            <w:tcMar>
              <w:top w:w="80" w:type="dxa"/>
              <w:start w:w="120" w:type="dxa"/>
              <w:bottom w:w="80" w:type="dxa"/>
              <w:end w:w="120" w:type="dxa"/>
            </w:tcMar>
            <w:vAlign w:val="center"/>
          </w:tcPr>
          <w:p>
            <w:pPr>
              <w:pStyle w:val="TableText"/>
            </w:pPr>
            <w:r>
              <w:t>T + S</w:t>
            </w:r>
          </w:p>
        </w:tc>
        <w:tc>
          <w:tcPr>
            <w:tcW w:type="dxa" w:w="2951"/>
            <w:tcMar>
              <w:top w:w="80" w:type="dxa"/>
              <w:start w:w="120" w:type="dxa"/>
              <w:bottom w:w="80" w:type="dxa"/>
              <w:end w:w="120" w:type="dxa"/>
            </w:tcMar>
            <w:vAlign w:val="center"/>
          </w:tcPr>
          <w:p>
            <w:pPr>
              <w:pStyle w:val="TableText"/>
            </w:pPr>
            <w:r>
              <w:t>Weg, Ziel + Kampf, Entschlossenheit</w:t>
            </w:r>
          </w:p>
        </w:tc>
        <w:tc>
          <w:tcPr>
            <w:tcW w:type="dxa" w:w="3268"/>
            <w:tcMar>
              <w:top w:w="80" w:type="dxa"/>
              <w:start w:w="120" w:type="dxa"/>
              <w:bottom w:w="80" w:type="dxa"/>
              <w:end w:w="120" w:type="dxa"/>
            </w:tcMar>
            <w:vAlign w:val="center"/>
          </w:tcPr>
          <w:p>
            <w:pPr>
              <w:pStyle w:val="TableText"/>
            </w:pPr>
            <w:r>
              <w:t>einer, der weg, ziel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50</w:t>
            </w:r>
          </w:p>
        </w:tc>
        <w:tc>
          <w:tcPr>
            <w:tcW w:type="dxa" w:w="1655"/>
            <w:tcMar>
              <w:top w:w="80" w:type="dxa"/>
              <w:start w:w="120" w:type="dxa"/>
              <w:bottom w:w="80" w:type="dxa"/>
              <w:end w:w="120" w:type="dxa"/>
            </w:tcMar>
            <w:shd w:fill="F5F2EC"/>
            <w:vAlign w:val="center"/>
          </w:tcPr>
          <w:p>
            <w:pPr>
              <w:pStyle w:val="TableText"/>
            </w:pPr>
            <w:r>
              <w:t>Tarkarn</w:t>
            </w:r>
          </w:p>
        </w:tc>
        <w:tc>
          <w:tcPr>
            <w:tcW w:type="dxa" w:w="1512"/>
            <w:tcMar>
              <w:top w:w="80" w:type="dxa"/>
              <w:start w:w="120" w:type="dxa"/>
              <w:bottom w:w="80" w:type="dxa"/>
              <w:end w:w="120" w:type="dxa"/>
            </w:tcMar>
            <w:shd w:fill="F5F2EC"/>
            <w:vAlign w:val="center"/>
          </w:tcPr>
          <w:p>
            <w:pPr>
              <w:pStyle w:val="TableText"/>
            </w:pPr>
            <w:r>
              <w:t>T + K</w:t>
            </w:r>
          </w:p>
        </w:tc>
        <w:tc>
          <w:tcPr>
            <w:tcW w:type="dxa" w:w="2951"/>
            <w:tcMar>
              <w:top w:w="80" w:type="dxa"/>
              <w:start w:w="120" w:type="dxa"/>
              <w:bottom w:w="80" w:type="dxa"/>
              <w:end w:w="120" w:type="dxa"/>
            </w:tcMar>
            <w:shd w:fill="F5F2EC"/>
            <w:vAlign w:val="center"/>
          </w:tcPr>
          <w:p>
            <w:pPr>
              <w:pStyle w:val="TableText"/>
            </w:pPr>
            <w:r>
              <w:t>Weg, Ziel + Stein, Ausdauer</w:t>
            </w:r>
          </w:p>
        </w:tc>
        <w:tc>
          <w:tcPr>
            <w:tcW w:type="dxa" w:w="3268"/>
            <w:tcMar>
              <w:top w:w="80" w:type="dxa"/>
              <w:start w:w="120" w:type="dxa"/>
              <w:bottom w:w="80" w:type="dxa"/>
              <w:end w:w="120" w:type="dxa"/>
            </w:tcMar>
            <w:shd w:fill="F5F2EC"/>
            <w:vAlign w:val="center"/>
          </w:tcPr>
          <w:p>
            <w:pPr>
              <w:pStyle w:val="TableText"/>
            </w:pPr>
            <w:r>
              <w:t>einer, der weg, ziel mit stein, ausdauer verbindet</w:t>
            </w:r>
          </w:p>
        </w:tc>
      </w:tr>
      <w:tr>
        <w:trPr>
          <w:cantSplit/>
        </w:trPr>
        <w:tc>
          <w:tcPr>
            <w:tcW w:type="dxa" w:w="503"/>
            <w:tcMar>
              <w:top w:w="80" w:type="dxa"/>
              <w:start w:w="120" w:type="dxa"/>
              <w:bottom w:w="80" w:type="dxa"/>
              <w:end w:w="120" w:type="dxa"/>
            </w:tcMar>
            <w:vAlign w:val="center"/>
          </w:tcPr>
          <w:p>
            <w:pPr>
              <w:pStyle w:val="TableText"/>
            </w:pPr>
            <w:r>
              <w:t>51</w:t>
            </w:r>
          </w:p>
        </w:tc>
        <w:tc>
          <w:tcPr>
            <w:tcW w:type="dxa" w:w="1655"/>
            <w:tcMar>
              <w:top w:w="80" w:type="dxa"/>
              <w:start w:w="120" w:type="dxa"/>
              <w:bottom w:w="80" w:type="dxa"/>
              <w:end w:w="120" w:type="dxa"/>
            </w:tcMar>
            <w:vAlign w:val="center"/>
          </w:tcPr>
          <w:p>
            <w:pPr>
              <w:pStyle w:val="TableText"/>
            </w:pPr>
            <w:r>
              <w:t>Warkarn</w:t>
            </w:r>
          </w:p>
        </w:tc>
        <w:tc>
          <w:tcPr>
            <w:tcW w:type="dxa" w:w="1512"/>
            <w:tcMar>
              <w:top w:w="80" w:type="dxa"/>
              <w:start w:w="120" w:type="dxa"/>
              <w:bottom w:w="80" w:type="dxa"/>
              <w:end w:w="120" w:type="dxa"/>
            </w:tcMar>
            <w:vAlign w:val="center"/>
          </w:tcPr>
          <w:p>
            <w:pPr>
              <w:pStyle w:val="TableText"/>
            </w:pPr>
            <w:r>
              <w:t>W + K</w:t>
            </w:r>
          </w:p>
        </w:tc>
        <w:tc>
          <w:tcPr>
            <w:tcW w:type="dxa" w:w="2951"/>
            <w:tcMar>
              <w:top w:w="80" w:type="dxa"/>
              <w:start w:w="120" w:type="dxa"/>
              <w:bottom w:w="80" w:type="dxa"/>
              <w:end w:w="120" w:type="dxa"/>
            </w:tcMar>
            <w:vAlign w:val="center"/>
          </w:tcPr>
          <w:p>
            <w:pPr>
              <w:pStyle w:val="TableText"/>
            </w:pPr>
            <w:r>
              <w:t>Wildnis, Tierkraft + Stein, Ausdauer</w:t>
            </w:r>
          </w:p>
        </w:tc>
        <w:tc>
          <w:tcPr>
            <w:tcW w:type="dxa" w:w="3268"/>
            <w:tcMar>
              <w:top w:w="80" w:type="dxa"/>
              <w:start w:w="120" w:type="dxa"/>
              <w:bottom w:w="80" w:type="dxa"/>
              <w:end w:w="120" w:type="dxa"/>
            </w:tcMar>
            <w:vAlign w:val="center"/>
          </w:tcPr>
          <w:p>
            <w:pPr>
              <w:pStyle w:val="TableText"/>
            </w:pPr>
            <w:r>
              <w:t>einer, der wildnis, tierkraft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52</w:t>
            </w:r>
          </w:p>
        </w:tc>
        <w:tc>
          <w:tcPr>
            <w:tcW w:type="dxa" w:w="1655"/>
            <w:tcMar>
              <w:top w:w="80" w:type="dxa"/>
              <w:start w:w="120" w:type="dxa"/>
              <w:bottom w:w="80" w:type="dxa"/>
              <w:end w:w="120" w:type="dxa"/>
            </w:tcMar>
            <w:shd w:fill="F5F2EC"/>
            <w:vAlign w:val="center"/>
          </w:tcPr>
          <w:p>
            <w:pPr>
              <w:pStyle w:val="TableText"/>
            </w:pPr>
            <w:r>
              <w:t>Warhald</w:t>
            </w:r>
          </w:p>
        </w:tc>
        <w:tc>
          <w:tcPr>
            <w:tcW w:type="dxa" w:w="1512"/>
            <w:tcMar>
              <w:top w:w="80" w:type="dxa"/>
              <w:start w:w="120" w:type="dxa"/>
              <w:bottom w:w="80" w:type="dxa"/>
              <w:end w:w="120" w:type="dxa"/>
            </w:tcMar>
            <w:shd w:fill="F5F2EC"/>
            <w:vAlign w:val="center"/>
          </w:tcPr>
          <w:p>
            <w:pPr>
              <w:pStyle w:val="TableText"/>
            </w:pPr>
            <w:r>
              <w:t>W + H</w:t>
            </w:r>
          </w:p>
        </w:tc>
        <w:tc>
          <w:tcPr>
            <w:tcW w:type="dxa" w:w="2951"/>
            <w:tcMar>
              <w:top w:w="80" w:type="dxa"/>
              <w:start w:w="120" w:type="dxa"/>
              <w:bottom w:w="80" w:type="dxa"/>
              <w:end w:w="120" w:type="dxa"/>
            </w:tcMar>
            <w:shd w:fill="F5F2EC"/>
            <w:vAlign w:val="center"/>
          </w:tcPr>
          <w:p>
            <w:pPr>
              <w:pStyle w:val="TableText"/>
            </w:pPr>
            <w:r>
              <w:t>Wildnis, Tierkraft + Haus, Schutz</w:t>
            </w:r>
          </w:p>
        </w:tc>
        <w:tc>
          <w:tcPr>
            <w:tcW w:type="dxa" w:w="3268"/>
            <w:tcMar>
              <w:top w:w="80" w:type="dxa"/>
              <w:start w:w="120" w:type="dxa"/>
              <w:bottom w:w="80" w:type="dxa"/>
              <w:end w:w="120" w:type="dxa"/>
            </w:tcMar>
            <w:shd w:fill="F5F2EC"/>
            <w:vAlign w:val="center"/>
          </w:tcPr>
          <w:p>
            <w:pPr>
              <w:pStyle w:val="TableText"/>
            </w:pPr>
            <w:r>
              <w:t>einer, der wildnis, tierkraft mit haus, schutz verbindet</w:t>
            </w:r>
          </w:p>
        </w:tc>
      </w:tr>
      <w:tr>
        <w:trPr>
          <w:cantSplit/>
        </w:trPr>
        <w:tc>
          <w:tcPr>
            <w:tcW w:type="dxa" w:w="503"/>
            <w:tcMar>
              <w:top w:w="80" w:type="dxa"/>
              <w:start w:w="120" w:type="dxa"/>
              <w:bottom w:w="80" w:type="dxa"/>
              <w:end w:w="120" w:type="dxa"/>
            </w:tcMar>
            <w:vAlign w:val="center"/>
          </w:tcPr>
          <w:p>
            <w:pPr>
              <w:pStyle w:val="TableText"/>
            </w:pPr>
            <w:r>
              <w:t>53</w:t>
            </w:r>
          </w:p>
        </w:tc>
        <w:tc>
          <w:tcPr>
            <w:tcW w:type="dxa" w:w="1655"/>
            <w:tcMar>
              <w:top w:w="80" w:type="dxa"/>
              <w:start w:w="120" w:type="dxa"/>
              <w:bottom w:w="80" w:type="dxa"/>
              <w:end w:w="120" w:type="dxa"/>
            </w:tcMar>
            <w:vAlign w:val="center"/>
          </w:tcPr>
          <w:p>
            <w:pPr>
              <w:pStyle w:val="TableText"/>
            </w:pPr>
            <w:r>
              <w:t>Warran</w:t>
            </w:r>
          </w:p>
        </w:tc>
        <w:tc>
          <w:tcPr>
            <w:tcW w:type="dxa" w:w="1512"/>
            <w:tcMar>
              <w:top w:w="80" w:type="dxa"/>
              <w:start w:w="120" w:type="dxa"/>
              <w:bottom w:w="80" w:type="dxa"/>
              <w:end w:w="120" w:type="dxa"/>
            </w:tcMar>
            <w:vAlign w:val="center"/>
          </w:tcPr>
          <w:p>
            <w:pPr>
              <w:pStyle w:val="TableText"/>
            </w:pPr>
            <w:r>
              <w:t>W + R</w:t>
            </w:r>
          </w:p>
        </w:tc>
        <w:tc>
          <w:tcPr>
            <w:tcW w:type="dxa" w:w="2951"/>
            <w:tcMar>
              <w:top w:w="80" w:type="dxa"/>
              <w:start w:w="120" w:type="dxa"/>
              <w:bottom w:w="80" w:type="dxa"/>
              <w:end w:w="120" w:type="dxa"/>
            </w:tcMar>
            <w:vAlign w:val="center"/>
          </w:tcPr>
          <w:p>
            <w:pPr>
              <w:pStyle w:val="TableText"/>
            </w:pPr>
            <w:r>
              <w:t>Wildnis, Tierkraft + Sippe, Treue</w:t>
            </w:r>
          </w:p>
        </w:tc>
        <w:tc>
          <w:tcPr>
            <w:tcW w:type="dxa" w:w="3268"/>
            <w:tcMar>
              <w:top w:w="80" w:type="dxa"/>
              <w:start w:w="120" w:type="dxa"/>
              <w:bottom w:w="80" w:type="dxa"/>
              <w:end w:w="120" w:type="dxa"/>
            </w:tcMar>
            <w:vAlign w:val="center"/>
          </w:tcPr>
          <w:p>
            <w:pPr>
              <w:pStyle w:val="TableText"/>
            </w:pPr>
            <w:r>
              <w:t>einer, der wildnis, tierkraft mit sippe, treue verbindet</w:t>
            </w:r>
          </w:p>
        </w:tc>
      </w:tr>
      <w:tr>
        <w:trPr>
          <w:cantSplit/>
        </w:trPr>
        <w:tc>
          <w:tcPr>
            <w:tcW w:type="dxa" w:w="503"/>
            <w:tcMar>
              <w:top w:w="80" w:type="dxa"/>
              <w:start w:w="120" w:type="dxa"/>
              <w:bottom w:w="80" w:type="dxa"/>
              <w:end w:w="120" w:type="dxa"/>
            </w:tcMar>
            <w:shd w:fill="F5F2EC"/>
            <w:vAlign w:val="center"/>
          </w:tcPr>
          <w:p>
            <w:pPr>
              <w:pStyle w:val="TableText"/>
            </w:pPr>
            <w:r>
              <w:t>54</w:t>
            </w:r>
          </w:p>
        </w:tc>
        <w:tc>
          <w:tcPr>
            <w:tcW w:type="dxa" w:w="1655"/>
            <w:tcMar>
              <w:top w:w="80" w:type="dxa"/>
              <w:start w:w="120" w:type="dxa"/>
              <w:bottom w:w="80" w:type="dxa"/>
              <w:end w:w="120" w:type="dxa"/>
            </w:tcMar>
            <w:shd w:fill="F5F2EC"/>
            <w:vAlign w:val="center"/>
          </w:tcPr>
          <w:p>
            <w:pPr>
              <w:pStyle w:val="TableText"/>
            </w:pPr>
            <w:r>
              <w:t>Wartharn</w:t>
            </w:r>
          </w:p>
        </w:tc>
        <w:tc>
          <w:tcPr>
            <w:tcW w:type="dxa" w:w="1512"/>
            <w:tcMar>
              <w:top w:w="80" w:type="dxa"/>
              <w:start w:w="120" w:type="dxa"/>
              <w:bottom w:w="80" w:type="dxa"/>
              <w:end w:w="120" w:type="dxa"/>
            </w:tcMar>
            <w:shd w:fill="F5F2EC"/>
            <w:vAlign w:val="center"/>
          </w:tcPr>
          <w:p>
            <w:pPr>
              <w:pStyle w:val="TableText"/>
            </w:pPr>
            <w:r>
              <w:t>W + TH</w:t>
            </w:r>
          </w:p>
        </w:tc>
        <w:tc>
          <w:tcPr>
            <w:tcW w:type="dxa" w:w="2951"/>
            <w:tcMar>
              <w:top w:w="80" w:type="dxa"/>
              <w:start w:w="120" w:type="dxa"/>
              <w:bottom w:w="80" w:type="dxa"/>
              <w:end w:w="120" w:type="dxa"/>
            </w:tcMar>
            <w:shd w:fill="F5F2EC"/>
            <w:vAlign w:val="center"/>
          </w:tcPr>
          <w:p>
            <w:pPr>
              <w:pStyle w:val="TableText"/>
            </w:pPr>
            <w:r>
              <w:t>Wildnis, Tierkraft + Eid, Recht</w:t>
            </w:r>
          </w:p>
        </w:tc>
        <w:tc>
          <w:tcPr>
            <w:tcW w:type="dxa" w:w="3268"/>
            <w:tcMar>
              <w:top w:w="80" w:type="dxa"/>
              <w:start w:w="120" w:type="dxa"/>
              <w:bottom w:w="80" w:type="dxa"/>
              <w:end w:w="120" w:type="dxa"/>
            </w:tcMar>
            <w:shd w:fill="F5F2EC"/>
            <w:vAlign w:val="center"/>
          </w:tcPr>
          <w:p>
            <w:pPr>
              <w:pStyle w:val="TableText"/>
            </w:pPr>
            <w:r>
              <w:t>einer, der wildnis, tierkraft mit eid, recht verbindet</w:t>
            </w:r>
          </w:p>
        </w:tc>
      </w:tr>
      <w:tr>
        <w:trPr>
          <w:cantSplit/>
        </w:trPr>
        <w:tc>
          <w:tcPr>
            <w:tcW w:type="dxa" w:w="503"/>
            <w:tcMar>
              <w:top w:w="80" w:type="dxa"/>
              <w:start w:w="120" w:type="dxa"/>
              <w:bottom w:w="80" w:type="dxa"/>
              <w:end w:w="120" w:type="dxa"/>
            </w:tcMar>
            <w:vAlign w:val="center"/>
          </w:tcPr>
          <w:p>
            <w:pPr>
              <w:pStyle w:val="TableText"/>
            </w:pPr>
            <w:r>
              <w:t>55</w:t>
            </w:r>
          </w:p>
        </w:tc>
        <w:tc>
          <w:tcPr>
            <w:tcW w:type="dxa" w:w="1655"/>
            <w:tcMar>
              <w:top w:w="80" w:type="dxa"/>
              <w:start w:w="120" w:type="dxa"/>
              <w:bottom w:w="80" w:type="dxa"/>
              <w:end w:w="120" w:type="dxa"/>
            </w:tcMar>
            <w:vAlign w:val="center"/>
          </w:tcPr>
          <w:p>
            <w:pPr>
              <w:pStyle w:val="TableText"/>
            </w:pPr>
            <w:r>
              <w:t>Warchor</w:t>
            </w:r>
          </w:p>
        </w:tc>
        <w:tc>
          <w:tcPr>
            <w:tcW w:type="dxa" w:w="1512"/>
            <w:tcMar>
              <w:top w:w="80" w:type="dxa"/>
              <w:start w:w="120" w:type="dxa"/>
              <w:bottom w:w="80" w:type="dxa"/>
              <w:end w:w="120" w:type="dxa"/>
            </w:tcMar>
            <w:vAlign w:val="center"/>
          </w:tcPr>
          <w:p>
            <w:pPr>
              <w:pStyle w:val="TableText"/>
            </w:pPr>
            <w:r>
              <w:t>W + CH</w:t>
            </w:r>
          </w:p>
        </w:tc>
        <w:tc>
          <w:tcPr>
            <w:tcW w:type="dxa" w:w="2951"/>
            <w:tcMar>
              <w:top w:w="80" w:type="dxa"/>
              <w:start w:w="120" w:type="dxa"/>
              <w:bottom w:w="80" w:type="dxa"/>
              <w:end w:w="120" w:type="dxa"/>
            </w:tcMar>
            <w:vAlign w:val="center"/>
          </w:tcPr>
          <w:p>
            <w:pPr>
              <w:pStyle w:val="TableText"/>
            </w:pPr>
            <w:r>
              <w:t>Wildnis, Tierkraft + Wille, Ehre</w:t>
            </w:r>
          </w:p>
        </w:tc>
        <w:tc>
          <w:tcPr>
            <w:tcW w:type="dxa" w:w="3268"/>
            <w:tcMar>
              <w:top w:w="80" w:type="dxa"/>
              <w:start w:w="120" w:type="dxa"/>
              <w:bottom w:w="80" w:type="dxa"/>
              <w:end w:w="120" w:type="dxa"/>
            </w:tcMar>
            <w:vAlign w:val="center"/>
          </w:tcPr>
          <w:p>
            <w:pPr>
              <w:pStyle w:val="TableText"/>
            </w:pPr>
            <w:r>
              <w:t>einer, der wildnis, tierkraft mit wille, ehre verbindet</w:t>
            </w:r>
          </w:p>
        </w:tc>
      </w:tr>
      <w:tr>
        <w:trPr>
          <w:cantSplit/>
        </w:trPr>
        <w:tc>
          <w:tcPr>
            <w:tcW w:type="dxa" w:w="503"/>
            <w:tcMar>
              <w:top w:w="80" w:type="dxa"/>
              <w:start w:w="120" w:type="dxa"/>
              <w:bottom w:w="80" w:type="dxa"/>
              <w:end w:w="120" w:type="dxa"/>
            </w:tcMar>
            <w:shd w:fill="F5F2EC"/>
            <w:vAlign w:val="center"/>
          </w:tcPr>
          <w:p>
            <w:pPr>
              <w:pStyle w:val="TableText"/>
            </w:pPr>
            <w:r>
              <w:t>56</w:t>
            </w:r>
          </w:p>
        </w:tc>
        <w:tc>
          <w:tcPr>
            <w:tcW w:type="dxa" w:w="1655"/>
            <w:tcMar>
              <w:top w:w="80" w:type="dxa"/>
              <w:start w:w="120" w:type="dxa"/>
              <w:bottom w:w="80" w:type="dxa"/>
              <w:end w:w="120" w:type="dxa"/>
            </w:tcMar>
            <w:shd w:fill="F5F2EC"/>
            <w:vAlign w:val="center"/>
          </w:tcPr>
          <w:p>
            <w:pPr>
              <w:pStyle w:val="TableText"/>
            </w:pPr>
            <w:r>
              <w:t>Bratarg</w:t>
            </w:r>
          </w:p>
        </w:tc>
        <w:tc>
          <w:tcPr>
            <w:tcW w:type="dxa" w:w="1512"/>
            <w:tcMar>
              <w:top w:w="80" w:type="dxa"/>
              <w:start w:w="120" w:type="dxa"/>
              <w:bottom w:w="80" w:type="dxa"/>
              <w:end w:w="120" w:type="dxa"/>
            </w:tcMar>
            <w:shd w:fill="F5F2EC"/>
            <w:vAlign w:val="center"/>
          </w:tcPr>
          <w:p>
            <w:pPr>
              <w:pStyle w:val="TableText"/>
            </w:pPr>
            <w:r>
              <w:t>B + T</w:t>
            </w:r>
          </w:p>
        </w:tc>
        <w:tc>
          <w:tcPr>
            <w:tcW w:type="dxa" w:w="2951"/>
            <w:tcMar>
              <w:top w:w="80" w:type="dxa"/>
              <w:start w:w="120" w:type="dxa"/>
              <w:bottom w:w="80" w:type="dxa"/>
              <w:end w:w="120" w:type="dxa"/>
            </w:tcMar>
            <w:shd w:fill="F5F2EC"/>
            <w:vAlign w:val="center"/>
          </w:tcPr>
          <w:p>
            <w:pPr>
              <w:pStyle w:val="TableText"/>
            </w:pPr>
            <w:r>
              <w:t>Leib, Stärke + Weg, Ziel</w:t>
            </w:r>
          </w:p>
        </w:tc>
        <w:tc>
          <w:tcPr>
            <w:tcW w:type="dxa" w:w="3268"/>
            <w:tcMar>
              <w:top w:w="80" w:type="dxa"/>
              <w:start w:w="120" w:type="dxa"/>
              <w:bottom w:w="80" w:type="dxa"/>
              <w:end w:w="120" w:type="dxa"/>
            </w:tcMar>
            <w:shd w:fill="F5F2EC"/>
            <w:vAlign w:val="center"/>
          </w:tcPr>
          <w:p>
            <w:pPr>
              <w:pStyle w:val="TableText"/>
            </w:pPr>
            <w:r>
              <w:t>einer, der leib, stärke mit weg, ziel verbindet</w:t>
            </w:r>
          </w:p>
        </w:tc>
      </w:tr>
      <w:tr>
        <w:trPr>
          <w:cantSplit/>
        </w:trPr>
        <w:tc>
          <w:tcPr>
            <w:tcW w:type="dxa" w:w="503"/>
            <w:tcMar>
              <w:top w:w="80" w:type="dxa"/>
              <w:start w:w="120" w:type="dxa"/>
              <w:bottom w:w="80" w:type="dxa"/>
              <w:end w:w="120" w:type="dxa"/>
            </w:tcMar>
            <w:vAlign w:val="center"/>
          </w:tcPr>
          <w:p>
            <w:pPr>
              <w:pStyle w:val="TableText"/>
            </w:pPr>
            <w:r>
              <w:t>57</w:t>
            </w:r>
          </w:p>
        </w:tc>
        <w:tc>
          <w:tcPr>
            <w:tcW w:type="dxa" w:w="1655"/>
            <w:tcMar>
              <w:top w:w="80" w:type="dxa"/>
              <w:start w:w="120" w:type="dxa"/>
              <w:bottom w:w="80" w:type="dxa"/>
              <w:end w:w="120" w:type="dxa"/>
            </w:tcMar>
            <w:vAlign w:val="center"/>
          </w:tcPr>
          <w:p>
            <w:pPr>
              <w:pStyle w:val="TableText"/>
            </w:pPr>
            <w:r>
              <w:t>Braskar</w:t>
            </w:r>
          </w:p>
        </w:tc>
        <w:tc>
          <w:tcPr>
            <w:tcW w:type="dxa" w:w="1512"/>
            <w:tcMar>
              <w:top w:w="80" w:type="dxa"/>
              <w:start w:w="120" w:type="dxa"/>
              <w:bottom w:w="80" w:type="dxa"/>
              <w:end w:w="120" w:type="dxa"/>
            </w:tcMar>
            <w:vAlign w:val="center"/>
          </w:tcPr>
          <w:p>
            <w:pPr>
              <w:pStyle w:val="TableText"/>
            </w:pPr>
            <w:r>
              <w:t>B + S</w:t>
            </w:r>
          </w:p>
        </w:tc>
        <w:tc>
          <w:tcPr>
            <w:tcW w:type="dxa" w:w="2951"/>
            <w:tcMar>
              <w:top w:w="80" w:type="dxa"/>
              <w:start w:w="120" w:type="dxa"/>
              <w:bottom w:w="80" w:type="dxa"/>
              <w:end w:w="120" w:type="dxa"/>
            </w:tcMar>
            <w:vAlign w:val="center"/>
          </w:tcPr>
          <w:p>
            <w:pPr>
              <w:pStyle w:val="TableText"/>
            </w:pPr>
            <w:r>
              <w:t>Leib, Stärke + Kampf, Entschlossenheit</w:t>
            </w:r>
          </w:p>
        </w:tc>
        <w:tc>
          <w:tcPr>
            <w:tcW w:type="dxa" w:w="3268"/>
            <w:tcMar>
              <w:top w:w="80" w:type="dxa"/>
              <w:start w:w="120" w:type="dxa"/>
              <w:bottom w:w="80" w:type="dxa"/>
              <w:end w:w="120" w:type="dxa"/>
            </w:tcMar>
            <w:vAlign w:val="center"/>
          </w:tcPr>
          <w:p>
            <w:pPr>
              <w:pStyle w:val="TableText"/>
            </w:pPr>
            <w:r>
              <w:t>einer, der leib, stärke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58</w:t>
            </w:r>
          </w:p>
        </w:tc>
        <w:tc>
          <w:tcPr>
            <w:tcW w:type="dxa" w:w="1655"/>
            <w:tcMar>
              <w:top w:w="80" w:type="dxa"/>
              <w:start w:w="120" w:type="dxa"/>
              <w:bottom w:w="80" w:type="dxa"/>
              <w:end w:w="120" w:type="dxa"/>
            </w:tcMar>
            <w:shd w:fill="F5F2EC"/>
            <w:vAlign w:val="center"/>
          </w:tcPr>
          <w:p>
            <w:pPr>
              <w:pStyle w:val="TableText"/>
            </w:pPr>
            <w:r>
              <w:t>Brazarn</w:t>
            </w:r>
          </w:p>
        </w:tc>
        <w:tc>
          <w:tcPr>
            <w:tcW w:type="dxa" w:w="1512"/>
            <w:tcMar>
              <w:top w:w="80" w:type="dxa"/>
              <w:start w:w="120" w:type="dxa"/>
              <w:bottom w:w="80" w:type="dxa"/>
              <w:end w:w="120" w:type="dxa"/>
            </w:tcMar>
            <w:shd w:fill="F5F2EC"/>
            <w:vAlign w:val="center"/>
          </w:tcPr>
          <w:p>
            <w:pPr>
              <w:pStyle w:val="TableText"/>
            </w:pPr>
            <w:r>
              <w:t>B + Z</w:t>
            </w:r>
          </w:p>
        </w:tc>
        <w:tc>
          <w:tcPr>
            <w:tcW w:type="dxa" w:w="2951"/>
            <w:tcMar>
              <w:top w:w="80" w:type="dxa"/>
              <w:start w:w="120" w:type="dxa"/>
              <w:bottom w:w="80" w:type="dxa"/>
              <w:end w:w="120" w:type="dxa"/>
            </w:tcMar>
            <w:shd w:fill="F5F2EC"/>
            <w:vAlign w:val="center"/>
          </w:tcPr>
          <w:p>
            <w:pPr>
              <w:pStyle w:val="TableText"/>
            </w:pPr>
            <w:r>
              <w:t>Leib, Stärke + Wacht, Erhalt</w:t>
            </w:r>
          </w:p>
        </w:tc>
        <w:tc>
          <w:tcPr>
            <w:tcW w:type="dxa" w:w="3268"/>
            <w:tcMar>
              <w:top w:w="80" w:type="dxa"/>
              <w:start w:w="120" w:type="dxa"/>
              <w:bottom w:w="80" w:type="dxa"/>
              <w:end w:w="120" w:type="dxa"/>
            </w:tcMar>
            <w:shd w:fill="F5F2EC"/>
            <w:vAlign w:val="center"/>
          </w:tcPr>
          <w:p>
            <w:pPr>
              <w:pStyle w:val="TableText"/>
            </w:pPr>
            <w:r>
              <w:t>einer, der leib, stärke mit wacht, erhalt verbindet</w:t>
            </w:r>
          </w:p>
        </w:tc>
      </w:tr>
      <w:tr>
        <w:trPr>
          <w:cantSplit/>
        </w:trPr>
        <w:tc>
          <w:tcPr>
            <w:tcW w:type="dxa" w:w="503"/>
            <w:tcMar>
              <w:top w:w="80" w:type="dxa"/>
              <w:start w:w="120" w:type="dxa"/>
              <w:bottom w:w="80" w:type="dxa"/>
              <w:end w:w="120" w:type="dxa"/>
            </w:tcMar>
            <w:vAlign w:val="center"/>
          </w:tcPr>
          <w:p>
            <w:pPr>
              <w:pStyle w:val="TableText"/>
            </w:pPr>
            <w:r>
              <w:t>59</w:t>
            </w:r>
          </w:p>
        </w:tc>
        <w:tc>
          <w:tcPr>
            <w:tcW w:type="dxa" w:w="1655"/>
            <w:tcMar>
              <w:top w:w="80" w:type="dxa"/>
              <w:start w:w="120" w:type="dxa"/>
              <w:bottom w:w="80" w:type="dxa"/>
              <w:end w:w="120" w:type="dxa"/>
            </w:tcMar>
            <w:vAlign w:val="center"/>
          </w:tcPr>
          <w:p>
            <w:pPr>
              <w:pStyle w:val="TableText"/>
            </w:pPr>
            <w:r>
              <w:t>Braorn</w:t>
            </w:r>
          </w:p>
        </w:tc>
        <w:tc>
          <w:tcPr>
            <w:tcW w:type="dxa" w:w="1512"/>
            <w:tcMar>
              <w:top w:w="80" w:type="dxa"/>
              <w:start w:w="120" w:type="dxa"/>
              <w:bottom w:w="80" w:type="dxa"/>
              <w:end w:w="120" w:type="dxa"/>
            </w:tcMar>
            <w:vAlign w:val="center"/>
          </w:tcPr>
          <w:p>
            <w:pPr>
              <w:pStyle w:val="TableText"/>
            </w:pPr>
            <w:r>
              <w:t>B + O</w:t>
            </w:r>
          </w:p>
        </w:tc>
        <w:tc>
          <w:tcPr>
            <w:tcW w:type="dxa" w:w="2951"/>
            <w:tcMar>
              <w:top w:w="80" w:type="dxa"/>
              <w:start w:w="120" w:type="dxa"/>
              <w:bottom w:w="80" w:type="dxa"/>
              <w:end w:w="120" w:type="dxa"/>
            </w:tcMar>
            <w:vAlign w:val="center"/>
          </w:tcPr>
          <w:p>
            <w:pPr>
              <w:pStyle w:val="TableText"/>
            </w:pPr>
            <w:r>
              <w:t>Leib, Stärke + Amt, Ganzheit</w:t>
            </w:r>
          </w:p>
        </w:tc>
        <w:tc>
          <w:tcPr>
            <w:tcW w:type="dxa" w:w="3268"/>
            <w:tcMar>
              <w:top w:w="80" w:type="dxa"/>
              <w:start w:w="120" w:type="dxa"/>
              <w:bottom w:w="80" w:type="dxa"/>
              <w:end w:w="120" w:type="dxa"/>
            </w:tcMar>
            <w:vAlign w:val="center"/>
          </w:tcPr>
          <w:p>
            <w:pPr>
              <w:pStyle w:val="TableText"/>
            </w:pPr>
            <w:r>
              <w:t>einer, der leib, stärke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60</w:t>
            </w:r>
          </w:p>
        </w:tc>
        <w:tc>
          <w:tcPr>
            <w:tcW w:type="dxa" w:w="1655"/>
            <w:tcMar>
              <w:top w:w="80" w:type="dxa"/>
              <w:start w:w="120" w:type="dxa"/>
              <w:bottom w:w="80" w:type="dxa"/>
              <w:end w:w="120" w:type="dxa"/>
            </w:tcMar>
            <w:shd w:fill="F5F2EC"/>
            <w:vAlign w:val="center"/>
          </w:tcPr>
          <w:p>
            <w:pPr>
              <w:pStyle w:val="TableText"/>
            </w:pPr>
            <w:r>
              <w:t>Bragor</w:t>
            </w:r>
          </w:p>
        </w:tc>
        <w:tc>
          <w:tcPr>
            <w:tcW w:type="dxa" w:w="1512"/>
            <w:tcMar>
              <w:top w:w="80" w:type="dxa"/>
              <w:start w:w="120" w:type="dxa"/>
              <w:bottom w:w="80" w:type="dxa"/>
              <w:end w:w="120" w:type="dxa"/>
            </w:tcMar>
            <w:shd w:fill="F5F2EC"/>
            <w:vAlign w:val="center"/>
          </w:tcPr>
          <w:p>
            <w:pPr>
              <w:pStyle w:val="TableText"/>
            </w:pPr>
            <w:r>
              <w:t>B + G</w:t>
            </w:r>
          </w:p>
        </w:tc>
        <w:tc>
          <w:tcPr>
            <w:tcW w:type="dxa" w:w="2951"/>
            <w:tcMar>
              <w:top w:w="80" w:type="dxa"/>
              <w:start w:w="120" w:type="dxa"/>
              <w:bottom w:w="80" w:type="dxa"/>
              <w:end w:w="120" w:type="dxa"/>
            </w:tcMar>
            <w:shd w:fill="F5F2EC"/>
            <w:vAlign w:val="center"/>
          </w:tcPr>
          <w:p>
            <w:pPr>
              <w:pStyle w:val="TableText"/>
            </w:pPr>
            <w:r>
              <w:t>Leib, Stärke + Erz, Wert</w:t>
            </w:r>
          </w:p>
        </w:tc>
        <w:tc>
          <w:tcPr>
            <w:tcW w:type="dxa" w:w="3268"/>
            <w:tcMar>
              <w:top w:w="80" w:type="dxa"/>
              <w:start w:w="120" w:type="dxa"/>
              <w:bottom w:w="80" w:type="dxa"/>
              <w:end w:w="120" w:type="dxa"/>
            </w:tcMar>
            <w:shd w:fill="F5F2EC"/>
            <w:vAlign w:val="center"/>
          </w:tcPr>
          <w:p>
            <w:pPr>
              <w:pStyle w:val="TableText"/>
            </w:pPr>
            <w:r>
              <w:t>einer, der leib, stärke mit erz, wert verbindet</w:t>
            </w:r>
          </w:p>
        </w:tc>
      </w:tr>
      <w:tr>
        <w:trPr>
          <w:cantSplit/>
        </w:trPr>
        <w:tc>
          <w:tcPr>
            <w:tcW w:type="dxa" w:w="503"/>
            <w:tcMar>
              <w:top w:w="80" w:type="dxa"/>
              <w:start w:w="120" w:type="dxa"/>
              <w:bottom w:w="80" w:type="dxa"/>
              <w:end w:w="120" w:type="dxa"/>
            </w:tcMar>
            <w:vAlign w:val="center"/>
          </w:tcPr>
          <w:p>
            <w:pPr>
              <w:pStyle w:val="TableText"/>
            </w:pPr>
            <w:r>
              <w:t>61</w:t>
            </w:r>
          </w:p>
        </w:tc>
        <w:tc>
          <w:tcPr>
            <w:tcW w:type="dxa" w:w="1655"/>
            <w:tcMar>
              <w:top w:w="80" w:type="dxa"/>
              <w:start w:w="120" w:type="dxa"/>
              <w:bottom w:w="80" w:type="dxa"/>
              <w:end w:w="120" w:type="dxa"/>
            </w:tcMar>
            <w:vAlign w:val="center"/>
          </w:tcPr>
          <w:p>
            <w:pPr>
              <w:pStyle w:val="TableText"/>
            </w:pPr>
            <w:r>
              <w:t>Mortharn</w:t>
            </w:r>
          </w:p>
        </w:tc>
        <w:tc>
          <w:tcPr>
            <w:tcW w:type="dxa" w:w="1512"/>
            <w:tcMar>
              <w:top w:w="80" w:type="dxa"/>
              <w:start w:w="120" w:type="dxa"/>
              <w:bottom w:w="80" w:type="dxa"/>
              <w:end w:w="120" w:type="dxa"/>
            </w:tcMar>
            <w:vAlign w:val="center"/>
          </w:tcPr>
          <w:p>
            <w:pPr>
              <w:pStyle w:val="TableText"/>
            </w:pPr>
            <w:r>
              <w:t>M + TH</w:t>
            </w:r>
          </w:p>
        </w:tc>
        <w:tc>
          <w:tcPr>
            <w:tcW w:type="dxa" w:w="2951"/>
            <w:tcMar>
              <w:top w:w="80" w:type="dxa"/>
              <w:start w:w="120" w:type="dxa"/>
              <w:bottom w:w="80" w:type="dxa"/>
              <w:end w:w="120" w:type="dxa"/>
            </w:tcMar>
            <w:vAlign w:val="center"/>
          </w:tcPr>
          <w:p>
            <w:pPr>
              <w:pStyle w:val="TableText"/>
            </w:pPr>
            <w:r>
              <w:t>Volk, Arbeit + Eid, Recht</w:t>
            </w:r>
          </w:p>
        </w:tc>
        <w:tc>
          <w:tcPr>
            <w:tcW w:type="dxa" w:w="3268"/>
            <w:tcMar>
              <w:top w:w="80" w:type="dxa"/>
              <w:start w:w="120" w:type="dxa"/>
              <w:bottom w:w="80" w:type="dxa"/>
              <w:end w:w="120" w:type="dxa"/>
            </w:tcMar>
            <w:vAlign w:val="center"/>
          </w:tcPr>
          <w:p>
            <w:pPr>
              <w:pStyle w:val="TableText"/>
            </w:pPr>
            <w:r>
              <w:t>einer, der volk, arbeit mit eid, recht verbindet</w:t>
            </w:r>
          </w:p>
        </w:tc>
      </w:tr>
      <w:tr>
        <w:trPr>
          <w:cantSplit/>
        </w:trPr>
        <w:tc>
          <w:tcPr>
            <w:tcW w:type="dxa" w:w="503"/>
            <w:tcMar>
              <w:top w:w="80" w:type="dxa"/>
              <w:start w:w="120" w:type="dxa"/>
              <w:bottom w:w="80" w:type="dxa"/>
              <w:end w:w="120" w:type="dxa"/>
            </w:tcMar>
            <w:shd w:fill="F5F2EC"/>
            <w:vAlign w:val="center"/>
          </w:tcPr>
          <w:p>
            <w:pPr>
              <w:pStyle w:val="TableText"/>
            </w:pPr>
            <w:r>
              <w:t>62</w:t>
            </w:r>
          </w:p>
        </w:tc>
        <w:tc>
          <w:tcPr>
            <w:tcW w:type="dxa" w:w="1655"/>
            <w:tcMar>
              <w:top w:w="80" w:type="dxa"/>
              <w:start w:w="120" w:type="dxa"/>
              <w:bottom w:w="80" w:type="dxa"/>
              <w:end w:w="120" w:type="dxa"/>
            </w:tcMar>
            <w:shd w:fill="F5F2EC"/>
            <w:vAlign w:val="center"/>
          </w:tcPr>
          <w:p>
            <w:pPr>
              <w:pStyle w:val="TableText"/>
            </w:pPr>
            <w:r>
              <w:t>Morchor</w:t>
            </w:r>
          </w:p>
        </w:tc>
        <w:tc>
          <w:tcPr>
            <w:tcW w:type="dxa" w:w="1512"/>
            <w:tcMar>
              <w:top w:w="80" w:type="dxa"/>
              <w:start w:w="120" w:type="dxa"/>
              <w:bottom w:w="80" w:type="dxa"/>
              <w:end w:w="120" w:type="dxa"/>
            </w:tcMar>
            <w:shd w:fill="F5F2EC"/>
            <w:vAlign w:val="center"/>
          </w:tcPr>
          <w:p>
            <w:pPr>
              <w:pStyle w:val="TableText"/>
            </w:pPr>
            <w:r>
              <w:t>M + CH</w:t>
            </w:r>
          </w:p>
        </w:tc>
        <w:tc>
          <w:tcPr>
            <w:tcW w:type="dxa" w:w="2951"/>
            <w:tcMar>
              <w:top w:w="80" w:type="dxa"/>
              <w:start w:w="120" w:type="dxa"/>
              <w:bottom w:w="80" w:type="dxa"/>
              <w:end w:w="120" w:type="dxa"/>
            </w:tcMar>
            <w:shd w:fill="F5F2EC"/>
            <w:vAlign w:val="center"/>
          </w:tcPr>
          <w:p>
            <w:pPr>
              <w:pStyle w:val="TableText"/>
            </w:pPr>
            <w:r>
              <w:t>Volk, Arbeit + Wille, Ehre</w:t>
            </w:r>
          </w:p>
        </w:tc>
        <w:tc>
          <w:tcPr>
            <w:tcW w:type="dxa" w:w="3268"/>
            <w:tcMar>
              <w:top w:w="80" w:type="dxa"/>
              <w:start w:w="120" w:type="dxa"/>
              <w:bottom w:w="80" w:type="dxa"/>
              <w:end w:w="120" w:type="dxa"/>
            </w:tcMar>
            <w:shd w:fill="F5F2EC"/>
            <w:vAlign w:val="center"/>
          </w:tcPr>
          <w:p>
            <w:pPr>
              <w:pStyle w:val="TableText"/>
            </w:pPr>
            <w:r>
              <w:t>einer, der volk, arbeit mit wille, ehre verbindet</w:t>
            </w:r>
          </w:p>
        </w:tc>
      </w:tr>
      <w:tr>
        <w:trPr>
          <w:cantSplit/>
        </w:trPr>
        <w:tc>
          <w:tcPr>
            <w:tcW w:type="dxa" w:w="503"/>
            <w:tcMar>
              <w:top w:w="80" w:type="dxa"/>
              <w:start w:w="120" w:type="dxa"/>
              <w:bottom w:w="80" w:type="dxa"/>
              <w:end w:w="120" w:type="dxa"/>
            </w:tcMar>
            <w:vAlign w:val="center"/>
          </w:tcPr>
          <w:p>
            <w:pPr>
              <w:pStyle w:val="TableText"/>
            </w:pPr>
            <w:r>
              <w:t>63</w:t>
            </w:r>
          </w:p>
        </w:tc>
        <w:tc>
          <w:tcPr>
            <w:tcW w:type="dxa" w:w="1655"/>
            <w:tcMar>
              <w:top w:w="80" w:type="dxa"/>
              <w:start w:w="120" w:type="dxa"/>
              <w:bottom w:w="80" w:type="dxa"/>
              <w:end w:w="120" w:type="dxa"/>
            </w:tcMar>
            <w:vAlign w:val="center"/>
          </w:tcPr>
          <w:p>
            <w:pPr>
              <w:pStyle w:val="TableText"/>
            </w:pPr>
            <w:r>
              <w:t>Morkarn</w:t>
            </w:r>
          </w:p>
        </w:tc>
        <w:tc>
          <w:tcPr>
            <w:tcW w:type="dxa" w:w="1512"/>
            <w:tcMar>
              <w:top w:w="80" w:type="dxa"/>
              <w:start w:w="120" w:type="dxa"/>
              <w:bottom w:w="80" w:type="dxa"/>
              <w:end w:w="120" w:type="dxa"/>
            </w:tcMar>
            <w:vAlign w:val="center"/>
          </w:tcPr>
          <w:p>
            <w:pPr>
              <w:pStyle w:val="TableText"/>
            </w:pPr>
            <w:r>
              <w:t>M + K</w:t>
            </w:r>
          </w:p>
        </w:tc>
        <w:tc>
          <w:tcPr>
            <w:tcW w:type="dxa" w:w="2951"/>
            <w:tcMar>
              <w:top w:w="80" w:type="dxa"/>
              <w:start w:w="120" w:type="dxa"/>
              <w:bottom w:w="80" w:type="dxa"/>
              <w:end w:w="120" w:type="dxa"/>
            </w:tcMar>
            <w:vAlign w:val="center"/>
          </w:tcPr>
          <w:p>
            <w:pPr>
              <w:pStyle w:val="TableText"/>
            </w:pPr>
            <w:r>
              <w:t>Volk, Arbeit + Stein, Ausdauer</w:t>
            </w:r>
          </w:p>
        </w:tc>
        <w:tc>
          <w:tcPr>
            <w:tcW w:type="dxa" w:w="3268"/>
            <w:tcMar>
              <w:top w:w="80" w:type="dxa"/>
              <w:start w:w="120" w:type="dxa"/>
              <w:bottom w:w="80" w:type="dxa"/>
              <w:end w:w="120" w:type="dxa"/>
            </w:tcMar>
            <w:vAlign w:val="center"/>
          </w:tcPr>
          <w:p>
            <w:pPr>
              <w:pStyle w:val="TableText"/>
            </w:pPr>
            <w:r>
              <w:t>einer, der volk, arbeit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64</w:t>
            </w:r>
          </w:p>
        </w:tc>
        <w:tc>
          <w:tcPr>
            <w:tcW w:type="dxa" w:w="1655"/>
            <w:tcMar>
              <w:top w:w="80" w:type="dxa"/>
              <w:start w:w="120" w:type="dxa"/>
              <w:bottom w:w="80" w:type="dxa"/>
              <w:end w:w="120" w:type="dxa"/>
            </w:tcMar>
            <w:shd w:fill="F5F2EC"/>
            <w:vAlign w:val="center"/>
          </w:tcPr>
          <w:p>
            <w:pPr>
              <w:pStyle w:val="TableText"/>
            </w:pPr>
            <w:r>
              <w:t>Morhald</w:t>
            </w:r>
          </w:p>
        </w:tc>
        <w:tc>
          <w:tcPr>
            <w:tcW w:type="dxa" w:w="1512"/>
            <w:tcMar>
              <w:top w:w="80" w:type="dxa"/>
              <w:start w:w="120" w:type="dxa"/>
              <w:bottom w:w="80" w:type="dxa"/>
              <w:end w:w="120" w:type="dxa"/>
            </w:tcMar>
            <w:shd w:fill="F5F2EC"/>
            <w:vAlign w:val="center"/>
          </w:tcPr>
          <w:p>
            <w:pPr>
              <w:pStyle w:val="TableText"/>
            </w:pPr>
            <w:r>
              <w:t>M + H</w:t>
            </w:r>
          </w:p>
        </w:tc>
        <w:tc>
          <w:tcPr>
            <w:tcW w:type="dxa" w:w="2951"/>
            <w:tcMar>
              <w:top w:w="80" w:type="dxa"/>
              <w:start w:w="120" w:type="dxa"/>
              <w:bottom w:w="80" w:type="dxa"/>
              <w:end w:w="120" w:type="dxa"/>
            </w:tcMar>
            <w:shd w:fill="F5F2EC"/>
            <w:vAlign w:val="center"/>
          </w:tcPr>
          <w:p>
            <w:pPr>
              <w:pStyle w:val="TableText"/>
            </w:pPr>
            <w:r>
              <w:t>Volk, Arbeit + Haus, Schutz</w:t>
            </w:r>
          </w:p>
        </w:tc>
        <w:tc>
          <w:tcPr>
            <w:tcW w:type="dxa" w:w="3268"/>
            <w:tcMar>
              <w:top w:w="80" w:type="dxa"/>
              <w:start w:w="120" w:type="dxa"/>
              <w:bottom w:w="80" w:type="dxa"/>
              <w:end w:w="120" w:type="dxa"/>
            </w:tcMar>
            <w:shd w:fill="F5F2EC"/>
            <w:vAlign w:val="center"/>
          </w:tcPr>
          <w:p>
            <w:pPr>
              <w:pStyle w:val="TableText"/>
            </w:pPr>
            <w:r>
              <w:t>einer, der volk, arbeit mit haus, schutz verbindet</w:t>
            </w:r>
          </w:p>
        </w:tc>
      </w:tr>
      <w:tr>
        <w:trPr>
          <w:cantSplit/>
        </w:trPr>
        <w:tc>
          <w:tcPr>
            <w:tcW w:type="dxa" w:w="503"/>
            <w:tcMar>
              <w:top w:w="80" w:type="dxa"/>
              <w:start w:w="120" w:type="dxa"/>
              <w:bottom w:w="80" w:type="dxa"/>
              <w:end w:w="120" w:type="dxa"/>
            </w:tcMar>
            <w:vAlign w:val="center"/>
          </w:tcPr>
          <w:p>
            <w:pPr>
              <w:pStyle w:val="TableText"/>
            </w:pPr>
            <w:r>
              <w:t>65</w:t>
            </w:r>
          </w:p>
        </w:tc>
        <w:tc>
          <w:tcPr>
            <w:tcW w:type="dxa" w:w="1655"/>
            <w:tcMar>
              <w:top w:w="80" w:type="dxa"/>
              <w:start w:w="120" w:type="dxa"/>
              <w:bottom w:w="80" w:type="dxa"/>
              <w:end w:w="120" w:type="dxa"/>
            </w:tcMar>
            <w:vAlign w:val="center"/>
          </w:tcPr>
          <w:p>
            <w:pPr>
              <w:pStyle w:val="TableText"/>
            </w:pPr>
            <w:r>
              <w:t>Morran</w:t>
            </w:r>
          </w:p>
        </w:tc>
        <w:tc>
          <w:tcPr>
            <w:tcW w:type="dxa" w:w="1512"/>
            <w:tcMar>
              <w:top w:w="80" w:type="dxa"/>
              <w:start w:w="120" w:type="dxa"/>
              <w:bottom w:w="80" w:type="dxa"/>
              <w:end w:w="120" w:type="dxa"/>
            </w:tcMar>
            <w:vAlign w:val="center"/>
          </w:tcPr>
          <w:p>
            <w:pPr>
              <w:pStyle w:val="TableText"/>
            </w:pPr>
            <w:r>
              <w:t>M + R</w:t>
            </w:r>
          </w:p>
        </w:tc>
        <w:tc>
          <w:tcPr>
            <w:tcW w:type="dxa" w:w="2951"/>
            <w:tcMar>
              <w:top w:w="80" w:type="dxa"/>
              <w:start w:w="120" w:type="dxa"/>
              <w:bottom w:w="80" w:type="dxa"/>
              <w:end w:w="120" w:type="dxa"/>
            </w:tcMar>
            <w:vAlign w:val="center"/>
          </w:tcPr>
          <w:p>
            <w:pPr>
              <w:pStyle w:val="TableText"/>
            </w:pPr>
            <w:r>
              <w:t>Volk, Arbeit + Sippe, Treue</w:t>
            </w:r>
          </w:p>
        </w:tc>
        <w:tc>
          <w:tcPr>
            <w:tcW w:type="dxa" w:w="3268"/>
            <w:tcMar>
              <w:top w:w="80" w:type="dxa"/>
              <w:start w:w="120" w:type="dxa"/>
              <w:bottom w:w="80" w:type="dxa"/>
              <w:end w:w="120" w:type="dxa"/>
            </w:tcMar>
            <w:vAlign w:val="center"/>
          </w:tcPr>
          <w:p>
            <w:pPr>
              <w:pStyle w:val="TableText"/>
            </w:pPr>
            <w:r>
              <w:t>einer, der volk, arbeit mit sippe, treue verbindet</w:t>
            </w:r>
          </w:p>
        </w:tc>
      </w:tr>
      <w:tr>
        <w:trPr>
          <w:cantSplit/>
        </w:trPr>
        <w:tc>
          <w:tcPr>
            <w:tcW w:type="dxa" w:w="503"/>
            <w:tcMar>
              <w:top w:w="80" w:type="dxa"/>
              <w:start w:w="120" w:type="dxa"/>
              <w:bottom w:w="80" w:type="dxa"/>
              <w:end w:w="120" w:type="dxa"/>
            </w:tcMar>
            <w:shd w:fill="F5F2EC"/>
            <w:vAlign w:val="center"/>
          </w:tcPr>
          <w:p>
            <w:pPr>
              <w:pStyle w:val="TableText"/>
            </w:pPr>
            <w:r>
              <w:t>66</w:t>
            </w:r>
          </w:p>
        </w:tc>
        <w:tc>
          <w:tcPr>
            <w:tcW w:type="dxa" w:w="1655"/>
            <w:tcMar>
              <w:top w:w="80" w:type="dxa"/>
              <w:start w:w="120" w:type="dxa"/>
              <w:bottom w:w="80" w:type="dxa"/>
              <w:end w:w="120" w:type="dxa"/>
            </w:tcMar>
            <w:shd w:fill="F5F2EC"/>
            <w:vAlign w:val="center"/>
          </w:tcPr>
          <w:p>
            <w:pPr>
              <w:pStyle w:val="TableText"/>
            </w:pPr>
            <w:r>
              <w:t>Naiorn</w:t>
            </w:r>
          </w:p>
        </w:tc>
        <w:tc>
          <w:tcPr>
            <w:tcW w:type="dxa" w:w="1512"/>
            <w:tcMar>
              <w:top w:w="80" w:type="dxa"/>
              <w:start w:w="120" w:type="dxa"/>
              <w:bottom w:w="80" w:type="dxa"/>
              <w:end w:w="120" w:type="dxa"/>
            </w:tcMar>
            <w:shd w:fill="F5F2EC"/>
            <w:vAlign w:val="center"/>
          </w:tcPr>
          <w:p>
            <w:pPr>
              <w:pStyle w:val="TableText"/>
            </w:pPr>
            <w:r>
              <w:t>N + O</w:t>
            </w:r>
          </w:p>
        </w:tc>
        <w:tc>
          <w:tcPr>
            <w:tcW w:type="dxa" w:w="2951"/>
            <w:tcMar>
              <w:top w:w="80" w:type="dxa"/>
              <w:start w:w="120" w:type="dxa"/>
              <w:bottom w:w="80" w:type="dxa"/>
              <w:end w:w="120" w:type="dxa"/>
            </w:tcMar>
            <w:shd w:fill="F5F2EC"/>
            <w:vAlign w:val="center"/>
          </w:tcPr>
          <w:p>
            <w:pPr>
              <w:pStyle w:val="TableText"/>
            </w:pPr>
            <w:r>
              <w:t>Atem, Leben + Amt, Ganzheit</w:t>
            </w:r>
          </w:p>
        </w:tc>
        <w:tc>
          <w:tcPr>
            <w:tcW w:type="dxa" w:w="3268"/>
            <w:tcMar>
              <w:top w:w="80" w:type="dxa"/>
              <w:start w:w="120" w:type="dxa"/>
              <w:bottom w:w="80" w:type="dxa"/>
              <w:end w:w="120" w:type="dxa"/>
            </w:tcMar>
            <w:shd w:fill="F5F2EC"/>
            <w:vAlign w:val="center"/>
          </w:tcPr>
          <w:p>
            <w:pPr>
              <w:pStyle w:val="TableText"/>
            </w:pPr>
            <w:r>
              <w:t>einer, der atem, leben mit amt, ganzheit verbindet</w:t>
            </w:r>
          </w:p>
        </w:tc>
      </w:tr>
      <w:tr>
        <w:trPr>
          <w:cantSplit/>
        </w:trPr>
        <w:tc>
          <w:tcPr>
            <w:tcW w:type="dxa" w:w="503"/>
            <w:tcMar>
              <w:top w:w="80" w:type="dxa"/>
              <w:start w:w="120" w:type="dxa"/>
              <w:bottom w:w="80" w:type="dxa"/>
              <w:end w:w="120" w:type="dxa"/>
            </w:tcMar>
            <w:vAlign w:val="center"/>
          </w:tcPr>
          <w:p>
            <w:pPr>
              <w:pStyle w:val="TableText"/>
            </w:pPr>
            <w:r>
              <w:t>67</w:t>
            </w:r>
          </w:p>
        </w:tc>
        <w:tc>
          <w:tcPr>
            <w:tcW w:type="dxa" w:w="1655"/>
            <w:tcMar>
              <w:top w:w="80" w:type="dxa"/>
              <w:start w:w="120" w:type="dxa"/>
              <w:bottom w:w="80" w:type="dxa"/>
              <w:end w:w="120" w:type="dxa"/>
            </w:tcMar>
            <w:vAlign w:val="center"/>
          </w:tcPr>
          <w:p>
            <w:pPr>
              <w:pStyle w:val="TableText"/>
            </w:pPr>
            <w:r>
              <w:t>Naigor</w:t>
            </w:r>
          </w:p>
        </w:tc>
        <w:tc>
          <w:tcPr>
            <w:tcW w:type="dxa" w:w="1512"/>
            <w:tcMar>
              <w:top w:w="80" w:type="dxa"/>
              <w:start w:w="120" w:type="dxa"/>
              <w:bottom w:w="80" w:type="dxa"/>
              <w:end w:w="120" w:type="dxa"/>
            </w:tcMar>
            <w:vAlign w:val="center"/>
          </w:tcPr>
          <w:p>
            <w:pPr>
              <w:pStyle w:val="TableText"/>
            </w:pPr>
            <w:r>
              <w:t>N + G</w:t>
            </w:r>
          </w:p>
        </w:tc>
        <w:tc>
          <w:tcPr>
            <w:tcW w:type="dxa" w:w="2951"/>
            <w:tcMar>
              <w:top w:w="80" w:type="dxa"/>
              <w:start w:w="120" w:type="dxa"/>
              <w:bottom w:w="80" w:type="dxa"/>
              <w:end w:w="120" w:type="dxa"/>
            </w:tcMar>
            <w:vAlign w:val="center"/>
          </w:tcPr>
          <w:p>
            <w:pPr>
              <w:pStyle w:val="TableText"/>
            </w:pPr>
            <w:r>
              <w:t>Atem, Leben + Erz, Wert</w:t>
            </w:r>
          </w:p>
        </w:tc>
        <w:tc>
          <w:tcPr>
            <w:tcW w:type="dxa" w:w="3268"/>
            <w:tcMar>
              <w:top w:w="80" w:type="dxa"/>
              <w:start w:w="120" w:type="dxa"/>
              <w:bottom w:w="80" w:type="dxa"/>
              <w:end w:w="120" w:type="dxa"/>
            </w:tcMar>
            <w:vAlign w:val="center"/>
          </w:tcPr>
          <w:p>
            <w:pPr>
              <w:pStyle w:val="TableText"/>
            </w:pPr>
            <w:r>
              <w:t>einer, der atem, leben mit erz, wert verbindet</w:t>
            </w:r>
          </w:p>
        </w:tc>
      </w:tr>
      <w:tr>
        <w:trPr>
          <w:cantSplit/>
        </w:trPr>
        <w:tc>
          <w:tcPr>
            <w:tcW w:type="dxa" w:w="503"/>
            <w:tcMar>
              <w:top w:w="80" w:type="dxa"/>
              <w:start w:w="120" w:type="dxa"/>
              <w:bottom w:w="80" w:type="dxa"/>
              <w:end w:w="120" w:type="dxa"/>
            </w:tcMar>
            <w:shd w:fill="F5F2EC"/>
            <w:vAlign w:val="center"/>
          </w:tcPr>
          <w:p>
            <w:pPr>
              <w:pStyle w:val="TableText"/>
            </w:pPr>
            <w:r>
              <w:t>68</w:t>
            </w:r>
          </w:p>
        </w:tc>
        <w:tc>
          <w:tcPr>
            <w:tcW w:type="dxa" w:w="1655"/>
            <w:tcMar>
              <w:top w:w="80" w:type="dxa"/>
              <w:start w:w="120" w:type="dxa"/>
              <w:bottom w:w="80" w:type="dxa"/>
              <w:end w:w="120" w:type="dxa"/>
            </w:tcMar>
            <w:shd w:fill="F5F2EC"/>
            <w:vAlign w:val="center"/>
          </w:tcPr>
          <w:p>
            <w:pPr>
              <w:pStyle w:val="TableText"/>
            </w:pPr>
            <w:r>
              <w:t>Naitarg</w:t>
            </w:r>
          </w:p>
        </w:tc>
        <w:tc>
          <w:tcPr>
            <w:tcW w:type="dxa" w:w="1512"/>
            <w:tcMar>
              <w:top w:w="80" w:type="dxa"/>
              <w:start w:w="120" w:type="dxa"/>
              <w:bottom w:w="80" w:type="dxa"/>
              <w:end w:w="120" w:type="dxa"/>
            </w:tcMar>
            <w:shd w:fill="F5F2EC"/>
            <w:vAlign w:val="center"/>
          </w:tcPr>
          <w:p>
            <w:pPr>
              <w:pStyle w:val="TableText"/>
            </w:pPr>
            <w:r>
              <w:t>N + T</w:t>
            </w:r>
          </w:p>
        </w:tc>
        <w:tc>
          <w:tcPr>
            <w:tcW w:type="dxa" w:w="2951"/>
            <w:tcMar>
              <w:top w:w="80" w:type="dxa"/>
              <w:start w:w="120" w:type="dxa"/>
              <w:bottom w:w="80" w:type="dxa"/>
              <w:end w:w="120" w:type="dxa"/>
            </w:tcMar>
            <w:shd w:fill="F5F2EC"/>
            <w:vAlign w:val="center"/>
          </w:tcPr>
          <w:p>
            <w:pPr>
              <w:pStyle w:val="TableText"/>
            </w:pPr>
            <w:r>
              <w:t>Atem, Leben + Weg, Ziel</w:t>
            </w:r>
          </w:p>
        </w:tc>
        <w:tc>
          <w:tcPr>
            <w:tcW w:type="dxa" w:w="3268"/>
            <w:tcMar>
              <w:top w:w="80" w:type="dxa"/>
              <w:start w:w="120" w:type="dxa"/>
              <w:bottom w:w="80" w:type="dxa"/>
              <w:end w:w="120" w:type="dxa"/>
            </w:tcMar>
            <w:shd w:fill="F5F2EC"/>
            <w:vAlign w:val="center"/>
          </w:tcPr>
          <w:p>
            <w:pPr>
              <w:pStyle w:val="TableText"/>
            </w:pPr>
            <w:r>
              <w:t>einer, der atem, leben mit weg, ziel verbindet</w:t>
            </w:r>
          </w:p>
        </w:tc>
      </w:tr>
      <w:tr>
        <w:trPr>
          <w:cantSplit/>
        </w:trPr>
        <w:tc>
          <w:tcPr>
            <w:tcW w:type="dxa" w:w="503"/>
            <w:tcMar>
              <w:top w:w="80" w:type="dxa"/>
              <w:start w:w="120" w:type="dxa"/>
              <w:bottom w:w="80" w:type="dxa"/>
              <w:end w:w="120" w:type="dxa"/>
            </w:tcMar>
            <w:vAlign w:val="center"/>
          </w:tcPr>
          <w:p>
            <w:pPr>
              <w:pStyle w:val="TableText"/>
            </w:pPr>
            <w:r>
              <w:t>69</w:t>
            </w:r>
          </w:p>
        </w:tc>
        <w:tc>
          <w:tcPr>
            <w:tcW w:type="dxa" w:w="1655"/>
            <w:tcMar>
              <w:top w:w="80" w:type="dxa"/>
              <w:start w:w="120" w:type="dxa"/>
              <w:bottom w:w="80" w:type="dxa"/>
              <w:end w:w="120" w:type="dxa"/>
            </w:tcMar>
            <w:vAlign w:val="center"/>
          </w:tcPr>
          <w:p>
            <w:pPr>
              <w:pStyle w:val="TableText"/>
            </w:pPr>
            <w:r>
              <w:t>Naiskar</w:t>
            </w:r>
          </w:p>
        </w:tc>
        <w:tc>
          <w:tcPr>
            <w:tcW w:type="dxa" w:w="1512"/>
            <w:tcMar>
              <w:top w:w="80" w:type="dxa"/>
              <w:start w:w="120" w:type="dxa"/>
              <w:bottom w:w="80" w:type="dxa"/>
              <w:end w:w="120" w:type="dxa"/>
            </w:tcMar>
            <w:vAlign w:val="center"/>
          </w:tcPr>
          <w:p>
            <w:pPr>
              <w:pStyle w:val="TableText"/>
            </w:pPr>
            <w:r>
              <w:t>N + S</w:t>
            </w:r>
          </w:p>
        </w:tc>
        <w:tc>
          <w:tcPr>
            <w:tcW w:type="dxa" w:w="2951"/>
            <w:tcMar>
              <w:top w:w="80" w:type="dxa"/>
              <w:start w:w="120" w:type="dxa"/>
              <w:bottom w:w="80" w:type="dxa"/>
              <w:end w:w="120" w:type="dxa"/>
            </w:tcMar>
            <w:vAlign w:val="center"/>
          </w:tcPr>
          <w:p>
            <w:pPr>
              <w:pStyle w:val="TableText"/>
            </w:pPr>
            <w:r>
              <w:t>Atem, Leben + Kampf, Entschlossenheit</w:t>
            </w:r>
          </w:p>
        </w:tc>
        <w:tc>
          <w:tcPr>
            <w:tcW w:type="dxa" w:w="3268"/>
            <w:tcMar>
              <w:top w:w="80" w:type="dxa"/>
              <w:start w:w="120" w:type="dxa"/>
              <w:bottom w:w="80" w:type="dxa"/>
              <w:end w:w="120" w:type="dxa"/>
            </w:tcMar>
            <w:vAlign w:val="center"/>
          </w:tcPr>
          <w:p>
            <w:pPr>
              <w:pStyle w:val="TableText"/>
            </w:pPr>
            <w:r>
              <w:t>einer, der atem, leben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70</w:t>
            </w:r>
          </w:p>
        </w:tc>
        <w:tc>
          <w:tcPr>
            <w:tcW w:type="dxa" w:w="1655"/>
            <w:tcMar>
              <w:top w:w="80" w:type="dxa"/>
              <w:start w:w="120" w:type="dxa"/>
              <w:bottom w:w="80" w:type="dxa"/>
              <w:end w:w="120" w:type="dxa"/>
            </w:tcMar>
            <w:shd w:fill="F5F2EC"/>
            <w:vAlign w:val="center"/>
          </w:tcPr>
          <w:p>
            <w:pPr>
              <w:pStyle w:val="TableText"/>
            </w:pPr>
            <w:r>
              <w:t>Naizarn</w:t>
            </w:r>
          </w:p>
        </w:tc>
        <w:tc>
          <w:tcPr>
            <w:tcW w:type="dxa" w:w="1512"/>
            <w:tcMar>
              <w:top w:w="80" w:type="dxa"/>
              <w:start w:w="120" w:type="dxa"/>
              <w:bottom w:w="80" w:type="dxa"/>
              <w:end w:w="120" w:type="dxa"/>
            </w:tcMar>
            <w:shd w:fill="F5F2EC"/>
            <w:vAlign w:val="center"/>
          </w:tcPr>
          <w:p>
            <w:pPr>
              <w:pStyle w:val="TableText"/>
            </w:pPr>
            <w:r>
              <w:t>N + Z</w:t>
            </w:r>
          </w:p>
        </w:tc>
        <w:tc>
          <w:tcPr>
            <w:tcW w:type="dxa" w:w="2951"/>
            <w:tcMar>
              <w:top w:w="80" w:type="dxa"/>
              <w:start w:w="120" w:type="dxa"/>
              <w:bottom w:w="80" w:type="dxa"/>
              <w:end w:w="120" w:type="dxa"/>
            </w:tcMar>
            <w:shd w:fill="F5F2EC"/>
            <w:vAlign w:val="center"/>
          </w:tcPr>
          <w:p>
            <w:pPr>
              <w:pStyle w:val="TableText"/>
            </w:pPr>
            <w:r>
              <w:t>Atem, Leben + Wacht, Erhalt</w:t>
            </w:r>
          </w:p>
        </w:tc>
        <w:tc>
          <w:tcPr>
            <w:tcW w:type="dxa" w:w="3268"/>
            <w:tcMar>
              <w:top w:w="80" w:type="dxa"/>
              <w:start w:w="120" w:type="dxa"/>
              <w:bottom w:w="80" w:type="dxa"/>
              <w:end w:w="120" w:type="dxa"/>
            </w:tcMar>
            <w:shd w:fill="F5F2EC"/>
            <w:vAlign w:val="center"/>
          </w:tcPr>
          <w:p>
            <w:pPr>
              <w:pStyle w:val="TableText"/>
            </w:pPr>
            <w:r>
              <w:t>einer, der atem, leben mit wacht, erhalt verbindet</w:t>
            </w:r>
          </w:p>
        </w:tc>
      </w:tr>
      <w:tr>
        <w:trPr>
          <w:cantSplit/>
        </w:trPr>
        <w:tc>
          <w:tcPr>
            <w:tcW w:type="dxa" w:w="503"/>
            <w:tcMar>
              <w:top w:w="80" w:type="dxa"/>
              <w:start w:w="120" w:type="dxa"/>
              <w:bottom w:w="80" w:type="dxa"/>
              <w:end w:w="120" w:type="dxa"/>
            </w:tcMar>
            <w:vAlign w:val="center"/>
          </w:tcPr>
          <w:p>
            <w:pPr>
              <w:pStyle w:val="TableText"/>
            </w:pPr>
            <w:r>
              <w:t>71</w:t>
            </w:r>
          </w:p>
        </w:tc>
        <w:tc>
          <w:tcPr>
            <w:tcW w:type="dxa" w:w="1655"/>
            <w:tcMar>
              <w:top w:w="80" w:type="dxa"/>
              <w:start w:w="120" w:type="dxa"/>
              <w:bottom w:w="80" w:type="dxa"/>
              <w:end w:w="120" w:type="dxa"/>
            </w:tcMar>
            <w:vAlign w:val="center"/>
          </w:tcPr>
          <w:p>
            <w:pPr>
              <w:pStyle w:val="TableText"/>
            </w:pPr>
            <w:r>
              <w:t>Yrhald</w:t>
            </w:r>
          </w:p>
        </w:tc>
        <w:tc>
          <w:tcPr>
            <w:tcW w:type="dxa" w:w="1512"/>
            <w:tcMar>
              <w:top w:w="80" w:type="dxa"/>
              <w:start w:w="120" w:type="dxa"/>
              <w:bottom w:w="80" w:type="dxa"/>
              <w:end w:w="120" w:type="dxa"/>
            </w:tcMar>
            <w:vAlign w:val="center"/>
          </w:tcPr>
          <w:p>
            <w:pPr>
              <w:pStyle w:val="TableText"/>
            </w:pPr>
            <w:r>
              <w:t>Y + H</w:t>
            </w:r>
          </w:p>
        </w:tc>
        <w:tc>
          <w:tcPr>
            <w:tcW w:type="dxa" w:w="2951"/>
            <w:tcMar>
              <w:top w:w="80" w:type="dxa"/>
              <w:start w:w="120" w:type="dxa"/>
              <w:bottom w:w="80" w:type="dxa"/>
              <w:end w:w="120" w:type="dxa"/>
            </w:tcMar>
            <w:vAlign w:val="center"/>
          </w:tcPr>
          <w:p>
            <w:pPr>
              <w:pStyle w:val="TableText"/>
            </w:pPr>
            <w:r>
              <w:t>Ahnen, Fortgang + Haus, Schutz</w:t>
            </w:r>
          </w:p>
        </w:tc>
        <w:tc>
          <w:tcPr>
            <w:tcW w:type="dxa" w:w="3268"/>
            <w:tcMar>
              <w:top w:w="80" w:type="dxa"/>
              <w:start w:w="120" w:type="dxa"/>
              <w:bottom w:w="80" w:type="dxa"/>
              <w:end w:w="120" w:type="dxa"/>
            </w:tcMar>
            <w:vAlign w:val="center"/>
          </w:tcPr>
          <w:p>
            <w:pPr>
              <w:pStyle w:val="TableText"/>
            </w:pPr>
            <w:r>
              <w:t>einer, der ahnen, fortgang mit haus, schutz verbindet</w:t>
            </w:r>
          </w:p>
        </w:tc>
      </w:tr>
      <w:tr>
        <w:trPr>
          <w:cantSplit/>
        </w:trPr>
        <w:tc>
          <w:tcPr>
            <w:tcW w:type="dxa" w:w="503"/>
            <w:tcMar>
              <w:top w:w="80" w:type="dxa"/>
              <w:start w:w="120" w:type="dxa"/>
              <w:bottom w:w="80" w:type="dxa"/>
              <w:end w:w="120" w:type="dxa"/>
            </w:tcMar>
            <w:shd w:fill="F5F2EC"/>
            <w:vAlign w:val="center"/>
          </w:tcPr>
          <w:p>
            <w:pPr>
              <w:pStyle w:val="TableText"/>
            </w:pPr>
            <w:r>
              <w:t>72</w:t>
            </w:r>
          </w:p>
        </w:tc>
        <w:tc>
          <w:tcPr>
            <w:tcW w:type="dxa" w:w="1655"/>
            <w:tcMar>
              <w:top w:w="80" w:type="dxa"/>
              <w:start w:w="120" w:type="dxa"/>
              <w:bottom w:w="80" w:type="dxa"/>
              <w:end w:w="120" w:type="dxa"/>
            </w:tcMar>
            <w:shd w:fill="F5F2EC"/>
            <w:vAlign w:val="center"/>
          </w:tcPr>
          <w:p>
            <w:pPr>
              <w:pStyle w:val="TableText"/>
            </w:pPr>
            <w:r>
              <w:t>Yrran</w:t>
            </w:r>
          </w:p>
        </w:tc>
        <w:tc>
          <w:tcPr>
            <w:tcW w:type="dxa" w:w="1512"/>
            <w:tcMar>
              <w:top w:w="80" w:type="dxa"/>
              <w:start w:w="120" w:type="dxa"/>
              <w:bottom w:w="80" w:type="dxa"/>
              <w:end w:w="120" w:type="dxa"/>
            </w:tcMar>
            <w:shd w:fill="F5F2EC"/>
            <w:vAlign w:val="center"/>
          </w:tcPr>
          <w:p>
            <w:pPr>
              <w:pStyle w:val="TableText"/>
            </w:pPr>
            <w:r>
              <w:t>Y + R</w:t>
            </w:r>
          </w:p>
        </w:tc>
        <w:tc>
          <w:tcPr>
            <w:tcW w:type="dxa" w:w="2951"/>
            <w:tcMar>
              <w:top w:w="80" w:type="dxa"/>
              <w:start w:w="120" w:type="dxa"/>
              <w:bottom w:w="80" w:type="dxa"/>
              <w:end w:w="120" w:type="dxa"/>
            </w:tcMar>
            <w:shd w:fill="F5F2EC"/>
            <w:vAlign w:val="center"/>
          </w:tcPr>
          <w:p>
            <w:pPr>
              <w:pStyle w:val="TableText"/>
            </w:pPr>
            <w:r>
              <w:t>Ahnen, Fortgang + Sippe, Treue</w:t>
            </w:r>
          </w:p>
        </w:tc>
        <w:tc>
          <w:tcPr>
            <w:tcW w:type="dxa" w:w="3268"/>
            <w:tcMar>
              <w:top w:w="80" w:type="dxa"/>
              <w:start w:w="120" w:type="dxa"/>
              <w:bottom w:w="80" w:type="dxa"/>
              <w:end w:w="120" w:type="dxa"/>
            </w:tcMar>
            <w:shd w:fill="F5F2EC"/>
            <w:vAlign w:val="center"/>
          </w:tcPr>
          <w:p>
            <w:pPr>
              <w:pStyle w:val="TableText"/>
            </w:pPr>
            <w:r>
              <w:t>einer, der ahnen, fortgang mit sippe, treue verbindet</w:t>
            </w:r>
          </w:p>
        </w:tc>
      </w:tr>
      <w:tr>
        <w:trPr>
          <w:cantSplit/>
        </w:trPr>
        <w:tc>
          <w:tcPr>
            <w:tcW w:type="dxa" w:w="503"/>
            <w:tcMar>
              <w:top w:w="80" w:type="dxa"/>
              <w:start w:w="120" w:type="dxa"/>
              <w:bottom w:w="80" w:type="dxa"/>
              <w:end w:w="120" w:type="dxa"/>
            </w:tcMar>
            <w:vAlign w:val="center"/>
          </w:tcPr>
          <w:p>
            <w:pPr>
              <w:pStyle w:val="TableText"/>
            </w:pPr>
            <w:r>
              <w:t>73</w:t>
            </w:r>
          </w:p>
        </w:tc>
        <w:tc>
          <w:tcPr>
            <w:tcW w:type="dxa" w:w="1655"/>
            <w:tcMar>
              <w:top w:w="80" w:type="dxa"/>
              <w:start w:w="120" w:type="dxa"/>
              <w:bottom w:w="80" w:type="dxa"/>
              <w:end w:w="120" w:type="dxa"/>
            </w:tcMar>
            <w:vAlign w:val="center"/>
          </w:tcPr>
          <w:p>
            <w:pPr>
              <w:pStyle w:val="TableText"/>
            </w:pPr>
            <w:r>
              <w:t>Yrtharn</w:t>
            </w:r>
          </w:p>
        </w:tc>
        <w:tc>
          <w:tcPr>
            <w:tcW w:type="dxa" w:w="1512"/>
            <w:tcMar>
              <w:top w:w="80" w:type="dxa"/>
              <w:start w:w="120" w:type="dxa"/>
              <w:bottom w:w="80" w:type="dxa"/>
              <w:end w:w="120" w:type="dxa"/>
            </w:tcMar>
            <w:vAlign w:val="center"/>
          </w:tcPr>
          <w:p>
            <w:pPr>
              <w:pStyle w:val="TableText"/>
            </w:pPr>
            <w:r>
              <w:t>Y + TH</w:t>
            </w:r>
          </w:p>
        </w:tc>
        <w:tc>
          <w:tcPr>
            <w:tcW w:type="dxa" w:w="2951"/>
            <w:tcMar>
              <w:top w:w="80" w:type="dxa"/>
              <w:start w:w="120" w:type="dxa"/>
              <w:bottom w:w="80" w:type="dxa"/>
              <w:end w:w="120" w:type="dxa"/>
            </w:tcMar>
            <w:vAlign w:val="center"/>
          </w:tcPr>
          <w:p>
            <w:pPr>
              <w:pStyle w:val="TableText"/>
            </w:pPr>
            <w:r>
              <w:t>Ahnen, Fortgang + Eid, Recht</w:t>
            </w:r>
          </w:p>
        </w:tc>
        <w:tc>
          <w:tcPr>
            <w:tcW w:type="dxa" w:w="3268"/>
            <w:tcMar>
              <w:top w:w="80" w:type="dxa"/>
              <w:start w:w="120" w:type="dxa"/>
              <w:bottom w:w="80" w:type="dxa"/>
              <w:end w:w="120" w:type="dxa"/>
            </w:tcMar>
            <w:vAlign w:val="center"/>
          </w:tcPr>
          <w:p>
            <w:pPr>
              <w:pStyle w:val="TableText"/>
            </w:pPr>
            <w:r>
              <w:t>einer, der ahnen, fortgang mit eid, recht verbindet</w:t>
            </w:r>
          </w:p>
        </w:tc>
      </w:tr>
      <w:tr>
        <w:trPr>
          <w:cantSplit/>
        </w:trPr>
        <w:tc>
          <w:tcPr>
            <w:tcW w:type="dxa" w:w="503"/>
            <w:tcMar>
              <w:top w:w="80" w:type="dxa"/>
              <w:start w:w="120" w:type="dxa"/>
              <w:bottom w:w="80" w:type="dxa"/>
              <w:end w:w="120" w:type="dxa"/>
            </w:tcMar>
            <w:shd w:fill="F5F2EC"/>
            <w:vAlign w:val="center"/>
          </w:tcPr>
          <w:p>
            <w:pPr>
              <w:pStyle w:val="TableText"/>
            </w:pPr>
            <w:r>
              <w:t>74</w:t>
            </w:r>
          </w:p>
        </w:tc>
        <w:tc>
          <w:tcPr>
            <w:tcW w:type="dxa" w:w="1655"/>
            <w:tcMar>
              <w:top w:w="80" w:type="dxa"/>
              <w:start w:w="120" w:type="dxa"/>
              <w:bottom w:w="80" w:type="dxa"/>
              <w:end w:w="120" w:type="dxa"/>
            </w:tcMar>
            <w:shd w:fill="F5F2EC"/>
            <w:vAlign w:val="center"/>
          </w:tcPr>
          <w:p>
            <w:pPr>
              <w:pStyle w:val="TableText"/>
            </w:pPr>
            <w:r>
              <w:t>Yrchor</w:t>
            </w:r>
          </w:p>
        </w:tc>
        <w:tc>
          <w:tcPr>
            <w:tcW w:type="dxa" w:w="1512"/>
            <w:tcMar>
              <w:top w:w="80" w:type="dxa"/>
              <w:start w:w="120" w:type="dxa"/>
              <w:bottom w:w="80" w:type="dxa"/>
              <w:end w:w="120" w:type="dxa"/>
            </w:tcMar>
            <w:shd w:fill="F5F2EC"/>
            <w:vAlign w:val="center"/>
          </w:tcPr>
          <w:p>
            <w:pPr>
              <w:pStyle w:val="TableText"/>
            </w:pPr>
            <w:r>
              <w:t>Y + CH</w:t>
            </w:r>
          </w:p>
        </w:tc>
        <w:tc>
          <w:tcPr>
            <w:tcW w:type="dxa" w:w="2951"/>
            <w:tcMar>
              <w:top w:w="80" w:type="dxa"/>
              <w:start w:w="120" w:type="dxa"/>
              <w:bottom w:w="80" w:type="dxa"/>
              <w:end w:w="120" w:type="dxa"/>
            </w:tcMar>
            <w:shd w:fill="F5F2EC"/>
            <w:vAlign w:val="center"/>
          </w:tcPr>
          <w:p>
            <w:pPr>
              <w:pStyle w:val="TableText"/>
            </w:pPr>
            <w:r>
              <w:t>Ahnen, Fortgang + Wille, Ehre</w:t>
            </w:r>
          </w:p>
        </w:tc>
        <w:tc>
          <w:tcPr>
            <w:tcW w:type="dxa" w:w="3268"/>
            <w:tcMar>
              <w:top w:w="80" w:type="dxa"/>
              <w:start w:w="120" w:type="dxa"/>
              <w:bottom w:w="80" w:type="dxa"/>
              <w:end w:w="120" w:type="dxa"/>
            </w:tcMar>
            <w:shd w:fill="F5F2EC"/>
            <w:vAlign w:val="center"/>
          </w:tcPr>
          <w:p>
            <w:pPr>
              <w:pStyle w:val="TableText"/>
            </w:pPr>
            <w:r>
              <w:t>einer, der ahnen, fortgang mit wille, ehre verbindet</w:t>
            </w:r>
          </w:p>
        </w:tc>
      </w:tr>
      <w:tr>
        <w:trPr>
          <w:cantSplit/>
        </w:trPr>
        <w:tc>
          <w:tcPr>
            <w:tcW w:type="dxa" w:w="503"/>
            <w:tcMar>
              <w:top w:w="80" w:type="dxa"/>
              <w:start w:w="120" w:type="dxa"/>
              <w:bottom w:w="80" w:type="dxa"/>
              <w:end w:w="120" w:type="dxa"/>
            </w:tcMar>
            <w:vAlign w:val="center"/>
          </w:tcPr>
          <w:p>
            <w:pPr>
              <w:pStyle w:val="TableText"/>
            </w:pPr>
            <w:r>
              <w:t>75</w:t>
            </w:r>
          </w:p>
        </w:tc>
        <w:tc>
          <w:tcPr>
            <w:tcW w:type="dxa" w:w="1655"/>
            <w:tcMar>
              <w:top w:w="80" w:type="dxa"/>
              <w:start w:w="120" w:type="dxa"/>
              <w:bottom w:w="80" w:type="dxa"/>
              <w:end w:w="120" w:type="dxa"/>
            </w:tcMar>
            <w:vAlign w:val="center"/>
          </w:tcPr>
          <w:p>
            <w:pPr>
              <w:pStyle w:val="TableText"/>
            </w:pPr>
            <w:r>
              <w:t>Yrkarn</w:t>
            </w:r>
          </w:p>
        </w:tc>
        <w:tc>
          <w:tcPr>
            <w:tcW w:type="dxa" w:w="1512"/>
            <w:tcMar>
              <w:top w:w="80" w:type="dxa"/>
              <w:start w:w="120" w:type="dxa"/>
              <w:bottom w:w="80" w:type="dxa"/>
              <w:end w:w="120" w:type="dxa"/>
            </w:tcMar>
            <w:vAlign w:val="center"/>
          </w:tcPr>
          <w:p>
            <w:pPr>
              <w:pStyle w:val="TableText"/>
            </w:pPr>
            <w:r>
              <w:t>Y + K</w:t>
            </w:r>
          </w:p>
        </w:tc>
        <w:tc>
          <w:tcPr>
            <w:tcW w:type="dxa" w:w="2951"/>
            <w:tcMar>
              <w:top w:w="80" w:type="dxa"/>
              <w:start w:w="120" w:type="dxa"/>
              <w:bottom w:w="80" w:type="dxa"/>
              <w:end w:w="120" w:type="dxa"/>
            </w:tcMar>
            <w:vAlign w:val="center"/>
          </w:tcPr>
          <w:p>
            <w:pPr>
              <w:pStyle w:val="TableText"/>
            </w:pPr>
            <w:r>
              <w:t>Ahnen, Fortgang + Stein, Ausdauer</w:t>
            </w:r>
          </w:p>
        </w:tc>
        <w:tc>
          <w:tcPr>
            <w:tcW w:type="dxa" w:w="3268"/>
            <w:tcMar>
              <w:top w:w="80" w:type="dxa"/>
              <w:start w:w="120" w:type="dxa"/>
              <w:bottom w:w="80" w:type="dxa"/>
              <w:end w:w="120" w:type="dxa"/>
            </w:tcMar>
            <w:vAlign w:val="center"/>
          </w:tcPr>
          <w:p>
            <w:pPr>
              <w:pStyle w:val="TableText"/>
            </w:pPr>
            <w:r>
              <w:t>einer, der ahnen, fortgang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76</w:t>
            </w:r>
          </w:p>
        </w:tc>
        <w:tc>
          <w:tcPr>
            <w:tcW w:type="dxa" w:w="1655"/>
            <w:tcMar>
              <w:top w:w="80" w:type="dxa"/>
              <w:start w:w="120" w:type="dxa"/>
              <w:bottom w:w="80" w:type="dxa"/>
              <w:end w:w="120" w:type="dxa"/>
            </w:tcMar>
            <w:shd w:fill="F5F2EC"/>
            <w:vAlign w:val="center"/>
          </w:tcPr>
          <w:p>
            <w:pPr>
              <w:pStyle w:val="TableText"/>
            </w:pPr>
            <w:r>
              <w:t>Erskar</w:t>
            </w:r>
          </w:p>
        </w:tc>
        <w:tc>
          <w:tcPr>
            <w:tcW w:type="dxa" w:w="1512"/>
            <w:tcMar>
              <w:top w:w="80" w:type="dxa"/>
              <w:start w:w="120" w:type="dxa"/>
              <w:bottom w:w="80" w:type="dxa"/>
              <w:end w:w="120" w:type="dxa"/>
            </w:tcMar>
            <w:shd w:fill="F5F2EC"/>
            <w:vAlign w:val="center"/>
          </w:tcPr>
          <w:p>
            <w:pPr>
              <w:pStyle w:val="TableText"/>
            </w:pPr>
            <w:r>
              <w:t>E + S</w:t>
            </w:r>
          </w:p>
        </w:tc>
        <w:tc>
          <w:tcPr>
            <w:tcW w:type="dxa" w:w="2951"/>
            <w:tcMar>
              <w:top w:w="80" w:type="dxa"/>
              <w:start w:w="120" w:type="dxa"/>
              <w:bottom w:w="80" w:type="dxa"/>
              <w:end w:w="120" w:type="dxa"/>
            </w:tcMar>
            <w:shd w:fill="F5F2EC"/>
            <w:vAlign w:val="center"/>
          </w:tcPr>
          <w:p>
            <w:pPr>
              <w:pStyle w:val="TableText"/>
            </w:pPr>
            <w:r>
              <w:t>Tat, Tausch + Kampf, Entschlossenheit</w:t>
            </w:r>
          </w:p>
        </w:tc>
        <w:tc>
          <w:tcPr>
            <w:tcW w:type="dxa" w:w="3268"/>
            <w:tcMar>
              <w:top w:w="80" w:type="dxa"/>
              <w:start w:w="120" w:type="dxa"/>
              <w:bottom w:w="80" w:type="dxa"/>
              <w:end w:w="120" w:type="dxa"/>
            </w:tcMar>
            <w:shd w:fill="F5F2EC"/>
            <w:vAlign w:val="center"/>
          </w:tcPr>
          <w:p>
            <w:pPr>
              <w:pStyle w:val="TableText"/>
            </w:pPr>
            <w:r>
              <w:t>einer, der tat, tausch mit kampf, entschlossenheit verbindet</w:t>
            </w:r>
          </w:p>
        </w:tc>
      </w:tr>
      <w:tr>
        <w:trPr>
          <w:cantSplit/>
        </w:trPr>
        <w:tc>
          <w:tcPr>
            <w:tcW w:type="dxa" w:w="503"/>
            <w:tcMar>
              <w:top w:w="80" w:type="dxa"/>
              <w:start w:w="120" w:type="dxa"/>
              <w:bottom w:w="80" w:type="dxa"/>
              <w:end w:w="120" w:type="dxa"/>
            </w:tcMar>
            <w:vAlign w:val="center"/>
          </w:tcPr>
          <w:p>
            <w:pPr>
              <w:pStyle w:val="TableText"/>
            </w:pPr>
            <w:r>
              <w:t>77</w:t>
            </w:r>
          </w:p>
        </w:tc>
        <w:tc>
          <w:tcPr>
            <w:tcW w:type="dxa" w:w="1655"/>
            <w:tcMar>
              <w:top w:w="80" w:type="dxa"/>
              <w:start w:w="120" w:type="dxa"/>
              <w:bottom w:w="80" w:type="dxa"/>
              <w:end w:w="120" w:type="dxa"/>
            </w:tcMar>
            <w:vAlign w:val="center"/>
          </w:tcPr>
          <w:p>
            <w:pPr>
              <w:pStyle w:val="TableText"/>
            </w:pPr>
            <w:r>
              <w:t>Erzarn</w:t>
            </w:r>
          </w:p>
        </w:tc>
        <w:tc>
          <w:tcPr>
            <w:tcW w:type="dxa" w:w="1512"/>
            <w:tcMar>
              <w:top w:w="80" w:type="dxa"/>
              <w:start w:w="120" w:type="dxa"/>
              <w:bottom w:w="80" w:type="dxa"/>
              <w:end w:w="120" w:type="dxa"/>
            </w:tcMar>
            <w:vAlign w:val="center"/>
          </w:tcPr>
          <w:p>
            <w:pPr>
              <w:pStyle w:val="TableText"/>
            </w:pPr>
            <w:r>
              <w:t>E + Z</w:t>
            </w:r>
          </w:p>
        </w:tc>
        <w:tc>
          <w:tcPr>
            <w:tcW w:type="dxa" w:w="2951"/>
            <w:tcMar>
              <w:top w:w="80" w:type="dxa"/>
              <w:start w:w="120" w:type="dxa"/>
              <w:bottom w:w="80" w:type="dxa"/>
              <w:end w:w="120" w:type="dxa"/>
            </w:tcMar>
            <w:vAlign w:val="center"/>
          </w:tcPr>
          <w:p>
            <w:pPr>
              <w:pStyle w:val="TableText"/>
            </w:pPr>
            <w:r>
              <w:t>Tat, Tausch + Wacht, Erhalt</w:t>
            </w:r>
          </w:p>
        </w:tc>
        <w:tc>
          <w:tcPr>
            <w:tcW w:type="dxa" w:w="3268"/>
            <w:tcMar>
              <w:top w:w="80" w:type="dxa"/>
              <w:start w:w="120" w:type="dxa"/>
              <w:bottom w:w="80" w:type="dxa"/>
              <w:end w:w="120" w:type="dxa"/>
            </w:tcMar>
            <w:vAlign w:val="center"/>
          </w:tcPr>
          <w:p>
            <w:pPr>
              <w:pStyle w:val="TableText"/>
            </w:pPr>
            <w:r>
              <w:t>einer, der tat, tausch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78</w:t>
            </w:r>
          </w:p>
        </w:tc>
        <w:tc>
          <w:tcPr>
            <w:tcW w:type="dxa" w:w="1655"/>
            <w:tcMar>
              <w:top w:w="80" w:type="dxa"/>
              <w:start w:w="120" w:type="dxa"/>
              <w:bottom w:w="80" w:type="dxa"/>
              <w:end w:w="120" w:type="dxa"/>
            </w:tcMar>
            <w:shd w:fill="F5F2EC"/>
            <w:vAlign w:val="center"/>
          </w:tcPr>
          <w:p>
            <w:pPr>
              <w:pStyle w:val="TableText"/>
            </w:pPr>
            <w:r>
              <w:t>Erorn</w:t>
            </w:r>
          </w:p>
        </w:tc>
        <w:tc>
          <w:tcPr>
            <w:tcW w:type="dxa" w:w="1512"/>
            <w:tcMar>
              <w:top w:w="80" w:type="dxa"/>
              <w:start w:w="120" w:type="dxa"/>
              <w:bottom w:w="80" w:type="dxa"/>
              <w:end w:w="120" w:type="dxa"/>
            </w:tcMar>
            <w:shd w:fill="F5F2EC"/>
            <w:vAlign w:val="center"/>
          </w:tcPr>
          <w:p>
            <w:pPr>
              <w:pStyle w:val="TableText"/>
            </w:pPr>
            <w:r>
              <w:t>E + O</w:t>
            </w:r>
          </w:p>
        </w:tc>
        <w:tc>
          <w:tcPr>
            <w:tcW w:type="dxa" w:w="2951"/>
            <w:tcMar>
              <w:top w:w="80" w:type="dxa"/>
              <w:start w:w="120" w:type="dxa"/>
              <w:bottom w:w="80" w:type="dxa"/>
              <w:end w:w="120" w:type="dxa"/>
            </w:tcMar>
            <w:shd w:fill="F5F2EC"/>
            <w:vAlign w:val="center"/>
          </w:tcPr>
          <w:p>
            <w:pPr>
              <w:pStyle w:val="TableText"/>
            </w:pPr>
            <w:r>
              <w:t>Tat, Tausch + Amt, Ganzheit</w:t>
            </w:r>
          </w:p>
        </w:tc>
        <w:tc>
          <w:tcPr>
            <w:tcW w:type="dxa" w:w="3268"/>
            <w:tcMar>
              <w:top w:w="80" w:type="dxa"/>
              <w:start w:w="120" w:type="dxa"/>
              <w:bottom w:w="80" w:type="dxa"/>
              <w:end w:w="120" w:type="dxa"/>
            </w:tcMar>
            <w:shd w:fill="F5F2EC"/>
            <w:vAlign w:val="center"/>
          </w:tcPr>
          <w:p>
            <w:pPr>
              <w:pStyle w:val="TableText"/>
            </w:pPr>
            <w:r>
              <w:t>einer, der tat, tausch mit amt, ganzheit verbindet</w:t>
            </w:r>
          </w:p>
        </w:tc>
      </w:tr>
      <w:tr>
        <w:trPr>
          <w:cantSplit/>
        </w:trPr>
        <w:tc>
          <w:tcPr>
            <w:tcW w:type="dxa" w:w="503"/>
            <w:tcMar>
              <w:top w:w="80" w:type="dxa"/>
              <w:start w:w="120" w:type="dxa"/>
              <w:bottom w:w="80" w:type="dxa"/>
              <w:end w:w="120" w:type="dxa"/>
            </w:tcMar>
            <w:vAlign w:val="center"/>
          </w:tcPr>
          <w:p>
            <w:pPr>
              <w:pStyle w:val="TableText"/>
            </w:pPr>
            <w:r>
              <w:t>79</w:t>
            </w:r>
          </w:p>
        </w:tc>
        <w:tc>
          <w:tcPr>
            <w:tcW w:type="dxa" w:w="1655"/>
            <w:tcMar>
              <w:top w:w="80" w:type="dxa"/>
              <w:start w:w="120" w:type="dxa"/>
              <w:bottom w:w="80" w:type="dxa"/>
              <w:end w:w="120" w:type="dxa"/>
            </w:tcMar>
            <w:vAlign w:val="center"/>
          </w:tcPr>
          <w:p>
            <w:pPr>
              <w:pStyle w:val="TableText"/>
            </w:pPr>
            <w:r>
              <w:t>Ergor</w:t>
            </w:r>
          </w:p>
        </w:tc>
        <w:tc>
          <w:tcPr>
            <w:tcW w:type="dxa" w:w="1512"/>
            <w:tcMar>
              <w:top w:w="80" w:type="dxa"/>
              <w:start w:w="120" w:type="dxa"/>
              <w:bottom w:w="80" w:type="dxa"/>
              <w:end w:w="120" w:type="dxa"/>
            </w:tcMar>
            <w:vAlign w:val="center"/>
          </w:tcPr>
          <w:p>
            <w:pPr>
              <w:pStyle w:val="TableText"/>
            </w:pPr>
            <w:r>
              <w:t>E + G</w:t>
            </w:r>
          </w:p>
        </w:tc>
        <w:tc>
          <w:tcPr>
            <w:tcW w:type="dxa" w:w="2951"/>
            <w:tcMar>
              <w:top w:w="80" w:type="dxa"/>
              <w:start w:w="120" w:type="dxa"/>
              <w:bottom w:w="80" w:type="dxa"/>
              <w:end w:w="120" w:type="dxa"/>
            </w:tcMar>
            <w:vAlign w:val="center"/>
          </w:tcPr>
          <w:p>
            <w:pPr>
              <w:pStyle w:val="TableText"/>
            </w:pPr>
            <w:r>
              <w:t>Tat, Tausch + Erz, Wert</w:t>
            </w:r>
          </w:p>
        </w:tc>
        <w:tc>
          <w:tcPr>
            <w:tcW w:type="dxa" w:w="3268"/>
            <w:tcMar>
              <w:top w:w="80" w:type="dxa"/>
              <w:start w:w="120" w:type="dxa"/>
              <w:bottom w:w="80" w:type="dxa"/>
              <w:end w:w="120" w:type="dxa"/>
            </w:tcMar>
            <w:vAlign w:val="center"/>
          </w:tcPr>
          <w:p>
            <w:pPr>
              <w:pStyle w:val="TableText"/>
            </w:pPr>
            <w:r>
              <w:t>einer, der tat, tausch mit erz, wert verbindet</w:t>
            </w:r>
          </w:p>
        </w:tc>
      </w:tr>
      <w:tr>
        <w:trPr>
          <w:cantSplit/>
        </w:trPr>
        <w:tc>
          <w:tcPr>
            <w:tcW w:type="dxa" w:w="503"/>
            <w:tcMar>
              <w:top w:w="80" w:type="dxa"/>
              <w:start w:w="120" w:type="dxa"/>
              <w:bottom w:w="80" w:type="dxa"/>
              <w:end w:w="120" w:type="dxa"/>
            </w:tcMar>
            <w:shd w:fill="F5F2EC"/>
            <w:vAlign w:val="center"/>
          </w:tcPr>
          <w:p>
            <w:pPr>
              <w:pStyle w:val="TableText"/>
            </w:pPr>
            <w:r>
              <w:t>80</w:t>
            </w:r>
          </w:p>
        </w:tc>
        <w:tc>
          <w:tcPr>
            <w:tcW w:type="dxa" w:w="1655"/>
            <w:tcMar>
              <w:top w:w="80" w:type="dxa"/>
              <w:start w:w="120" w:type="dxa"/>
              <w:bottom w:w="80" w:type="dxa"/>
              <w:end w:w="120" w:type="dxa"/>
            </w:tcMar>
            <w:shd w:fill="F5F2EC"/>
            <w:vAlign w:val="center"/>
          </w:tcPr>
          <w:p>
            <w:pPr>
              <w:pStyle w:val="TableText"/>
            </w:pPr>
            <w:r>
              <w:t>Ertarg</w:t>
            </w:r>
          </w:p>
        </w:tc>
        <w:tc>
          <w:tcPr>
            <w:tcW w:type="dxa" w:w="1512"/>
            <w:tcMar>
              <w:top w:w="80" w:type="dxa"/>
              <w:start w:w="120" w:type="dxa"/>
              <w:bottom w:w="80" w:type="dxa"/>
              <w:end w:w="120" w:type="dxa"/>
            </w:tcMar>
            <w:shd w:fill="F5F2EC"/>
            <w:vAlign w:val="center"/>
          </w:tcPr>
          <w:p>
            <w:pPr>
              <w:pStyle w:val="TableText"/>
            </w:pPr>
            <w:r>
              <w:t>E + T</w:t>
            </w:r>
          </w:p>
        </w:tc>
        <w:tc>
          <w:tcPr>
            <w:tcW w:type="dxa" w:w="2951"/>
            <w:tcMar>
              <w:top w:w="80" w:type="dxa"/>
              <w:start w:w="120" w:type="dxa"/>
              <w:bottom w:w="80" w:type="dxa"/>
              <w:end w:w="120" w:type="dxa"/>
            </w:tcMar>
            <w:shd w:fill="F5F2EC"/>
            <w:vAlign w:val="center"/>
          </w:tcPr>
          <w:p>
            <w:pPr>
              <w:pStyle w:val="TableText"/>
            </w:pPr>
            <w:r>
              <w:t>Tat, Tausch + Weg, Ziel</w:t>
            </w:r>
          </w:p>
        </w:tc>
        <w:tc>
          <w:tcPr>
            <w:tcW w:type="dxa" w:w="3268"/>
            <w:tcMar>
              <w:top w:w="80" w:type="dxa"/>
              <w:start w:w="120" w:type="dxa"/>
              <w:bottom w:w="80" w:type="dxa"/>
              <w:end w:w="120" w:type="dxa"/>
            </w:tcMar>
            <w:shd w:fill="F5F2EC"/>
            <w:vAlign w:val="center"/>
          </w:tcPr>
          <w:p>
            <w:pPr>
              <w:pStyle w:val="TableText"/>
            </w:pPr>
            <w:r>
              <w:t>einer, der tat, tausch mit weg, ziel verbindet</w:t>
            </w:r>
          </w:p>
        </w:tc>
      </w:tr>
      <w:tr>
        <w:trPr>
          <w:cantSplit/>
        </w:trPr>
        <w:tc>
          <w:tcPr>
            <w:tcW w:type="dxa" w:w="503"/>
            <w:tcMar>
              <w:top w:w="80" w:type="dxa"/>
              <w:start w:w="120" w:type="dxa"/>
              <w:bottom w:w="80" w:type="dxa"/>
              <w:end w:w="120" w:type="dxa"/>
            </w:tcMar>
            <w:vAlign w:val="center"/>
          </w:tcPr>
          <w:p>
            <w:pPr>
              <w:pStyle w:val="TableText"/>
            </w:pPr>
            <w:r>
              <w:t>81</w:t>
            </w:r>
          </w:p>
        </w:tc>
        <w:tc>
          <w:tcPr>
            <w:tcW w:type="dxa" w:w="1655"/>
            <w:tcMar>
              <w:top w:w="80" w:type="dxa"/>
              <w:start w:w="120" w:type="dxa"/>
              <w:bottom w:w="80" w:type="dxa"/>
              <w:end w:w="120" w:type="dxa"/>
            </w:tcMar>
            <w:vAlign w:val="center"/>
          </w:tcPr>
          <w:p>
            <w:pPr>
              <w:pStyle w:val="TableText"/>
            </w:pPr>
            <w:r>
              <w:t>Parchor</w:t>
            </w:r>
          </w:p>
        </w:tc>
        <w:tc>
          <w:tcPr>
            <w:tcW w:type="dxa" w:w="1512"/>
            <w:tcMar>
              <w:top w:w="80" w:type="dxa"/>
              <w:start w:w="120" w:type="dxa"/>
              <w:bottom w:w="80" w:type="dxa"/>
              <w:end w:w="120" w:type="dxa"/>
            </w:tcMar>
            <w:vAlign w:val="center"/>
          </w:tcPr>
          <w:p>
            <w:pPr>
              <w:pStyle w:val="TableText"/>
            </w:pPr>
            <w:r>
              <w:t>P + CH</w:t>
            </w:r>
          </w:p>
        </w:tc>
        <w:tc>
          <w:tcPr>
            <w:tcW w:type="dxa" w:w="2951"/>
            <w:tcMar>
              <w:top w:w="80" w:type="dxa"/>
              <w:start w:w="120" w:type="dxa"/>
              <w:bottom w:w="80" w:type="dxa"/>
              <w:end w:w="120" w:type="dxa"/>
            </w:tcMar>
            <w:vAlign w:val="center"/>
          </w:tcPr>
          <w:p>
            <w:pPr>
              <w:pStyle w:val="TableText"/>
            </w:pPr>
            <w:r>
              <w:t>Hand, Werk + Wille, Ehre</w:t>
            </w:r>
          </w:p>
        </w:tc>
        <w:tc>
          <w:tcPr>
            <w:tcW w:type="dxa" w:w="3268"/>
            <w:tcMar>
              <w:top w:w="80" w:type="dxa"/>
              <w:start w:w="120" w:type="dxa"/>
              <w:bottom w:w="80" w:type="dxa"/>
              <w:end w:w="120" w:type="dxa"/>
            </w:tcMar>
            <w:vAlign w:val="center"/>
          </w:tcPr>
          <w:p>
            <w:pPr>
              <w:pStyle w:val="TableText"/>
            </w:pPr>
            <w:r>
              <w:t>einer, der hand, werk mit wille, ehre verbindet</w:t>
            </w:r>
          </w:p>
        </w:tc>
      </w:tr>
      <w:tr>
        <w:trPr>
          <w:cantSplit/>
        </w:trPr>
        <w:tc>
          <w:tcPr>
            <w:tcW w:type="dxa" w:w="503"/>
            <w:tcMar>
              <w:top w:w="80" w:type="dxa"/>
              <w:start w:w="120" w:type="dxa"/>
              <w:bottom w:w="80" w:type="dxa"/>
              <w:end w:w="120" w:type="dxa"/>
            </w:tcMar>
            <w:shd w:fill="F5F2EC"/>
            <w:vAlign w:val="center"/>
          </w:tcPr>
          <w:p>
            <w:pPr>
              <w:pStyle w:val="TableText"/>
            </w:pPr>
            <w:r>
              <w:t>82</w:t>
            </w:r>
          </w:p>
        </w:tc>
        <w:tc>
          <w:tcPr>
            <w:tcW w:type="dxa" w:w="1655"/>
            <w:tcMar>
              <w:top w:w="80" w:type="dxa"/>
              <w:start w:w="120" w:type="dxa"/>
              <w:bottom w:w="80" w:type="dxa"/>
              <w:end w:w="120" w:type="dxa"/>
            </w:tcMar>
            <w:shd w:fill="F5F2EC"/>
            <w:vAlign w:val="center"/>
          </w:tcPr>
          <w:p>
            <w:pPr>
              <w:pStyle w:val="TableText"/>
            </w:pPr>
            <w:r>
              <w:t>Parkarn</w:t>
            </w:r>
          </w:p>
        </w:tc>
        <w:tc>
          <w:tcPr>
            <w:tcW w:type="dxa" w:w="1512"/>
            <w:tcMar>
              <w:top w:w="80" w:type="dxa"/>
              <w:start w:w="120" w:type="dxa"/>
              <w:bottom w:w="80" w:type="dxa"/>
              <w:end w:w="120" w:type="dxa"/>
            </w:tcMar>
            <w:shd w:fill="F5F2EC"/>
            <w:vAlign w:val="center"/>
          </w:tcPr>
          <w:p>
            <w:pPr>
              <w:pStyle w:val="TableText"/>
            </w:pPr>
            <w:r>
              <w:t>P + K</w:t>
            </w:r>
          </w:p>
        </w:tc>
        <w:tc>
          <w:tcPr>
            <w:tcW w:type="dxa" w:w="2951"/>
            <w:tcMar>
              <w:top w:w="80" w:type="dxa"/>
              <w:start w:w="120" w:type="dxa"/>
              <w:bottom w:w="80" w:type="dxa"/>
              <w:end w:w="120" w:type="dxa"/>
            </w:tcMar>
            <w:shd w:fill="F5F2EC"/>
            <w:vAlign w:val="center"/>
          </w:tcPr>
          <w:p>
            <w:pPr>
              <w:pStyle w:val="TableText"/>
            </w:pPr>
            <w:r>
              <w:t>Hand, Werk + Stein, Ausdauer</w:t>
            </w:r>
          </w:p>
        </w:tc>
        <w:tc>
          <w:tcPr>
            <w:tcW w:type="dxa" w:w="3268"/>
            <w:tcMar>
              <w:top w:w="80" w:type="dxa"/>
              <w:start w:w="120" w:type="dxa"/>
              <w:bottom w:w="80" w:type="dxa"/>
              <w:end w:w="120" w:type="dxa"/>
            </w:tcMar>
            <w:shd w:fill="F5F2EC"/>
            <w:vAlign w:val="center"/>
          </w:tcPr>
          <w:p>
            <w:pPr>
              <w:pStyle w:val="TableText"/>
            </w:pPr>
            <w:r>
              <w:t>einer, der hand, werk mit stein, ausdauer verbindet</w:t>
            </w:r>
          </w:p>
        </w:tc>
      </w:tr>
      <w:tr>
        <w:trPr>
          <w:cantSplit/>
        </w:trPr>
        <w:tc>
          <w:tcPr>
            <w:tcW w:type="dxa" w:w="503"/>
            <w:tcMar>
              <w:top w:w="80" w:type="dxa"/>
              <w:start w:w="120" w:type="dxa"/>
              <w:bottom w:w="80" w:type="dxa"/>
              <w:end w:w="120" w:type="dxa"/>
            </w:tcMar>
            <w:vAlign w:val="center"/>
          </w:tcPr>
          <w:p>
            <w:pPr>
              <w:pStyle w:val="TableText"/>
            </w:pPr>
            <w:r>
              <w:t>83</w:t>
            </w:r>
          </w:p>
        </w:tc>
        <w:tc>
          <w:tcPr>
            <w:tcW w:type="dxa" w:w="1655"/>
            <w:tcMar>
              <w:top w:w="80" w:type="dxa"/>
              <w:start w:w="120" w:type="dxa"/>
              <w:bottom w:w="80" w:type="dxa"/>
              <w:end w:w="120" w:type="dxa"/>
            </w:tcMar>
            <w:vAlign w:val="center"/>
          </w:tcPr>
          <w:p>
            <w:pPr>
              <w:pStyle w:val="TableText"/>
            </w:pPr>
            <w:r>
              <w:t>Parhald</w:t>
            </w:r>
          </w:p>
        </w:tc>
        <w:tc>
          <w:tcPr>
            <w:tcW w:type="dxa" w:w="1512"/>
            <w:tcMar>
              <w:top w:w="80" w:type="dxa"/>
              <w:start w:w="120" w:type="dxa"/>
              <w:bottom w:w="80" w:type="dxa"/>
              <w:end w:w="120" w:type="dxa"/>
            </w:tcMar>
            <w:vAlign w:val="center"/>
          </w:tcPr>
          <w:p>
            <w:pPr>
              <w:pStyle w:val="TableText"/>
            </w:pPr>
            <w:r>
              <w:t>P + H</w:t>
            </w:r>
          </w:p>
        </w:tc>
        <w:tc>
          <w:tcPr>
            <w:tcW w:type="dxa" w:w="2951"/>
            <w:tcMar>
              <w:top w:w="80" w:type="dxa"/>
              <w:start w:w="120" w:type="dxa"/>
              <w:bottom w:w="80" w:type="dxa"/>
              <w:end w:w="120" w:type="dxa"/>
            </w:tcMar>
            <w:vAlign w:val="center"/>
          </w:tcPr>
          <w:p>
            <w:pPr>
              <w:pStyle w:val="TableText"/>
            </w:pPr>
            <w:r>
              <w:t>Hand, Werk + Haus, Schutz</w:t>
            </w:r>
          </w:p>
        </w:tc>
        <w:tc>
          <w:tcPr>
            <w:tcW w:type="dxa" w:w="3268"/>
            <w:tcMar>
              <w:top w:w="80" w:type="dxa"/>
              <w:start w:w="120" w:type="dxa"/>
              <w:bottom w:w="80" w:type="dxa"/>
              <w:end w:w="120" w:type="dxa"/>
            </w:tcMar>
            <w:vAlign w:val="center"/>
          </w:tcPr>
          <w:p>
            <w:pPr>
              <w:pStyle w:val="TableText"/>
            </w:pPr>
            <w:r>
              <w:t>einer, der hand, werk mit haus, schutz verbindet</w:t>
            </w:r>
          </w:p>
        </w:tc>
      </w:tr>
      <w:tr>
        <w:trPr>
          <w:cantSplit/>
        </w:trPr>
        <w:tc>
          <w:tcPr>
            <w:tcW w:type="dxa" w:w="503"/>
            <w:tcMar>
              <w:top w:w="80" w:type="dxa"/>
              <w:start w:w="120" w:type="dxa"/>
              <w:bottom w:w="80" w:type="dxa"/>
              <w:end w:w="120" w:type="dxa"/>
            </w:tcMar>
            <w:shd w:fill="F5F2EC"/>
            <w:vAlign w:val="center"/>
          </w:tcPr>
          <w:p>
            <w:pPr>
              <w:pStyle w:val="TableText"/>
            </w:pPr>
            <w:r>
              <w:t>84</w:t>
            </w:r>
          </w:p>
        </w:tc>
        <w:tc>
          <w:tcPr>
            <w:tcW w:type="dxa" w:w="1655"/>
            <w:tcMar>
              <w:top w:w="80" w:type="dxa"/>
              <w:start w:w="120" w:type="dxa"/>
              <w:bottom w:w="80" w:type="dxa"/>
              <w:end w:w="120" w:type="dxa"/>
            </w:tcMar>
            <w:shd w:fill="F5F2EC"/>
            <w:vAlign w:val="center"/>
          </w:tcPr>
          <w:p>
            <w:pPr>
              <w:pStyle w:val="TableText"/>
            </w:pPr>
            <w:r>
              <w:t>Parran</w:t>
            </w:r>
          </w:p>
        </w:tc>
        <w:tc>
          <w:tcPr>
            <w:tcW w:type="dxa" w:w="1512"/>
            <w:tcMar>
              <w:top w:w="80" w:type="dxa"/>
              <w:start w:w="120" w:type="dxa"/>
              <w:bottom w:w="80" w:type="dxa"/>
              <w:end w:w="120" w:type="dxa"/>
            </w:tcMar>
            <w:shd w:fill="F5F2EC"/>
            <w:vAlign w:val="center"/>
          </w:tcPr>
          <w:p>
            <w:pPr>
              <w:pStyle w:val="TableText"/>
            </w:pPr>
            <w:r>
              <w:t>P + R</w:t>
            </w:r>
          </w:p>
        </w:tc>
        <w:tc>
          <w:tcPr>
            <w:tcW w:type="dxa" w:w="2951"/>
            <w:tcMar>
              <w:top w:w="80" w:type="dxa"/>
              <w:start w:w="120" w:type="dxa"/>
              <w:bottom w:w="80" w:type="dxa"/>
              <w:end w:w="120" w:type="dxa"/>
            </w:tcMar>
            <w:shd w:fill="F5F2EC"/>
            <w:vAlign w:val="center"/>
          </w:tcPr>
          <w:p>
            <w:pPr>
              <w:pStyle w:val="TableText"/>
            </w:pPr>
            <w:r>
              <w:t>Hand, Werk + Sippe, Treue</w:t>
            </w:r>
          </w:p>
        </w:tc>
        <w:tc>
          <w:tcPr>
            <w:tcW w:type="dxa" w:w="3268"/>
            <w:tcMar>
              <w:top w:w="80" w:type="dxa"/>
              <w:start w:w="120" w:type="dxa"/>
              <w:bottom w:w="80" w:type="dxa"/>
              <w:end w:w="120" w:type="dxa"/>
            </w:tcMar>
            <w:shd w:fill="F5F2EC"/>
            <w:vAlign w:val="center"/>
          </w:tcPr>
          <w:p>
            <w:pPr>
              <w:pStyle w:val="TableText"/>
            </w:pPr>
            <w:r>
              <w:t>einer, der hand, werk mit sippe, treue verbindet</w:t>
            </w:r>
          </w:p>
        </w:tc>
      </w:tr>
      <w:tr>
        <w:trPr>
          <w:cantSplit/>
        </w:trPr>
        <w:tc>
          <w:tcPr>
            <w:tcW w:type="dxa" w:w="503"/>
            <w:tcMar>
              <w:top w:w="80" w:type="dxa"/>
              <w:start w:w="120" w:type="dxa"/>
              <w:bottom w:w="80" w:type="dxa"/>
              <w:end w:w="120" w:type="dxa"/>
            </w:tcMar>
            <w:vAlign w:val="center"/>
          </w:tcPr>
          <w:p>
            <w:pPr>
              <w:pStyle w:val="TableText"/>
            </w:pPr>
            <w:r>
              <w:t>85</w:t>
            </w:r>
          </w:p>
        </w:tc>
        <w:tc>
          <w:tcPr>
            <w:tcW w:type="dxa" w:w="1655"/>
            <w:tcMar>
              <w:top w:w="80" w:type="dxa"/>
              <w:start w:w="120" w:type="dxa"/>
              <w:bottom w:w="80" w:type="dxa"/>
              <w:end w:w="120" w:type="dxa"/>
            </w:tcMar>
            <w:vAlign w:val="center"/>
          </w:tcPr>
          <w:p>
            <w:pPr>
              <w:pStyle w:val="TableText"/>
            </w:pPr>
            <w:r>
              <w:t>Partharn</w:t>
            </w:r>
          </w:p>
        </w:tc>
        <w:tc>
          <w:tcPr>
            <w:tcW w:type="dxa" w:w="1512"/>
            <w:tcMar>
              <w:top w:w="80" w:type="dxa"/>
              <w:start w:w="120" w:type="dxa"/>
              <w:bottom w:w="80" w:type="dxa"/>
              <w:end w:w="120" w:type="dxa"/>
            </w:tcMar>
            <w:vAlign w:val="center"/>
          </w:tcPr>
          <w:p>
            <w:pPr>
              <w:pStyle w:val="TableText"/>
            </w:pPr>
            <w:r>
              <w:t>P + TH</w:t>
            </w:r>
          </w:p>
        </w:tc>
        <w:tc>
          <w:tcPr>
            <w:tcW w:type="dxa" w:w="2951"/>
            <w:tcMar>
              <w:top w:w="80" w:type="dxa"/>
              <w:start w:w="120" w:type="dxa"/>
              <w:bottom w:w="80" w:type="dxa"/>
              <w:end w:w="120" w:type="dxa"/>
            </w:tcMar>
            <w:vAlign w:val="center"/>
          </w:tcPr>
          <w:p>
            <w:pPr>
              <w:pStyle w:val="TableText"/>
            </w:pPr>
            <w:r>
              <w:t>Hand, Werk + Eid, Recht</w:t>
            </w:r>
          </w:p>
        </w:tc>
        <w:tc>
          <w:tcPr>
            <w:tcW w:type="dxa" w:w="3268"/>
            <w:tcMar>
              <w:top w:w="80" w:type="dxa"/>
              <w:start w:w="120" w:type="dxa"/>
              <w:bottom w:w="80" w:type="dxa"/>
              <w:end w:w="120" w:type="dxa"/>
            </w:tcMar>
            <w:vAlign w:val="center"/>
          </w:tcPr>
          <w:p>
            <w:pPr>
              <w:pStyle w:val="TableText"/>
            </w:pPr>
            <w:r>
              <w:t>einer, der hand, werk mit eid, recht verbindet</w:t>
            </w:r>
          </w:p>
        </w:tc>
      </w:tr>
      <w:tr>
        <w:trPr>
          <w:cantSplit/>
        </w:trPr>
        <w:tc>
          <w:tcPr>
            <w:tcW w:type="dxa" w:w="503"/>
            <w:tcMar>
              <w:top w:w="80" w:type="dxa"/>
              <w:start w:w="120" w:type="dxa"/>
              <w:bottom w:w="80" w:type="dxa"/>
              <w:end w:w="120" w:type="dxa"/>
            </w:tcMar>
            <w:shd w:fill="F5F2EC"/>
            <w:vAlign w:val="center"/>
          </w:tcPr>
          <w:p>
            <w:pPr>
              <w:pStyle w:val="TableText"/>
            </w:pPr>
            <w:r>
              <w:t>86</w:t>
            </w:r>
          </w:p>
        </w:tc>
        <w:tc>
          <w:tcPr>
            <w:tcW w:type="dxa" w:w="1655"/>
            <w:tcMar>
              <w:top w:w="80" w:type="dxa"/>
              <w:start w:w="120" w:type="dxa"/>
              <w:bottom w:w="80" w:type="dxa"/>
              <w:end w:w="120" w:type="dxa"/>
            </w:tcMar>
            <w:shd w:fill="F5F2EC"/>
            <w:vAlign w:val="center"/>
          </w:tcPr>
          <w:p>
            <w:pPr>
              <w:pStyle w:val="TableText"/>
            </w:pPr>
            <w:r>
              <w:t>Skargor</w:t>
            </w:r>
          </w:p>
        </w:tc>
        <w:tc>
          <w:tcPr>
            <w:tcW w:type="dxa" w:w="1512"/>
            <w:tcMar>
              <w:top w:w="80" w:type="dxa"/>
              <w:start w:w="120" w:type="dxa"/>
              <w:bottom w:w="80" w:type="dxa"/>
              <w:end w:w="120" w:type="dxa"/>
            </w:tcMar>
            <w:shd w:fill="F5F2EC"/>
            <w:vAlign w:val="center"/>
          </w:tcPr>
          <w:p>
            <w:pPr>
              <w:pStyle w:val="TableText"/>
            </w:pPr>
            <w:r>
              <w:t>S + G</w:t>
            </w:r>
          </w:p>
        </w:tc>
        <w:tc>
          <w:tcPr>
            <w:tcW w:type="dxa" w:w="2951"/>
            <w:tcMar>
              <w:top w:w="80" w:type="dxa"/>
              <w:start w:w="120" w:type="dxa"/>
              <w:bottom w:w="80" w:type="dxa"/>
              <w:end w:w="120" w:type="dxa"/>
            </w:tcMar>
            <w:shd w:fill="F5F2EC"/>
            <w:vAlign w:val="center"/>
          </w:tcPr>
          <w:p>
            <w:pPr>
              <w:pStyle w:val="TableText"/>
            </w:pPr>
            <w:r>
              <w:t>Schnitt, Kampf + Erz, Wert</w:t>
            </w:r>
          </w:p>
        </w:tc>
        <w:tc>
          <w:tcPr>
            <w:tcW w:type="dxa" w:w="3268"/>
            <w:tcMar>
              <w:top w:w="80" w:type="dxa"/>
              <w:start w:w="120" w:type="dxa"/>
              <w:bottom w:w="80" w:type="dxa"/>
              <w:end w:w="120" w:type="dxa"/>
            </w:tcMar>
            <w:shd w:fill="F5F2EC"/>
            <w:vAlign w:val="center"/>
          </w:tcPr>
          <w:p>
            <w:pPr>
              <w:pStyle w:val="TableText"/>
            </w:pPr>
            <w:r>
              <w:t>einer, der schnitt, kampf mit erz, wert verbindet</w:t>
            </w:r>
          </w:p>
        </w:tc>
      </w:tr>
      <w:tr>
        <w:trPr>
          <w:cantSplit/>
        </w:trPr>
        <w:tc>
          <w:tcPr>
            <w:tcW w:type="dxa" w:w="503"/>
            <w:tcMar>
              <w:top w:w="80" w:type="dxa"/>
              <w:start w:w="120" w:type="dxa"/>
              <w:bottom w:w="80" w:type="dxa"/>
              <w:end w:w="120" w:type="dxa"/>
            </w:tcMar>
            <w:vAlign w:val="center"/>
          </w:tcPr>
          <w:p>
            <w:pPr>
              <w:pStyle w:val="TableText"/>
            </w:pPr>
            <w:r>
              <w:t>87</w:t>
            </w:r>
          </w:p>
        </w:tc>
        <w:tc>
          <w:tcPr>
            <w:tcW w:type="dxa" w:w="1655"/>
            <w:tcMar>
              <w:top w:w="80" w:type="dxa"/>
              <w:start w:w="120" w:type="dxa"/>
              <w:bottom w:w="80" w:type="dxa"/>
              <w:end w:w="120" w:type="dxa"/>
            </w:tcMar>
            <w:vAlign w:val="center"/>
          </w:tcPr>
          <w:p>
            <w:pPr>
              <w:pStyle w:val="TableText"/>
            </w:pPr>
            <w:r>
              <w:t>Skartarg</w:t>
            </w:r>
          </w:p>
        </w:tc>
        <w:tc>
          <w:tcPr>
            <w:tcW w:type="dxa" w:w="1512"/>
            <w:tcMar>
              <w:top w:w="80" w:type="dxa"/>
              <w:start w:w="120" w:type="dxa"/>
              <w:bottom w:w="80" w:type="dxa"/>
              <w:end w:w="120" w:type="dxa"/>
            </w:tcMar>
            <w:vAlign w:val="center"/>
          </w:tcPr>
          <w:p>
            <w:pPr>
              <w:pStyle w:val="TableText"/>
            </w:pPr>
            <w:r>
              <w:t>S + T</w:t>
            </w:r>
          </w:p>
        </w:tc>
        <w:tc>
          <w:tcPr>
            <w:tcW w:type="dxa" w:w="2951"/>
            <w:tcMar>
              <w:top w:w="80" w:type="dxa"/>
              <w:start w:w="120" w:type="dxa"/>
              <w:bottom w:w="80" w:type="dxa"/>
              <w:end w:w="120" w:type="dxa"/>
            </w:tcMar>
            <w:vAlign w:val="center"/>
          </w:tcPr>
          <w:p>
            <w:pPr>
              <w:pStyle w:val="TableText"/>
            </w:pPr>
            <w:r>
              <w:t>Schnitt, Kampf + Weg, Ziel</w:t>
            </w:r>
          </w:p>
        </w:tc>
        <w:tc>
          <w:tcPr>
            <w:tcW w:type="dxa" w:w="3268"/>
            <w:tcMar>
              <w:top w:w="80" w:type="dxa"/>
              <w:start w:w="120" w:type="dxa"/>
              <w:bottom w:w="80" w:type="dxa"/>
              <w:end w:w="120" w:type="dxa"/>
            </w:tcMar>
            <w:vAlign w:val="center"/>
          </w:tcPr>
          <w:p>
            <w:pPr>
              <w:pStyle w:val="TableText"/>
            </w:pPr>
            <w:r>
              <w:t>einer, der schnitt, kampf mit weg, ziel verbindet</w:t>
            </w:r>
          </w:p>
        </w:tc>
      </w:tr>
      <w:tr>
        <w:trPr>
          <w:cantSplit/>
        </w:trPr>
        <w:tc>
          <w:tcPr>
            <w:tcW w:type="dxa" w:w="503"/>
            <w:tcMar>
              <w:top w:w="80" w:type="dxa"/>
              <w:start w:w="120" w:type="dxa"/>
              <w:bottom w:w="80" w:type="dxa"/>
              <w:end w:w="120" w:type="dxa"/>
            </w:tcMar>
            <w:shd w:fill="F5F2EC"/>
            <w:vAlign w:val="center"/>
          </w:tcPr>
          <w:p>
            <w:pPr>
              <w:pStyle w:val="TableText"/>
            </w:pPr>
            <w:r>
              <w:t>88</w:t>
            </w:r>
          </w:p>
        </w:tc>
        <w:tc>
          <w:tcPr>
            <w:tcW w:type="dxa" w:w="1655"/>
            <w:tcMar>
              <w:top w:w="80" w:type="dxa"/>
              <w:start w:w="120" w:type="dxa"/>
              <w:bottom w:w="80" w:type="dxa"/>
              <w:end w:w="120" w:type="dxa"/>
            </w:tcMar>
            <w:shd w:fill="F5F2EC"/>
            <w:vAlign w:val="center"/>
          </w:tcPr>
          <w:p>
            <w:pPr>
              <w:pStyle w:val="TableText"/>
            </w:pPr>
            <w:r>
              <w:t>Skarzarn</w:t>
            </w:r>
          </w:p>
        </w:tc>
        <w:tc>
          <w:tcPr>
            <w:tcW w:type="dxa" w:w="1512"/>
            <w:tcMar>
              <w:top w:w="80" w:type="dxa"/>
              <w:start w:w="120" w:type="dxa"/>
              <w:bottom w:w="80" w:type="dxa"/>
              <w:end w:w="120" w:type="dxa"/>
            </w:tcMar>
            <w:shd w:fill="F5F2EC"/>
            <w:vAlign w:val="center"/>
          </w:tcPr>
          <w:p>
            <w:pPr>
              <w:pStyle w:val="TableText"/>
            </w:pPr>
            <w:r>
              <w:t>S + Z</w:t>
            </w:r>
          </w:p>
        </w:tc>
        <w:tc>
          <w:tcPr>
            <w:tcW w:type="dxa" w:w="2951"/>
            <w:tcMar>
              <w:top w:w="80" w:type="dxa"/>
              <w:start w:w="120" w:type="dxa"/>
              <w:bottom w:w="80" w:type="dxa"/>
              <w:end w:w="120" w:type="dxa"/>
            </w:tcMar>
            <w:shd w:fill="F5F2EC"/>
            <w:vAlign w:val="center"/>
          </w:tcPr>
          <w:p>
            <w:pPr>
              <w:pStyle w:val="TableText"/>
            </w:pPr>
            <w:r>
              <w:t>Schnitt, Kampf + Wacht, Erhalt</w:t>
            </w:r>
          </w:p>
        </w:tc>
        <w:tc>
          <w:tcPr>
            <w:tcW w:type="dxa" w:w="3268"/>
            <w:tcMar>
              <w:top w:w="80" w:type="dxa"/>
              <w:start w:w="120" w:type="dxa"/>
              <w:bottom w:w="80" w:type="dxa"/>
              <w:end w:w="120" w:type="dxa"/>
            </w:tcMar>
            <w:shd w:fill="F5F2EC"/>
            <w:vAlign w:val="center"/>
          </w:tcPr>
          <w:p>
            <w:pPr>
              <w:pStyle w:val="TableText"/>
            </w:pPr>
            <w:r>
              <w:t>einer, der schnitt, kampf mit wacht, erhalt verbindet</w:t>
            </w:r>
          </w:p>
        </w:tc>
      </w:tr>
      <w:tr>
        <w:trPr>
          <w:cantSplit/>
        </w:trPr>
        <w:tc>
          <w:tcPr>
            <w:tcW w:type="dxa" w:w="503"/>
            <w:tcMar>
              <w:top w:w="80" w:type="dxa"/>
              <w:start w:w="120" w:type="dxa"/>
              <w:bottom w:w="80" w:type="dxa"/>
              <w:end w:w="120" w:type="dxa"/>
            </w:tcMar>
            <w:vAlign w:val="center"/>
          </w:tcPr>
          <w:p>
            <w:pPr>
              <w:pStyle w:val="TableText"/>
            </w:pPr>
            <w:r>
              <w:t>89</w:t>
            </w:r>
          </w:p>
        </w:tc>
        <w:tc>
          <w:tcPr>
            <w:tcW w:type="dxa" w:w="1655"/>
            <w:tcMar>
              <w:top w:w="80" w:type="dxa"/>
              <w:start w:w="120" w:type="dxa"/>
              <w:bottom w:w="80" w:type="dxa"/>
              <w:end w:w="120" w:type="dxa"/>
            </w:tcMar>
            <w:vAlign w:val="center"/>
          </w:tcPr>
          <w:p>
            <w:pPr>
              <w:pStyle w:val="TableText"/>
            </w:pPr>
            <w:r>
              <w:t>Skarorn</w:t>
            </w:r>
          </w:p>
        </w:tc>
        <w:tc>
          <w:tcPr>
            <w:tcW w:type="dxa" w:w="1512"/>
            <w:tcMar>
              <w:top w:w="80" w:type="dxa"/>
              <w:start w:w="120" w:type="dxa"/>
              <w:bottom w:w="80" w:type="dxa"/>
              <w:end w:w="120" w:type="dxa"/>
            </w:tcMar>
            <w:vAlign w:val="center"/>
          </w:tcPr>
          <w:p>
            <w:pPr>
              <w:pStyle w:val="TableText"/>
            </w:pPr>
            <w:r>
              <w:t>S + O</w:t>
            </w:r>
          </w:p>
        </w:tc>
        <w:tc>
          <w:tcPr>
            <w:tcW w:type="dxa" w:w="2951"/>
            <w:tcMar>
              <w:top w:w="80" w:type="dxa"/>
              <w:start w:w="120" w:type="dxa"/>
              <w:bottom w:w="80" w:type="dxa"/>
              <w:end w:w="120" w:type="dxa"/>
            </w:tcMar>
            <w:vAlign w:val="center"/>
          </w:tcPr>
          <w:p>
            <w:pPr>
              <w:pStyle w:val="TableText"/>
            </w:pPr>
            <w:r>
              <w:t>Schnitt, Kampf + Amt, Ganzheit</w:t>
            </w:r>
          </w:p>
        </w:tc>
        <w:tc>
          <w:tcPr>
            <w:tcW w:type="dxa" w:w="3268"/>
            <w:tcMar>
              <w:top w:w="80" w:type="dxa"/>
              <w:start w:w="120" w:type="dxa"/>
              <w:bottom w:w="80" w:type="dxa"/>
              <w:end w:w="120" w:type="dxa"/>
            </w:tcMar>
            <w:vAlign w:val="center"/>
          </w:tcPr>
          <w:p>
            <w:pPr>
              <w:pStyle w:val="TableText"/>
            </w:pPr>
            <w:r>
              <w:t>einer, der schnitt, kampf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90</w:t>
            </w:r>
          </w:p>
        </w:tc>
        <w:tc>
          <w:tcPr>
            <w:tcW w:type="dxa" w:w="1655"/>
            <w:tcMar>
              <w:top w:w="80" w:type="dxa"/>
              <w:start w:w="120" w:type="dxa"/>
              <w:bottom w:w="80" w:type="dxa"/>
              <w:end w:w="120" w:type="dxa"/>
            </w:tcMar>
            <w:shd w:fill="F5F2EC"/>
            <w:vAlign w:val="center"/>
          </w:tcPr>
          <w:p>
            <w:pPr>
              <w:pStyle w:val="TableText"/>
            </w:pPr>
            <w:r>
              <w:t>Skarkarn</w:t>
            </w:r>
          </w:p>
        </w:tc>
        <w:tc>
          <w:tcPr>
            <w:tcW w:type="dxa" w:w="1512"/>
            <w:tcMar>
              <w:top w:w="80" w:type="dxa"/>
              <w:start w:w="120" w:type="dxa"/>
              <w:bottom w:w="80" w:type="dxa"/>
              <w:end w:w="120" w:type="dxa"/>
            </w:tcMar>
            <w:shd w:fill="F5F2EC"/>
            <w:vAlign w:val="center"/>
          </w:tcPr>
          <w:p>
            <w:pPr>
              <w:pStyle w:val="TableText"/>
            </w:pPr>
            <w:r>
              <w:t>S + K</w:t>
            </w:r>
          </w:p>
        </w:tc>
        <w:tc>
          <w:tcPr>
            <w:tcW w:type="dxa" w:w="2951"/>
            <w:tcMar>
              <w:top w:w="80" w:type="dxa"/>
              <w:start w:w="120" w:type="dxa"/>
              <w:bottom w:w="80" w:type="dxa"/>
              <w:end w:w="120" w:type="dxa"/>
            </w:tcMar>
            <w:shd w:fill="F5F2EC"/>
            <w:vAlign w:val="center"/>
          </w:tcPr>
          <w:p>
            <w:pPr>
              <w:pStyle w:val="TableText"/>
            </w:pPr>
            <w:r>
              <w:t>Schnitt, Kampf + Stein, Ausdauer</w:t>
            </w:r>
          </w:p>
        </w:tc>
        <w:tc>
          <w:tcPr>
            <w:tcW w:type="dxa" w:w="3268"/>
            <w:tcMar>
              <w:top w:w="80" w:type="dxa"/>
              <w:start w:w="120" w:type="dxa"/>
              <w:bottom w:w="80" w:type="dxa"/>
              <w:end w:w="120" w:type="dxa"/>
            </w:tcMar>
            <w:shd w:fill="F5F2EC"/>
            <w:vAlign w:val="center"/>
          </w:tcPr>
          <w:p>
            <w:pPr>
              <w:pStyle w:val="TableText"/>
            </w:pPr>
            <w:r>
              <w:t>einer, der schnitt, kampf mit stein, ausdauer verbindet</w:t>
            </w:r>
          </w:p>
        </w:tc>
      </w:tr>
      <w:tr>
        <w:trPr>
          <w:cantSplit/>
        </w:trPr>
        <w:tc>
          <w:tcPr>
            <w:tcW w:type="dxa" w:w="503"/>
            <w:tcMar>
              <w:top w:w="80" w:type="dxa"/>
              <w:start w:w="120" w:type="dxa"/>
              <w:bottom w:w="80" w:type="dxa"/>
              <w:end w:w="120" w:type="dxa"/>
            </w:tcMar>
            <w:vAlign w:val="center"/>
          </w:tcPr>
          <w:p>
            <w:pPr>
              <w:pStyle w:val="TableText"/>
            </w:pPr>
            <w:r>
              <w:t>91</w:t>
            </w:r>
          </w:p>
        </w:tc>
        <w:tc>
          <w:tcPr>
            <w:tcW w:type="dxa" w:w="1655"/>
            <w:tcMar>
              <w:top w:w="80" w:type="dxa"/>
              <w:start w:w="120" w:type="dxa"/>
              <w:bottom w:w="80" w:type="dxa"/>
              <w:end w:w="120" w:type="dxa"/>
            </w:tcMar>
            <w:vAlign w:val="center"/>
          </w:tcPr>
          <w:p>
            <w:pPr>
              <w:pStyle w:val="TableText"/>
            </w:pPr>
            <w:r>
              <w:t>Gharran</w:t>
            </w:r>
          </w:p>
        </w:tc>
        <w:tc>
          <w:tcPr>
            <w:tcW w:type="dxa" w:w="1512"/>
            <w:tcMar>
              <w:top w:w="80" w:type="dxa"/>
              <w:start w:w="120" w:type="dxa"/>
              <w:bottom w:w="80" w:type="dxa"/>
              <w:end w:w="120" w:type="dxa"/>
            </w:tcMar>
            <w:vAlign w:val="center"/>
          </w:tcPr>
          <w:p>
            <w:pPr>
              <w:pStyle w:val="TableText"/>
            </w:pPr>
            <w:r>
              <w:t>GH + R</w:t>
            </w:r>
          </w:p>
        </w:tc>
        <w:tc>
          <w:tcPr>
            <w:tcW w:type="dxa" w:w="2951"/>
            <w:tcMar>
              <w:top w:w="80" w:type="dxa"/>
              <w:start w:w="120" w:type="dxa"/>
              <w:bottom w:w="80" w:type="dxa"/>
              <w:end w:w="120" w:type="dxa"/>
            </w:tcMar>
            <w:vAlign w:val="center"/>
          </w:tcPr>
          <w:p>
            <w:pPr>
              <w:pStyle w:val="TableText"/>
            </w:pPr>
            <w:r>
              <w:t>Wort, Wahrheit + Sippe, Treue</w:t>
            </w:r>
          </w:p>
        </w:tc>
        <w:tc>
          <w:tcPr>
            <w:tcW w:type="dxa" w:w="3268"/>
            <w:tcMar>
              <w:top w:w="80" w:type="dxa"/>
              <w:start w:w="120" w:type="dxa"/>
              <w:bottom w:w="80" w:type="dxa"/>
              <w:end w:w="120" w:type="dxa"/>
            </w:tcMar>
            <w:vAlign w:val="center"/>
          </w:tcPr>
          <w:p>
            <w:pPr>
              <w:pStyle w:val="TableText"/>
            </w:pPr>
            <w:r>
              <w:t>einer, der wort, wahrheit mit sippe, treue verbindet</w:t>
            </w:r>
          </w:p>
        </w:tc>
      </w:tr>
      <w:tr>
        <w:trPr>
          <w:cantSplit/>
        </w:trPr>
        <w:tc>
          <w:tcPr>
            <w:tcW w:type="dxa" w:w="503"/>
            <w:tcMar>
              <w:top w:w="80" w:type="dxa"/>
              <w:start w:w="120" w:type="dxa"/>
              <w:bottom w:w="80" w:type="dxa"/>
              <w:end w:w="120" w:type="dxa"/>
            </w:tcMar>
            <w:shd w:fill="F5F2EC"/>
            <w:vAlign w:val="center"/>
          </w:tcPr>
          <w:p>
            <w:pPr>
              <w:pStyle w:val="TableText"/>
            </w:pPr>
            <w:r>
              <w:t>92</w:t>
            </w:r>
          </w:p>
        </w:tc>
        <w:tc>
          <w:tcPr>
            <w:tcW w:type="dxa" w:w="1655"/>
            <w:tcMar>
              <w:top w:w="80" w:type="dxa"/>
              <w:start w:w="120" w:type="dxa"/>
              <w:bottom w:w="80" w:type="dxa"/>
              <w:end w:w="120" w:type="dxa"/>
            </w:tcMar>
            <w:shd w:fill="F5F2EC"/>
            <w:vAlign w:val="center"/>
          </w:tcPr>
          <w:p>
            <w:pPr>
              <w:pStyle w:val="TableText"/>
            </w:pPr>
            <w:r>
              <w:t>Ghartharn</w:t>
            </w:r>
          </w:p>
        </w:tc>
        <w:tc>
          <w:tcPr>
            <w:tcW w:type="dxa" w:w="1512"/>
            <w:tcMar>
              <w:top w:w="80" w:type="dxa"/>
              <w:start w:w="120" w:type="dxa"/>
              <w:bottom w:w="80" w:type="dxa"/>
              <w:end w:w="120" w:type="dxa"/>
            </w:tcMar>
            <w:shd w:fill="F5F2EC"/>
            <w:vAlign w:val="center"/>
          </w:tcPr>
          <w:p>
            <w:pPr>
              <w:pStyle w:val="TableText"/>
            </w:pPr>
            <w:r>
              <w:t>GH + TH</w:t>
            </w:r>
          </w:p>
        </w:tc>
        <w:tc>
          <w:tcPr>
            <w:tcW w:type="dxa" w:w="2951"/>
            <w:tcMar>
              <w:top w:w="80" w:type="dxa"/>
              <w:start w:w="120" w:type="dxa"/>
              <w:bottom w:w="80" w:type="dxa"/>
              <w:end w:w="120" w:type="dxa"/>
            </w:tcMar>
            <w:shd w:fill="F5F2EC"/>
            <w:vAlign w:val="center"/>
          </w:tcPr>
          <w:p>
            <w:pPr>
              <w:pStyle w:val="TableText"/>
            </w:pPr>
            <w:r>
              <w:t>Wort, Wahrheit + Eid, Recht</w:t>
            </w:r>
          </w:p>
        </w:tc>
        <w:tc>
          <w:tcPr>
            <w:tcW w:type="dxa" w:w="3268"/>
            <w:tcMar>
              <w:top w:w="80" w:type="dxa"/>
              <w:start w:w="120" w:type="dxa"/>
              <w:bottom w:w="80" w:type="dxa"/>
              <w:end w:w="120" w:type="dxa"/>
            </w:tcMar>
            <w:shd w:fill="F5F2EC"/>
            <w:vAlign w:val="center"/>
          </w:tcPr>
          <w:p>
            <w:pPr>
              <w:pStyle w:val="TableText"/>
            </w:pPr>
            <w:r>
              <w:t>einer, der wort, wahrheit mit eid, recht verbindet</w:t>
            </w:r>
          </w:p>
        </w:tc>
      </w:tr>
      <w:tr>
        <w:trPr>
          <w:cantSplit/>
        </w:trPr>
        <w:tc>
          <w:tcPr>
            <w:tcW w:type="dxa" w:w="503"/>
            <w:tcMar>
              <w:top w:w="80" w:type="dxa"/>
              <w:start w:w="120" w:type="dxa"/>
              <w:bottom w:w="80" w:type="dxa"/>
              <w:end w:w="120" w:type="dxa"/>
            </w:tcMar>
            <w:vAlign w:val="center"/>
          </w:tcPr>
          <w:p>
            <w:pPr>
              <w:pStyle w:val="TableText"/>
            </w:pPr>
            <w:r>
              <w:t>93</w:t>
            </w:r>
          </w:p>
        </w:tc>
        <w:tc>
          <w:tcPr>
            <w:tcW w:type="dxa" w:w="1655"/>
            <w:tcMar>
              <w:top w:w="80" w:type="dxa"/>
              <w:start w:w="120" w:type="dxa"/>
              <w:bottom w:w="80" w:type="dxa"/>
              <w:end w:w="120" w:type="dxa"/>
            </w:tcMar>
            <w:vAlign w:val="center"/>
          </w:tcPr>
          <w:p>
            <w:pPr>
              <w:pStyle w:val="TableText"/>
            </w:pPr>
            <w:r>
              <w:t>Gharchor</w:t>
            </w:r>
          </w:p>
        </w:tc>
        <w:tc>
          <w:tcPr>
            <w:tcW w:type="dxa" w:w="1512"/>
            <w:tcMar>
              <w:top w:w="80" w:type="dxa"/>
              <w:start w:w="120" w:type="dxa"/>
              <w:bottom w:w="80" w:type="dxa"/>
              <w:end w:w="120" w:type="dxa"/>
            </w:tcMar>
            <w:vAlign w:val="center"/>
          </w:tcPr>
          <w:p>
            <w:pPr>
              <w:pStyle w:val="TableText"/>
            </w:pPr>
            <w:r>
              <w:t>GH + CH</w:t>
            </w:r>
          </w:p>
        </w:tc>
        <w:tc>
          <w:tcPr>
            <w:tcW w:type="dxa" w:w="2951"/>
            <w:tcMar>
              <w:top w:w="80" w:type="dxa"/>
              <w:start w:w="120" w:type="dxa"/>
              <w:bottom w:w="80" w:type="dxa"/>
              <w:end w:w="120" w:type="dxa"/>
            </w:tcMar>
            <w:vAlign w:val="center"/>
          </w:tcPr>
          <w:p>
            <w:pPr>
              <w:pStyle w:val="TableText"/>
            </w:pPr>
            <w:r>
              <w:t>Wort, Wahrheit + Wille, Ehre</w:t>
            </w:r>
          </w:p>
        </w:tc>
        <w:tc>
          <w:tcPr>
            <w:tcW w:type="dxa" w:w="3268"/>
            <w:tcMar>
              <w:top w:w="80" w:type="dxa"/>
              <w:start w:w="120" w:type="dxa"/>
              <w:bottom w:w="80" w:type="dxa"/>
              <w:end w:w="120" w:type="dxa"/>
            </w:tcMar>
            <w:vAlign w:val="center"/>
          </w:tcPr>
          <w:p>
            <w:pPr>
              <w:pStyle w:val="TableText"/>
            </w:pPr>
            <w:r>
              <w:t>einer, der wort, wahrheit mit wille, ehre verbindet</w:t>
            </w:r>
          </w:p>
        </w:tc>
      </w:tr>
      <w:tr>
        <w:trPr>
          <w:cantSplit/>
        </w:trPr>
        <w:tc>
          <w:tcPr>
            <w:tcW w:type="dxa" w:w="503"/>
            <w:tcMar>
              <w:top w:w="80" w:type="dxa"/>
              <w:start w:w="120" w:type="dxa"/>
              <w:bottom w:w="80" w:type="dxa"/>
              <w:end w:w="120" w:type="dxa"/>
            </w:tcMar>
            <w:shd w:fill="F5F2EC"/>
            <w:vAlign w:val="center"/>
          </w:tcPr>
          <w:p>
            <w:pPr>
              <w:pStyle w:val="TableText"/>
            </w:pPr>
            <w:r>
              <w:t>94</w:t>
            </w:r>
          </w:p>
        </w:tc>
        <w:tc>
          <w:tcPr>
            <w:tcW w:type="dxa" w:w="1655"/>
            <w:tcMar>
              <w:top w:w="80" w:type="dxa"/>
              <w:start w:w="120" w:type="dxa"/>
              <w:bottom w:w="80" w:type="dxa"/>
              <w:end w:w="120" w:type="dxa"/>
            </w:tcMar>
            <w:shd w:fill="F5F2EC"/>
            <w:vAlign w:val="center"/>
          </w:tcPr>
          <w:p>
            <w:pPr>
              <w:pStyle w:val="TableText"/>
            </w:pPr>
            <w:r>
              <w:t>Gharkarn</w:t>
            </w:r>
          </w:p>
        </w:tc>
        <w:tc>
          <w:tcPr>
            <w:tcW w:type="dxa" w:w="1512"/>
            <w:tcMar>
              <w:top w:w="80" w:type="dxa"/>
              <w:start w:w="120" w:type="dxa"/>
              <w:bottom w:w="80" w:type="dxa"/>
              <w:end w:w="120" w:type="dxa"/>
            </w:tcMar>
            <w:shd w:fill="F5F2EC"/>
            <w:vAlign w:val="center"/>
          </w:tcPr>
          <w:p>
            <w:pPr>
              <w:pStyle w:val="TableText"/>
            </w:pPr>
            <w:r>
              <w:t>GH + K</w:t>
            </w:r>
          </w:p>
        </w:tc>
        <w:tc>
          <w:tcPr>
            <w:tcW w:type="dxa" w:w="2951"/>
            <w:tcMar>
              <w:top w:w="80" w:type="dxa"/>
              <w:start w:w="120" w:type="dxa"/>
              <w:bottom w:w="80" w:type="dxa"/>
              <w:end w:w="120" w:type="dxa"/>
            </w:tcMar>
            <w:shd w:fill="F5F2EC"/>
            <w:vAlign w:val="center"/>
          </w:tcPr>
          <w:p>
            <w:pPr>
              <w:pStyle w:val="TableText"/>
            </w:pPr>
            <w:r>
              <w:t>Wort, Wahrheit + Stein, Ausdauer</w:t>
            </w:r>
          </w:p>
        </w:tc>
        <w:tc>
          <w:tcPr>
            <w:tcW w:type="dxa" w:w="3268"/>
            <w:tcMar>
              <w:top w:w="80" w:type="dxa"/>
              <w:start w:w="120" w:type="dxa"/>
              <w:bottom w:w="80" w:type="dxa"/>
              <w:end w:w="120" w:type="dxa"/>
            </w:tcMar>
            <w:shd w:fill="F5F2EC"/>
            <w:vAlign w:val="center"/>
          </w:tcPr>
          <w:p>
            <w:pPr>
              <w:pStyle w:val="TableText"/>
            </w:pPr>
            <w:r>
              <w:t>einer, der wort, wahrheit mit stein, ausdauer verbindet</w:t>
            </w:r>
          </w:p>
        </w:tc>
      </w:tr>
      <w:tr>
        <w:trPr>
          <w:cantSplit/>
        </w:trPr>
        <w:tc>
          <w:tcPr>
            <w:tcW w:type="dxa" w:w="503"/>
            <w:tcMar>
              <w:top w:w="80" w:type="dxa"/>
              <w:start w:w="120" w:type="dxa"/>
              <w:bottom w:w="80" w:type="dxa"/>
              <w:end w:w="120" w:type="dxa"/>
            </w:tcMar>
            <w:vAlign w:val="center"/>
          </w:tcPr>
          <w:p>
            <w:pPr>
              <w:pStyle w:val="TableText"/>
            </w:pPr>
            <w:r>
              <w:t>95</w:t>
            </w:r>
          </w:p>
        </w:tc>
        <w:tc>
          <w:tcPr>
            <w:tcW w:type="dxa" w:w="1655"/>
            <w:tcMar>
              <w:top w:w="80" w:type="dxa"/>
              <w:start w:w="120" w:type="dxa"/>
              <w:bottom w:w="80" w:type="dxa"/>
              <w:end w:w="120" w:type="dxa"/>
            </w:tcMar>
            <w:vAlign w:val="center"/>
          </w:tcPr>
          <w:p>
            <w:pPr>
              <w:pStyle w:val="TableText"/>
            </w:pPr>
            <w:r>
              <w:t>Gharhald</w:t>
            </w:r>
          </w:p>
        </w:tc>
        <w:tc>
          <w:tcPr>
            <w:tcW w:type="dxa" w:w="1512"/>
            <w:tcMar>
              <w:top w:w="80" w:type="dxa"/>
              <w:start w:w="120" w:type="dxa"/>
              <w:bottom w:w="80" w:type="dxa"/>
              <w:end w:w="120" w:type="dxa"/>
            </w:tcMar>
            <w:vAlign w:val="center"/>
          </w:tcPr>
          <w:p>
            <w:pPr>
              <w:pStyle w:val="TableText"/>
            </w:pPr>
            <w:r>
              <w:t>GH + H</w:t>
            </w:r>
          </w:p>
        </w:tc>
        <w:tc>
          <w:tcPr>
            <w:tcW w:type="dxa" w:w="2951"/>
            <w:tcMar>
              <w:top w:w="80" w:type="dxa"/>
              <w:start w:w="120" w:type="dxa"/>
              <w:bottom w:w="80" w:type="dxa"/>
              <w:end w:w="120" w:type="dxa"/>
            </w:tcMar>
            <w:vAlign w:val="center"/>
          </w:tcPr>
          <w:p>
            <w:pPr>
              <w:pStyle w:val="TableText"/>
            </w:pPr>
            <w:r>
              <w:t>Wort, Wahrheit + Haus, Schutz</w:t>
            </w:r>
          </w:p>
        </w:tc>
        <w:tc>
          <w:tcPr>
            <w:tcW w:type="dxa" w:w="3268"/>
            <w:tcMar>
              <w:top w:w="80" w:type="dxa"/>
              <w:start w:w="120" w:type="dxa"/>
              <w:bottom w:w="80" w:type="dxa"/>
              <w:end w:w="120" w:type="dxa"/>
            </w:tcMar>
            <w:vAlign w:val="center"/>
          </w:tcPr>
          <w:p>
            <w:pPr>
              <w:pStyle w:val="TableText"/>
            </w:pPr>
            <w:r>
              <w:t>einer, der wort, wahrheit mit haus, schutz verbindet</w:t>
            </w:r>
          </w:p>
        </w:tc>
      </w:tr>
      <w:tr>
        <w:trPr>
          <w:cantSplit/>
        </w:trPr>
        <w:tc>
          <w:tcPr>
            <w:tcW w:type="dxa" w:w="503"/>
            <w:tcMar>
              <w:top w:w="80" w:type="dxa"/>
              <w:start w:w="120" w:type="dxa"/>
              <w:bottom w:w="80" w:type="dxa"/>
              <w:end w:w="120" w:type="dxa"/>
            </w:tcMar>
            <w:shd w:fill="F5F2EC"/>
            <w:vAlign w:val="center"/>
          </w:tcPr>
          <w:p>
            <w:pPr>
              <w:pStyle w:val="TableText"/>
            </w:pPr>
            <w:r>
              <w:t>96</w:t>
            </w:r>
          </w:p>
        </w:tc>
        <w:tc>
          <w:tcPr>
            <w:tcW w:type="dxa" w:w="1655"/>
            <w:tcMar>
              <w:top w:w="80" w:type="dxa"/>
              <w:start w:w="120" w:type="dxa"/>
              <w:bottom w:w="80" w:type="dxa"/>
              <w:end w:w="120" w:type="dxa"/>
            </w:tcMar>
            <w:shd w:fill="F5F2EC"/>
            <w:vAlign w:val="center"/>
          </w:tcPr>
          <w:p>
            <w:pPr>
              <w:pStyle w:val="TableText"/>
            </w:pPr>
            <w:r>
              <w:t>Shenzarn</w:t>
            </w:r>
          </w:p>
        </w:tc>
        <w:tc>
          <w:tcPr>
            <w:tcW w:type="dxa" w:w="1512"/>
            <w:tcMar>
              <w:top w:w="80" w:type="dxa"/>
              <w:start w:w="120" w:type="dxa"/>
              <w:bottom w:w="80" w:type="dxa"/>
              <w:end w:w="120" w:type="dxa"/>
            </w:tcMar>
            <w:shd w:fill="F5F2EC"/>
            <w:vAlign w:val="center"/>
          </w:tcPr>
          <w:p>
            <w:pPr>
              <w:pStyle w:val="TableText"/>
            </w:pPr>
            <w:r>
              <w:t>SH + Z</w:t>
            </w:r>
          </w:p>
        </w:tc>
        <w:tc>
          <w:tcPr>
            <w:tcW w:type="dxa" w:w="2951"/>
            <w:tcMar>
              <w:top w:w="80" w:type="dxa"/>
              <w:start w:w="120" w:type="dxa"/>
              <w:bottom w:w="80" w:type="dxa"/>
              <w:end w:w="120" w:type="dxa"/>
            </w:tcMar>
            <w:shd w:fill="F5F2EC"/>
            <w:vAlign w:val="center"/>
          </w:tcPr>
          <w:p>
            <w:pPr>
              <w:pStyle w:val="TableText"/>
            </w:pPr>
            <w:r>
              <w:t>Wissen, Erinnerung + Wacht, Erhalt</w:t>
            </w:r>
          </w:p>
        </w:tc>
        <w:tc>
          <w:tcPr>
            <w:tcW w:type="dxa" w:w="3268"/>
            <w:tcMar>
              <w:top w:w="80" w:type="dxa"/>
              <w:start w:w="120" w:type="dxa"/>
              <w:bottom w:w="80" w:type="dxa"/>
              <w:end w:w="120" w:type="dxa"/>
            </w:tcMar>
            <w:shd w:fill="F5F2EC"/>
            <w:vAlign w:val="center"/>
          </w:tcPr>
          <w:p>
            <w:pPr>
              <w:pStyle w:val="TableText"/>
            </w:pPr>
            <w:r>
              <w:t>einer, der wissen, erinnerung mit wacht, erhalt verbindet</w:t>
            </w:r>
          </w:p>
        </w:tc>
      </w:tr>
      <w:tr>
        <w:trPr>
          <w:cantSplit/>
        </w:trPr>
        <w:tc>
          <w:tcPr>
            <w:tcW w:type="dxa" w:w="503"/>
            <w:tcMar>
              <w:top w:w="80" w:type="dxa"/>
              <w:start w:w="120" w:type="dxa"/>
              <w:bottom w:w="80" w:type="dxa"/>
              <w:end w:w="120" w:type="dxa"/>
            </w:tcMar>
            <w:vAlign w:val="center"/>
          </w:tcPr>
          <w:p>
            <w:pPr>
              <w:pStyle w:val="TableText"/>
            </w:pPr>
            <w:r>
              <w:t>97</w:t>
            </w:r>
          </w:p>
        </w:tc>
        <w:tc>
          <w:tcPr>
            <w:tcW w:type="dxa" w:w="1655"/>
            <w:tcMar>
              <w:top w:w="80" w:type="dxa"/>
              <w:start w:w="120" w:type="dxa"/>
              <w:bottom w:w="80" w:type="dxa"/>
              <w:end w:w="120" w:type="dxa"/>
            </w:tcMar>
            <w:vAlign w:val="center"/>
          </w:tcPr>
          <w:p>
            <w:pPr>
              <w:pStyle w:val="TableText"/>
            </w:pPr>
            <w:r>
              <w:t>Shenorn</w:t>
            </w:r>
          </w:p>
        </w:tc>
        <w:tc>
          <w:tcPr>
            <w:tcW w:type="dxa" w:w="1512"/>
            <w:tcMar>
              <w:top w:w="80" w:type="dxa"/>
              <w:start w:w="120" w:type="dxa"/>
              <w:bottom w:w="80" w:type="dxa"/>
              <w:end w:w="120" w:type="dxa"/>
            </w:tcMar>
            <w:vAlign w:val="center"/>
          </w:tcPr>
          <w:p>
            <w:pPr>
              <w:pStyle w:val="TableText"/>
            </w:pPr>
            <w:r>
              <w:t>SH + O</w:t>
            </w:r>
          </w:p>
        </w:tc>
        <w:tc>
          <w:tcPr>
            <w:tcW w:type="dxa" w:w="2951"/>
            <w:tcMar>
              <w:top w:w="80" w:type="dxa"/>
              <w:start w:w="120" w:type="dxa"/>
              <w:bottom w:w="80" w:type="dxa"/>
              <w:end w:w="120" w:type="dxa"/>
            </w:tcMar>
            <w:vAlign w:val="center"/>
          </w:tcPr>
          <w:p>
            <w:pPr>
              <w:pStyle w:val="TableText"/>
            </w:pPr>
            <w:r>
              <w:t>Wissen, Erinnerung + Amt, Ganzheit</w:t>
            </w:r>
          </w:p>
        </w:tc>
        <w:tc>
          <w:tcPr>
            <w:tcW w:type="dxa" w:w="3268"/>
            <w:tcMar>
              <w:top w:w="80" w:type="dxa"/>
              <w:start w:w="120" w:type="dxa"/>
              <w:bottom w:w="80" w:type="dxa"/>
              <w:end w:w="120" w:type="dxa"/>
            </w:tcMar>
            <w:vAlign w:val="center"/>
          </w:tcPr>
          <w:p>
            <w:pPr>
              <w:pStyle w:val="TableText"/>
            </w:pPr>
            <w:r>
              <w:t>einer, der wissen, erinnerung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98</w:t>
            </w:r>
          </w:p>
        </w:tc>
        <w:tc>
          <w:tcPr>
            <w:tcW w:type="dxa" w:w="1655"/>
            <w:tcMar>
              <w:top w:w="80" w:type="dxa"/>
              <w:start w:w="120" w:type="dxa"/>
              <w:bottom w:w="80" w:type="dxa"/>
              <w:end w:w="120" w:type="dxa"/>
            </w:tcMar>
            <w:shd w:fill="F5F2EC"/>
            <w:vAlign w:val="center"/>
          </w:tcPr>
          <w:p>
            <w:pPr>
              <w:pStyle w:val="TableText"/>
            </w:pPr>
            <w:r>
              <w:t>Shengor</w:t>
            </w:r>
          </w:p>
        </w:tc>
        <w:tc>
          <w:tcPr>
            <w:tcW w:type="dxa" w:w="1512"/>
            <w:tcMar>
              <w:top w:w="80" w:type="dxa"/>
              <w:start w:w="120" w:type="dxa"/>
              <w:bottom w:w="80" w:type="dxa"/>
              <w:end w:w="120" w:type="dxa"/>
            </w:tcMar>
            <w:shd w:fill="F5F2EC"/>
            <w:vAlign w:val="center"/>
          </w:tcPr>
          <w:p>
            <w:pPr>
              <w:pStyle w:val="TableText"/>
            </w:pPr>
            <w:r>
              <w:t>SH + G</w:t>
            </w:r>
          </w:p>
        </w:tc>
        <w:tc>
          <w:tcPr>
            <w:tcW w:type="dxa" w:w="2951"/>
            <w:tcMar>
              <w:top w:w="80" w:type="dxa"/>
              <w:start w:w="120" w:type="dxa"/>
              <w:bottom w:w="80" w:type="dxa"/>
              <w:end w:w="120" w:type="dxa"/>
            </w:tcMar>
            <w:shd w:fill="F5F2EC"/>
            <w:vAlign w:val="center"/>
          </w:tcPr>
          <w:p>
            <w:pPr>
              <w:pStyle w:val="TableText"/>
            </w:pPr>
            <w:r>
              <w:t>Wissen, Erinnerung + Erz, Wert</w:t>
            </w:r>
          </w:p>
        </w:tc>
        <w:tc>
          <w:tcPr>
            <w:tcW w:type="dxa" w:w="3268"/>
            <w:tcMar>
              <w:top w:w="80" w:type="dxa"/>
              <w:start w:w="120" w:type="dxa"/>
              <w:bottom w:w="80" w:type="dxa"/>
              <w:end w:w="120" w:type="dxa"/>
            </w:tcMar>
            <w:shd w:fill="F5F2EC"/>
            <w:vAlign w:val="center"/>
          </w:tcPr>
          <w:p>
            <w:pPr>
              <w:pStyle w:val="TableText"/>
            </w:pPr>
            <w:r>
              <w:t>einer, der wissen, erinnerung mit erz, wert verbindet</w:t>
            </w:r>
          </w:p>
        </w:tc>
      </w:tr>
      <w:tr>
        <w:trPr>
          <w:cantSplit/>
        </w:trPr>
        <w:tc>
          <w:tcPr>
            <w:tcW w:type="dxa" w:w="503"/>
            <w:tcMar>
              <w:top w:w="80" w:type="dxa"/>
              <w:start w:w="120" w:type="dxa"/>
              <w:bottom w:w="80" w:type="dxa"/>
              <w:end w:w="120" w:type="dxa"/>
            </w:tcMar>
            <w:vAlign w:val="center"/>
          </w:tcPr>
          <w:p>
            <w:pPr>
              <w:pStyle w:val="TableText"/>
            </w:pPr>
            <w:r>
              <w:t>99</w:t>
            </w:r>
          </w:p>
        </w:tc>
        <w:tc>
          <w:tcPr>
            <w:tcW w:type="dxa" w:w="1655"/>
            <w:tcMar>
              <w:top w:w="80" w:type="dxa"/>
              <w:start w:w="120" w:type="dxa"/>
              <w:bottom w:w="80" w:type="dxa"/>
              <w:end w:w="120" w:type="dxa"/>
            </w:tcMar>
            <w:vAlign w:val="center"/>
          </w:tcPr>
          <w:p>
            <w:pPr>
              <w:pStyle w:val="TableText"/>
            </w:pPr>
            <w:r>
              <w:t>Shentarg</w:t>
            </w:r>
          </w:p>
        </w:tc>
        <w:tc>
          <w:tcPr>
            <w:tcW w:type="dxa" w:w="1512"/>
            <w:tcMar>
              <w:top w:w="80" w:type="dxa"/>
              <w:start w:w="120" w:type="dxa"/>
              <w:bottom w:w="80" w:type="dxa"/>
              <w:end w:w="120" w:type="dxa"/>
            </w:tcMar>
            <w:vAlign w:val="center"/>
          </w:tcPr>
          <w:p>
            <w:pPr>
              <w:pStyle w:val="TableText"/>
            </w:pPr>
            <w:r>
              <w:t>SH + T</w:t>
            </w:r>
          </w:p>
        </w:tc>
        <w:tc>
          <w:tcPr>
            <w:tcW w:type="dxa" w:w="2951"/>
            <w:tcMar>
              <w:top w:w="80" w:type="dxa"/>
              <w:start w:w="120" w:type="dxa"/>
              <w:bottom w:w="80" w:type="dxa"/>
              <w:end w:w="120" w:type="dxa"/>
            </w:tcMar>
            <w:vAlign w:val="center"/>
          </w:tcPr>
          <w:p>
            <w:pPr>
              <w:pStyle w:val="TableText"/>
            </w:pPr>
            <w:r>
              <w:t>Wissen, Erinnerung + Weg, Ziel</w:t>
            </w:r>
          </w:p>
        </w:tc>
        <w:tc>
          <w:tcPr>
            <w:tcW w:type="dxa" w:w="3268"/>
            <w:tcMar>
              <w:top w:w="80" w:type="dxa"/>
              <w:start w:w="120" w:type="dxa"/>
              <w:bottom w:w="80" w:type="dxa"/>
              <w:end w:w="120" w:type="dxa"/>
            </w:tcMar>
            <w:vAlign w:val="center"/>
          </w:tcPr>
          <w:p>
            <w:pPr>
              <w:pStyle w:val="TableText"/>
            </w:pPr>
            <w:r>
              <w:t>einer, der wissen, erinnerung mit weg, ziel verbindet</w:t>
            </w:r>
          </w:p>
        </w:tc>
      </w:tr>
      <w:tr>
        <w:trPr>
          <w:cantSplit/>
        </w:trPr>
        <w:tc>
          <w:tcPr>
            <w:tcW w:type="dxa" w:w="503"/>
            <w:tcMar>
              <w:top w:w="80" w:type="dxa"/>
              <w:start w:w="120" w:type="dxa"/>
              <w:bottom w:w="80" w:type="dxa"/>
              <w:end w:w="120" w:type="dxa"/>
            </w:tcMar>
            <w:shd w:fill="F5F2EC"/>
            <w:vAlign w:val="center"/>
          </w:tcPr>
          <w:p>
            <w:pPr>
              <w:pStyle w:val="TableText"/>
            </w:pPr>
            <w:r>
              <w:t>100</w:t>
            </w:r>
          </w:p>
        </w:tc>
        <w:tc>
          <w:tcPr>
            <w:tcW w:type="dxa" w:w="1655"/>
            <w:tcMar>
              <w:top w:w="80" w:type="dxa"/>
              <w:start w:w="120" w:type="dxa"/>
              <w:bottom w:w="80" w:type="dxa"/>
              <w:end w:w="120" w:type="dxa"/>
            </w:tcMar>
            <w:shd w:fill="F5F2EC"/>
            <w:vAlign w:val="center"/>
          </w:tcPr>
          <w:p>
            <w:pPr>
              <w:pStyle w:val="TableText"/>
            </w:pPr>
            <w:r>
              <w:t>Shenskar</w:t>
            </w:r>
          </w:p>
        </w:tc>
        <w:tc>
          <w:tcPr>
            <w:tcW w:type="dxa" w:w="1512"/>
            <w:tcMar>
              <w:top w:w="80" w:type="dxa"/>
              <w:start w:w="120" w:type="dxa"/>
              <w:bottom w:w="80" w:type="dxa"/>
              <w:end w:w="120" w:type="dxa"/>
            </w:tcMar>
            <w:shd w:fill="F5F2EC"/>
            <w:vAlign w:val="center"/>
          </w:tcPr>
          <w:p>
            <w:pPr>
              <w:pStyle w:val="TableText"/>
            </w:pPr>
            <w:r>
              <w:t>SH + S</w:t>
            </w:r>
          </w:p>
        </w:tc>
        <w:tc>
          <w:tcPr>
            <w:tcW w:type="dxa" w:w="2951"/>
            <w:tcMar>
              <w:top w:w="80" w:type="dxa"/>
              <w:start w:w="120" w:type="dxa"/>
              <w:bottom w:w="80" w:type="dxa"/>
              <w:end w:w="120" w:type="dxa"/>
            </w:tcMar>
            <w:shd w:fill="F5F2EC"/>
            <w:vAlign w:val="center"/>
          </w:tcPr>
          <w:p>
            <w:pPr>
              <w:pStyle w:val="TableText"/>
            </w:pPr>
            <w:r>
              <w:t>Wissen, Erinnerung + Kampf, Entschlossenheit</w:t>
            </w:r>
          </w:p>
        </w:tc>
        <w:tc>
          <w:tcPr>
            <w:tcW w:type="dxa" w:w="3268"/>
            <w:tcMar>
              <w:top w:w="80" w:type="dxa"/>
              <w:start w:w="120" w:type="dxa"/>
              <w:bottom w:w="80" w:type="dxa"/>
              <w:end w:w="120" w:type="dxa"/>
            </w:tcMar>
            <w:shd w:fill="F5F2EC"/>
            <w:vAlign w:val="center"/>
          </w:tcPr>
          <w:p>
            <w:pPr>
              <w:pStyle w:val="TableText"/>
            </w:pPr>
            <w:r>
              <w:t>einer, der wissen, erinnerung mit kampf, entschlossenheit verbindet</w:t>
            </w:r>
          </w:p>
        </w:tc>
      </w:tr>
    </w:tbl>
    <w:p>
      <w:pPr>
        <w:spacing w:after="20"/>
      </w:pPr>
    </w:p>
    <w:p>
      <w:r>
        <w:br w:type="page"/>
      </w:r>
    </w:p>
    <w:p>
      <w:pPr>
        <w:pStyle w:val="Heading1"/>
      </w:pPr>
      <w:r>
        <w:t>5. Weibliche Personennamen</w:t>
      </w:r>
    </w:p>
    <w:p>
      <w:r>
        <w:t>Weibliche Traditionsnamen verwenden dieselben Bedeutungsstämme. Der zweite Stamm erhält jedoch eine alte, weichere Namensform: Karn→-karna, Gor→-gora, Hald→-helda, Targ→-terga, Rann→-renna, Skar→-skara, Tharn→-thera, Zarn→-zara, Chor→-chora und Orn→-orna. Dies ist Namensbrauch, kein grammatisches Geschlecht gewöhnlicher Wörter.</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2010"/>
        <w:gridCol w:w="2010"/>
        <w:gridCol w:w="2010"/>
        <w:gridCol w:w="2010"/>
        <w:gridCol w:w="2010"/>
      </w:tblGrid>
      <w:tr>
        <w:trPr>
          <w:tblHeader w:val="true"/>
        </w:trPr>
        <w:tc>
          <w:tcPr>
            <w:tcW w:type="dxa" w:w="503"/>
            <w:shd w:fill="3E474B"/>
            <w:tcMar>
              <w:top w:w="80" w:type="dxa"/>
              <w:start w:w="120" w:type="dxa"/>
              <w:bottom w:w="80" w:type="dxa"/>
              <w:end w:w="120" w:type="dxa"/>
            </w:tcMar>
            <w:vAlign w:val="center"/>
          </w:tcPr>
          <w:p>
            <w:pPr>
              <w:pStyle w:val="TableHead"/>
            </w:pPr>
            <w:r>
              <w:t>#</w:t>
            </w:r>
          </w:p>
        </w:tc>
        <w:tc>
          <w:tcPr>
            <w:tcW w:type="dxa" w:w="1655"/>
            <w:shd w:fill="3E474B"/>
            <w:tcMar>
              <w:top w:w="80" w:type="dxa"/>
              <w:start w:w="120" w:type="dxa"/>
              <w:bottom w:w="80" w:type="dxa"/>
              <w:end w:w="120" w:type="dxa"/>
            </w:tcMar>
            <w:vAlign w:val="center"/>
          </w:tcPr>
          <w:p>
            <w:pPr>
              <w:pStyle w:val="TableHead"/>
            </w:pPr>
            <w:r>
              <w:t>Name</w:t>
            </w:r>
          </w:p>
        </w:tc>
        <w:tc>
          <w:tcPr>
            <w:tcW w:type="dxa" w:w="1512"/>
            <w:shd w:fill="3E474B"/>
            <w:tcMar>
              <w:top w:w="80" w:type="dxa"/>
              <w:start w:w="120" w:type="dxa"/>
              <w:bottom w:w="80" w:type="dxa"/>
              <w:end w:w="120" w:type="dxa"/>
            </w:tcMar>
            <w:vAlign w:val="center"/>
          </w:tcPr>
          <w:p>
            <w:pPr>
              <w:pStyle w:val="TableHead"/>
            </w:pPr>
            <w:r>
              <w:t>Zeichenfolge</w:t>
            </w:r>
          </w:p>
        </w:tc>
        <w:tc>
          <w:tcPr>
            <w:tcW w:type="dxa" w:w="2951"/>
            <w:shd w:fill="3E474B"/>
            <w:tcMar>
              <w:top w:w="80" w:type="dxa"/>
              <w:start w:w="120" w:type="dxa"/>
              <w:bottom w:w="80" w:type="dxa"/>
              <w:end w:w="120" w:type="dxa"/>
            </w:tcMar>
            <w:vAlign w:val="center"/>
          </w:tcPr>
          <w:p>
            <w:pPr>
              <w:pStyle w:val="TableHead"/>
            </w:pPr>
            <w:r>
              <w:t>Wörtlicher Sinn</w:t>
            </w:r>
          </w:p>
        </w:tc>
        <w:tc>
          <w:tcPr>
            <w:tcW w:type="dxa" w:w="3268"/>
            <w:shd w:fill="3E474B"/>
            <w:tcMar>
              <w:top w:w="80" w:type="dxa"/>
              <w:start w:w="120" w:type="dxa"/>
              <w:bottom w:w="80" w:type="dxa"/>
              <w:end w:w="120" w:type="dxa"/>
            </w:tcMar>
            <w:vAlign w:val="center"/>
          </w:tcPr>
          <w:p>
            <w:pPr>
              <w:pStyle w:val="TableHead"/>
            </w:pPr>
            <w:r>
              <w:t>Namensdeutung</w:t>
            </w:r>
          </w:p>
        </w:tc>
      </w:tr>
      <w:tr>
        <w:trPr>
          <w:cantSplit/>
        </w:trPr>
        <w:tc>
          <w:tcPr>
            <w:tcW w:type="dxa" w:w="503"/>
            <w:tcMar>
              <w:top w:w="80" w:type="dxa"/>
              <w:start w:w="120" w:type="dxa"/>
              <w:bottom w:w="80" w:type="dxa"/>
              <w:end w:w="120" w:type="dxa"/>
            </w:tcMar>
            <w:vAlign w:val="center"/>
          </w:tcPr>
          <w:p>
            <w:pPr>
              <w:pStyle w:val="TableText"/>
            </w:pPr>
            <w:r>
              <w:t>1</w:t>
            </w:r>
          </w:p>
        </w:tc>
        <w:tc>
          <w:tcPr>
            <w:tcW w:type="dxa" w:w="1655"/>
            <w:tcMar>
              <w:top w:w="80" w:type="dxa"/>
              <w:start w:w="120" w:type="dxa"/>
              <w:bottom w:w="80" w:type="dxa"/>
              <w:end w:w="120" w:type="dxa"/>
            </w:tcMar>
            <w:vAlign w:val="center"/>
          </w:tcPr>
          <w:p>
            <w:pPr>
              <w:pStyle w:val="TableText"/>
            </w:pPr>
            <w:r>
              <w:t>Argora</w:t>
            </w:r>
          </w:p>
        </w:tc>
        <w:tc>
          <w:tcPr>
            <w:tcW w:type="dxa" w:w="1512"/>
            <w:tcMar>
              <w:top w:w="80" w:type="dxa"/>
              <w:start w:w="120" w:type="dxa"/>
              <w:bottom w:w="80" w:type="dxa"/>
              <w:end w:w="120" w:type="dxa"/>
            </w:tcMar>
            <w:vAlign w:val="center"/>
          </w:tcPr>
          <w:p>
            <w:pPr>
              <w:pStyle w:val="TableText"/>
            </w:pPr>
            <w:r>
              <w:t>A + G</w:t>
            </w:r>
          </w:p>
        </w:tc>
        <w:tc>
          <w:tcPr>
            <w:tcW w:type="dxa" w:w="2951"/>
            <w:tcMar>
              <w:top w:w="80" w:type="dxa"/>
              <w:start w:w="120" w:type="dxa"/>
              <w:bottom w:w="80" w:type="dxa"/>
              <w:end w:w="120" w:type="dxa"/>
            </w:tcMar>
            <w:vAlign w:val="center"/>
          </w:tcPr>
          <w:p>
            <w:pPr>
              <w:pStyle w:val="TableText"/>
            </w:pPr>
            <w:r>
              <w:t>Grund, Festigkeit + Erz, Wert</w:t>
            </w:r>
          </w:p>
        </w:tc>
        <w:tc>
          <w:tcPr>
            <w:tcW w:type="dxa" w:w="3268"/>
            <w:tcMar>
              <w:top w:w="80" w:type="dxa"/>
              <w:start w:w="120" w:type="dxa"/>
              <w:bottom w:w="80" w:type="dxa"/>
              <w:end w:w="120" w:type="dxa"/>
            </w:tcMar>
            <w:vAlign w:val="center"/>
          </w:tcPr>
          <w:p>
            <w:pPr>
              <w:pStyle w:val="TableText"/>
            </w:pPr>
            <w:r>
              <w:t>eine, die grund, festigkeit mit erz, wert verbindet</w:t>
            </w:r>
          </w:p>
        </w:tc>
      </w:tr>
      <w:tr>
        <w:trPr>
          <w:cantSplit/>
        </w:trPr>
        <w:tc>
          <w:tcPr>
            <w:tcW w:type="dxa" w:w="503"/>
            <w:tcMar>
              <w:top w:w="80" w:type="dxa"/>
              <w:start w:w="120" w:type="dxa"/>
              <w:bottom w:w="80" w:type="dxa"/>
              <w:end w:w="120" w:type="dxa"/>
            </w:tcMar>
            <w:shd w:fill="F5F2EC"/>
            <w:vAlign w:val="center"/>
          </w:tcPr>
          <w:p>
            <w:pPr>
              <w:pStyle w:val="TableText"/>
            </w:pPr>
            <w:r>
              <w:t>2</w:t>
            </w:r>
          </w:p>
        </w:tc>
        <w:tc>
          <w:tcPr>
            <w:tcW w:type="dxa" w:w="1655"/>
            <w:tcMar>
              <w:top w:w="80" w:type="dxa"/>
              <w:start w:w="120" w:type="dxa"/>
              <w:bottom w:w="80" w:type="dxa"/>
              <w:end w:w="120" w:type="dxa"/>
            </w:tcMar>
            <w:shd w:fill="F5F2EC"/>
            <w:vAlign w:val="center"/>
          </w:tcPr>
          <w:p>
            <w:pPr>
              <w:pStyle w:val="TableText"/>
            </w:pPr>
            <w:r>
              <w:t>Arrena</w:t>
            </w:r>
          </w:p>
        </w:tc>
        <w:tc>
          <w:tcPr>
            <w:tcW w:type="dxa" w:w="1512"/>
            <w:tcMar>
              <w:top w:w="80" w:type="dxa"/>
              <w:start w:w="120" w:type="dxa"/>
              <w:bottom w:w="80" w:type="dxa"/>
              <w:end w:w="120" w:type="dxa"/>
            </w:tcMar>
            <w:shd w:fill="F5F2EC"/>
            <w:vAlign w:val="center"/>
          </w:tcPr>
          <w:p>
            <w:pPr>
              <w:pStyle w:val="TableText"/>
            </w:pPr>
            <w:r>
              <w:t>A + R</w:t>
            </w:r>
          </w:p>
        </w:tc>
        <w:tc>
          <w:tcPr>
            <w:tcW w:type="dxa" w:w="2951"/>
            <w:tcMar>
              <w:top w:w="80" w:type="dxa"/>
              <w:start w:w="120" w:type="dxa"/>
              <w:bottom w:w="80" w:type="dxa"/>
              <w:end w:w="120" w:type="dxa"/>
            </w:tcMar>
            <w:shd w:fill="F5F2EC"/>
            <w:vAlign w:val="center"/>
          </w:tcPr>
          <w:p>
            <w:pPr>
              <w:pStyle w:val="TableText"/>
            </w:pPr>
            <w:r>
              <w:t>Grund, Festigkeit + Sippe, Treue</w:t>
            </w:r>
          </w:p>
        </w:tc>
        <w:tc>
          <w:tcPr>
            <w:tcW w:type="dxa" w:w="3268"/>
            <w:tcMar>
              <w:top w:w="80" w:type="dxa"/>
              <w:start w:w="120" w:type="dxa"/>
              <w:bottom w:w="80" w:type="dxa"/>
              <w:end w:w="120" w:type="dxa"/>
            </w:tcMar>
            <w:shd w:fill="F5F2EC"/>
            <w:vAlign w:val="center"/>
          </w:tcPr>
          <w:p>
            <w:pPr>
              <w:pStyle w:val="TableText"/>
            </w:pPr>
            <w:r>
              <w:t>eine, die grund, festigkeit mit sippe, treue verbindet</w:t>
            </w:r>
          </w:p>
        </w:tc>
      </w:tr>
      <w:tr>
        <w:trPr>
          <w:cantSplit/>
        </w:trPr>
        <w:tc>
          <w:tcPr>
            <w:tcW w:type="dxa" w:w="503"/>
            <w:tcMar>
              <w:top w:w="80" w:type="dxa"/>
              <w:start w:w="120" w:type="dxa"/>
              <w:bottom w:w="80" w:type="dxa"/>
              <w:end w:w="120" w:type="dxa"/>
            </w:tcMar>
            <w:vAlign w:val="center"/>
          </w:tcPr>
          <w:p>
            <w:pPr>
              <w:pStyle w:val="TableText"/>
            </w:pPr>
            <w:r>
              <w:t>3</w:t>
            </w:r>
          </w:p>
        </w:tc>
        <w:tc>
          <w:tcPr>
            <w:tcW w:type="dxa" w:w="1655"/>
            <w:tcMar>
              <w:top w:w="80" w:type="dxa"/>
              <w:start w:w="120" w:type="dxa"/>
              <w:bottom w:w="80" w:type="dxa"/>
              <w:end w:w="120" w:type="dxa"/>
            </w:tcMar>
            <w:vAlign w:val="center"/>
          </w:tcPr>
          <w:p>
            <w:pPr>
              <w:pStyle w:val="TableText"/>
            </w:pPr>
            <w:r>
              <w:t>Arzara</w:t>
            </w:r>
          </w:p>
        </w:tc>
        <w:tc>
          <w:tcPr>
            <w:tcW w:type="dxa" w:w="1512"/>
            <w:tcMar>
              <w:top w:w="80" w:type="dxa"/>
              <w:start w:w="120" w:type="dxa"/>
              <w:bottom w:w="80" w:type="dxa"/>
              <w:end w:w="120" w:type="dxa"/>
            </w:tcMar>
            <w:vAlign w:val="center"/>
          </w:tcPr>
          <w:p>
            <w:pPr>
              <w:pStyle w:val="TableText"/>
            </w:pPr>
            <w:r>
              <w:t>A + Z</w:t>
            </w:r>
          </w:p>
        </w:tc>
        <w:tc>
          <w:tcPr>
            <w:tcW w:type="dxa" w:w="2951"/>
            <w:tcMar>
              <w:top w:w="80" w:type="dxa"/>
              <w:start w:w="120" w:type="dxa"/>
              <w:bottom w:w="80" w:type="dxa"/>
              <w:end w:w="120" w:type="dxa"/>
            </w:tcMar>
            <w:vAlign w:val="center"/>
          </w:tcPr>
          <w:p>
            <w:pPr>
              <w:pStyle w:val="TableText"/>
            </w:pPr>
            <w:r>
              <w:t>Grund, Festigkeit + Wacht, Erhalt</w:t>
            </w:r>
          </w:p>
        </w:tc>
        <w:tc>
          <w:tcPr>
            <w:tcW w:type="dxa" w:w="3268"/>
            <w:tcMar>
              <w:top w:w="80" w:type="dxa"/>
              <w:start w:w="120" w:type="dxa"/>
              <w:bottom w:w="80" w:type="dxa"/>
              <w:end w:w="120" w:type="dxa"/>
            </w:tcMar>
            <w:vAlign w:val="center"/>
          </w:tcPr>
          <w:p>
            <w:pPr>
              <w:pStyle w:val="TableText"/>
            </w:pPr>
            <w:r>
              <w:t>eine, die grund, festigkeit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4</w:t>
            </w:r>
          </w:p>
        </w:tc>
        <w:tc>
          <w:tcPr>
            <w:tcW w:type="dxa" w:w="1655"/>
            <w:tcMar>
              <w:top w:w="80" w:type="dxa"/>
              <w:start w:w="120" w:type="dxa"/>
              <w:bottom w:w="80" w:type="dxa"/>
              <w:end w:w="120" w:type="dxa"/>
            </w:tcMar>
            <w:shd w:fill="F5F2EC"/>
            <w:vAlign w:val="center"/>
          </w:tcPr>
          <w:p>
            <w:pPr>
              <w:pStyle w:val="TableText"/>
            </w:pPr>
            <w:r>
              <w:t>Arkarna</w:t>
            </w:r>
          </w:p>
        </w:tc>
        <w:tc>
          <w:tcPr>
            <w:tcW w:type="dxa" w:w="1512"/>
            <w:tcMar>
              <w:top w:w="80" w:type="dxa"/>
              <w:start w:w="120" w:type="dxa"/>
              <w:bottom w:w="80" w:type="dxa"/>
              <w:end w:w="120" w:type="dxa"/>
            </w:tcMar>
            <w:shd w:fill="F5F2EC"/>
            <w:vAlign w:val="center"/>
          </w:tcPr>
          <w:p>
            <w:pPr>
              <w:pStyle w:val="TableText"/>
            </w:pPr>
            <w:r>
              <w:t>A + K</w:t>
            </w:r>
          </w:p>
        </w:tc>
        <w:tc>
          <w:tcPr>
            <w:tcW w:type="dxa" w:w="2951"/>
            <w:tcMar>
              <w:top w:w="80" w:type="dxa"/>
              <w:start w:w="120" w:type="dxa"/>
              <w:bottom w:w="80" w:type="dxa"/>
              <w:end w:w="120" w:type="dxa"/>
            </w:tcMar>
            <w:shd w:fill="F5F2EC"/>
            <w:vAlign w:val="center"/>
          </w:tcPr>
          <w:p>
            <w:pPr>
              <w:pStyle w:val="TableText"/>
            </w:pPr>
            <w:r>
              <w:t>Grund, Festigkeit + Stein, Ausdauer</w:t>
            </w:r>
          </w:p>
        </w:tc>
        <w:tc>
          <w:tcPr>
            <w:tcW w:type="dxa" w:w="3268"/>
            <w:tcMar>
              <w:top w:w="80" w:type="dxa"/>
              <w:start w:w="120" w:type="dxa"/>
              <w:bottom w:w="80" w:type="dxa"/>
              <w:end w:w="120" w:type="dxa"/>
            </w:tcMar>
            <w:shd w:fill="F5F2EC"/>
            <w:vAlign w:val="center"/>
          </w:tcPr>
          <w:p>
            <w:pPr>
              <w:pStyle w:val="TableText"/>
            </w:pPr>
            <w:r>
              <w:t>eine, die grund, festigkeit mit stein, ausdauer verbindet</w:t>
            </w:r>
          </w:p>
        </w:tc>
      </w:tr>
      <w:tr>
        <w:trPr>
          <w:cantSplit/>
        </w:trPr>
        <w:tc>
          <w:tcPr>
            <w:tcW w:type="dxa" w:w="503"/>
            <w:tcMar>
              <w:top w:w="80" w:type="dxa"/>
              <w:start w:w="120" w:type="dxa"/>
              <w:bottom w:w="80" w:type="dxa"/>
              <w:end w:w="120" w:type="dxa"/>
            </w:tcMar>
            <w:vAlign w:val="center"/>
          </w:tcPr>
          <w:p>
            <w:pPr>
              <w:pStyle w:val="TableText"/>
            </w:pPr>
            <w:r>
              <w:t>5</w:t>
            </w:r>
          </w:p>
        </w:tc>
        <w:tc>
          <w:tcPr>
            <w:tcW w:type="dxa" w:w="1655"/>
            <w:tcMar>
              <w:top w:w="80" w:type="dxa"/>
              <w:start w:w="120" w:type="dxa"/>
              <w:bottom w:w="80" w:type="dxa"/>
              <w:end w:w="120" w:type="dxa"/>
            </w:tcMar>
            <w:vAlign w:val="center"/>
          </w:tcPr>
          <w:p>
            <w:pPr>
              <w:pStyle w:val="TableText"/>
            </w:pPr>
            <w:r>
              <w:t>Arterga</w:t>
            </w:r>
          </w:p>
        </w:tc>
        <w:tc>
          <w:tcPr>
            <w:tcW w:type="dxa" w:w="1512"/>
            <w:tcMar>
              <w:top w:w="80" w:type="dxa"/>
              <w:start w:w="120" w:type="dxa"/>
              <w:bottom w:w="80" w:type="dxa"/>
              <w:end w:w="120" w:type="dxa"/>
            </w:tcMar>
            <w:vAlign w:val="center"/>
          </w:tcPr>
          <w:p>
            <w:pPr>
              <w:pStyle w:val="TableText"/>
            </w:pPr>
            <w:r>
              <w:t>A + T</w:t>
            </w:r>
          </w:p>
        </w:tc>
        <w:tc>
          <w:tcPr>
            <w:tcW w:type="dxa" w:w="2951"/>
            <w:tcMar>
              <w:top w:w="80" w:type="dxa"/>
              <w:start w:w="120" w:type="dxa"/>
              <w:bottom w:w="80" w:type="dxa"/>
              <w:end w:w="120" w:type="dxa"/>
            </w:tcMar>
            <w:vAlign w:val="center"/>
          </w:tcPr>
          <w:p>
            <w:pPr>
              <w:pStyle w:val="TableText"/>
            </w:pPr>
            <w:r>
              <w:t>Grund, Festigkeit + Weg, Ziel</w:t>
            </w:r>
          </w:p>
        </w:tc>
        <w:tc>
          <w:tcPr>
            <w:tcW w:type="dxa" w:w="3268"/>
            <w:tcMar>
              <w:top w:w="80" w:type="dxa"/>
              <w:start w:w="120" w:type="dxa"/>
              <w:bottom w:w="80" w:type="dxa"/>
              <w:end w:w="120" w:type="dxa"/>
            </w:tcMar>
            <w:vAlign w:val="center"/>
          </w:tcPr>
          <w:p>
            <w:pPr>
              <w:pStyle w:val="TableText"/>
            </w:pPr>
            <w:r>
              <w:t>eine, die grund, festigkeit mit weg, ziel verbindet</w:t>
            </w:r>
          </w:p>
        </w:tc>
      </w:tr>
      <w:tr>
        <w:trPr>
          <w:cantSplit/>
        </w:trPr>
        <w:tc>
          <w:tcPr>
            <w:tcW w:type="dxa" w:w="503"/>
            <w:tcMar>
              <w:top w:w="80" w:type="dxa"/>
              <w:start w:w="120" w:type="dxa"/>
              <w:bottom w:w="80" w:type="dxa"/>
              <w:end w:w="120" w:type="dxa"/>
            </w:tcMar>
            <w:shd w:fill="F5F2EC"/>
            <w:vAlign w:val="center"/>
          </w:tcPr>
          <w:p>
            <w:pPr>
              <w:pStyle w:val="TableText"/>
            </w:pPr>
            <w:r>
              <w:t>6</w:t>
            </w:r>
          </w:p>
        </w:tc>
        <w:tc>
          <w:tcPr>
            <w:tcW w:type="dxa" w:w="1655"/>
            <w:tcMar>
              <w:top w:w="80" w:type="dxa"/>
              <w:start w:w="120" w:type="dxa"/>
              <w:bottom w:w="80" w:type="dxa"/>
              <w:end w:w="120" w:type="dxa"/>
            </w:tcMar>
            <w:shd w:fill="F5F2EC"/>
            <w:vAlign w:val="center"/>
          </w:tcPr>
          <w:p>
            <w:pPr>
              <w:pStyle w:val="TableText"/>
            </w:pPr>
            <w:r>
              <w:t>Karchora</w:t>
            </w:r>
          </w:p>
        </w:tc>
        <w:tc>
          <w:tcPr>
            <w:tcW w:type="dxa" w:w="1512"/>
            <w:tcMar>
              <w:top w:w="80" w:type="dxa"/>
              <w:start w:w="120" w:type="dxa"/>
              <w:bottom w:w="80" w:type="dxa"/>
              <w:end w:w="120" w:type="dxa"/>
            </w:tcMar>
            <w:shd w:fill="F5F2EC"/>
            <w:vAlign w:val="center"/>
          </w:tcPr>
          <w:p>
            <w:pPr>
              <w:pStyle w:val="TableText"/>
            </w:pPr>
            <w:r>
              <w:t>K + CH</w:t>
            </w:r>
          </w:p>
        </w:tc>
        <w:tc>
          <w:tcPr>
            <w:tcW w:type="dxa" w:w="2951"/>
            <w:tcMar>
              <w:top w:w="80" w:type="dxa"/>
              <w:start w:w="120" w:type="dxa"/>
              <w:bottom w:w="80" w:type="dxa"/>
              <w:end w:w="120" w:type="dxa"/>
            </w:tcMar>
            <w:shd w:fill="F5F2EC"/>
            <w:vAlign w:val="center"/>
          </w:tcPr>
          <w:p>
            <w:pPr>
              <w:pStyle w:val="TableText"/>
            </w:pPr>
            <w:r>
              <w:t>Stein, Ausdauer + Wille, Ehre</w:t>
            </w:r>
          </w:p>
        </w:tc>
        <w:tc>
          <w:tcPr>
            <w:tcW w:type="dxa" w:w="3268"/>
            <w:tcMar>
              <w:top w:w="80" w:type="dxa"/>
              <w:start w:w="120" w:type="dxa"/>
              <w:bottom w:w="80" w:type="dxa"/>
              <w:end w:w="120" w:type="dxa"/>
            </w:tcMar>
            <w:shd w:fill="F5F2EC"/>
            <w:vAlign w:val="center"/>
          </w:tcPr>
          <w:p>
            <w:pPr>
              <w:pStyle w:val="TableText"/>
            </w:pPr>
            <w:r>
              <w:t>eine, die stein, ausdauer mit wille, ehre verbindet</w:t>
            </w:r>
          </w:p>
        </w:tc>
      </w:tr>
      <w:tr>
        <w:trPr>
          <w:cantSplit/>
        </w:trPr>
        <w:tc>
          <w:tcPr>
            <w:tcW w:type="dxa" w:w="503"/>
            <w:tcMar>
              <w:top w:w="80" w:type="dxa"/>
              <w:start w:w="120" w:type="dxa"/>
              <w:bottom w:w="80" w:type="dxa"/>
              <w:end w:w="120" w:type="dxa"/>
            </w:tcMar>
            <w:vAlign w:val="center"/>
          </w:tcPr>
          <w:p>
            <w:pPr>
              <w:pStyle w:val="TableText"/>
            </w:pPr>
            <w:r>
              <w:t>7</w:t>
            </w:r>
          </w:p>
        </w:tc>
        <w:tc>
          <w:tcPr>
            <w:tcW w:type="dxa" w:w="1655"/>
            <w:tcMar>
              <w:top w:w="80" w:type="dxa"/>
              <w:start w:w="120" w:type="dxa"/>
              <w:bottom w:w="80" w:type="dxa"/>
              <w:end w:w="120" w:type="dxa"/>
            </w:tcMar>
            <w:vAlign w:val="center"/>
          </w:tcPr>
          <w:p>
            <w:pPr>
              <w:pStyle w:val="TableText"/>
            </w:pPr>
            <w:r>
              <w:t>Kargora</w:t>
            </w:r>
          </w:p>
        </w:tc>
        <w:tc>
          <w:tcPr>
            <w:tcW w:type="dxa" w:w="1512"/>
            <w:tcMar>
              <w:top w:w="80" w:type="dxa"/>
              <w:start w:w="120" w:type="dxa"/>
              <w:bottom w:w="80" w:type="dxa"/>
              <w:end w:w="120" w:type="dxa"/>
            </w:tcMar>
            <w:vAlign w:val="center"/>
          </w:tcPr>
          <w:p>
            <w:pPr>
              <w:pStyle w:val="TableText"/>
            </w:pPr>
            <w:r>
              <w:t>K + G</w:t>
            </w:r>
          </w:p>
        </w:tc>
        <w:tc>
          <w:tcPr>
            <w:tcW w:type="dxa" w:w="2951"/>
            <w:tcMar>
              <w:top w:w="80" w:type="dxa"/>
              <w:start w:w="120" w:type="dxa"/>
              <w:bottom w:w="80" w:type="dxa"/>
              <w:end w:w="120" w:type="dxa"/>
            </w:tcMar>
            <w:vAlign w:val="center"/>
          </w:tcPr>
          <w:p>
            <w:pPr>
              <w:pStyle w:val="TableText"/>
            </w:pPr>
            <w:r>
              <w:t>Stein, Ausdauer + Erz, Wert</w:t>
            </w:r>
          </w:p>
        </w:tc>
        <w:tc>
          <w:tcPr>
            <w:tcW w:type="dxa" w:w="3268"/>
            <w:tcMar>
              <w:top w:w="80" w:type="dxa"/>
              <w:start w:w="120" w:type="dxa"/>
              <w:bottom w:w="80" w:type="dxa"/>
              <w:end w:w="120" w:type="dxa"/>
            </w:tcMar>
            <w:vAlign w:val="center"/>
          </w:tcPr>
          <w:p>
            <w:pPr>
              <w:pStyle w:val="TableText"/>
            </w:pPr>
            <w:r>
              <w:t>eine, die stein, ausdauer mit erz, wert verbindet</w:t>
            </w:r>
          </w:p>
        </w:tc>
      </w:tr>
      <w:tr>
        <w:trPr>
          <w:cantSplit/>
        </w:trPr>
        <w:tc>
          <w:tcPr>
            <w:tcW w:type="dxa" w:w="503"/>
            <w:tcMar>
              <w:top w:w="80" w:type="dxa"/>
              <w:start w:w="120" w:type="dxa"/>
              <w:bottom w:w="80" w:type="dxa"/>
              <w:end w:w="120" w:type="dxa"/>
            </w:tcMar>
            <w:shd w:fill="F5F2EC"/>
            <w:vAlign w:val="center"/>
          </w:tcPr>
          <w:p>
            <w:pPr>
              <w:pStyle w:val="TableText"/>
            </w:pPr>
            <w:r>
              <w:t>8</w:t>
            </w:r>
          </w:p>
        </w:tc>
        <w:tc>
          <w:tcPr>
            <w:tcW w:type="dxa" w:w="1655"/>
            <w:tcMar>
              <w:top w:w="80" w:type="dxa"/>
              <w:start w:w="120" w:type="dxa"/>
              <w:bottom w:w="80" w:type="dxa"/>
              <w:end w:w="120" w:type="dxa"/>
            </w:tcMar>
            <w:shd w:fill="F5F2EC"/>
            <w:vAlign w:val="center"/>
          </w:tcPr>
          <w:p>
            <w:pPr>
              <w:pStyle w:val="TableText"/>
            </w:pPr>
            <w:r>
              <w:t>Karrena</w:t>
            </w:r>
          </w:p>
        </w:tc>
        <w:tc>
          <w:tcPr>
            <w:tcW w:type="dxa" w:w="1512"/>
            <w:tcMar>
              <w:top w:w="80" w:type="dxa"/>
              <w:start w:w="120" w:type="dxa"/>
              <w:bottom w:w="80" w:type="dxa"/>
              <w:end w:w="120" w:type="dxa"/>
            </w:tcMar>
            <w:shd w:fill="F5F2EC"/>
            <w:vAlign w:val="center"/>
          </w:tcPr>
          <w:p>
            <w:pPr>
              <w:pStyle w:val="TableText"/>
            </w:pPr>
            <w:r>
              <w:t>K + R</w:t>
            </w:r>
          </w:p>
        </w:tc>
        <w:tc>
          <w:tcPr>
            <w:tcW w:type="dxa" w:w="2951"/>
            <w:tcMar>
              <w:top w:w="80" w:type="dxa"/>
              <w:start w:w="120" w:type="dxa"/>
              <w:bottom w:w="80" w:type="dxa"/>
              <w:end w:w="120" w:type="dxa"/>
            </w:tcMar>
            <w:shd w:fill="F5F2EC"/>
            <w:vAlign w:val="center"/>
          </w:tcPr>
          <w:p>
            <w:pPr>
              <w:pStyle w:val="TableText"/>
            </w:pPr>
            <w:r>
              <w:t>Stein, Ausdauer + Sippe, Treue</w:t>
            </w:r>
          </w:p>
        </w:tc>
        <w:tc>
          <w:tcPr>
            <w:tcW w:type="dxa" w:w="3268"/>
            <w:tcMar>
              <w:top w:w="80" w:type="dxa"/>
              <w:start w:w="120" w:type="dxa"/>
              <w:bottom w:w="80" w:type="dxa"/>
              <w:end w:w="120" w:type="dxa"/>
            </w:tcMar>
            <w:shd w:fill="F5F2EC"/>
            <w:vAlign w:val="center"/>
          </w:tcPr>
          <w:p>
            <w:pPr>
              <w:pStyle w:val="TableText"/>
            </w:pPr>
            <w:r>
              <w:t>eine, die stein, ausdauer mit sippe, treue verbindet</w:t>
            </w:r>
          </w:p>
        </w:tc>
      </w:tr>
      <w:tr>
        <w:trPr>
          <w:cantSplit/>
        </w:trPr>
        <w:tc>
          <w:tcPr>
            <w:tcW w:type="dxa" w:w="503"/>
            <w:tcMar>
              <w:top w:w="80" w:type="dxa"/>
              <w:start w:w="120" w:type="dxa"/>
              <w:bottom w:w="80" w:type="dxa"/>
              <w:end w:w="120" w:type="dxa"/>
            </w:tcMar>
            <w:vAlign w:val="center"/>
          </w:tcPr>
          <w:p>
            <w:pPr>
              <w:pStyle w:val="TableText"/>
            </w:pPr>
            <w:r>
              <w:t>9</w:t>
            </w:r>
          </w:p>
        </w:tc>
        <w:tc>
          <w:tcPr>
            <w:tcW w:type="dxa" w:w="1655"/>
            <w:tcMar>
              <w:top w:w="80" w:type="dxa"/>
              <w:start w:w="120" w:type="dxa"/>
              <w:bottom w:w="80" w:type="dxa"/>
              <w:end w:w="120" w:type="dxa"/>
            </w:tcMar>
            <w:vAlign w:val="center"/>
          </w:tcPr>
          <w:p>
            <w:pPr>
              <w:pStyle w:val="TableText"/>
            </w:pPr>
            <w:r>
              <w:t>Karzara</w:t>
            </w:r>
          </w:p>
        </w:tc>
        <w:tc>
          <w:tcPr>
            <w:tcW w:type="dxa" w:w="1512"/>
            <w:tcMar>
              <w:top w:w="80" w:type="dxa"/>
              <w:start w:w="120" w:type="dxa"/>
              <w:bottom w:w="80" w:type="dxa"/>
              <w:end w:w="120" w:type="dxa"/>
            </w:tcMar>
            <w:vAlign w:val="center"/>
          </w:tcPr>
          <w:p>
            <w:pPr>
              <w:pStyle w:val="TableText"/>
            </w:pPr>
            <w:r>
              <w:t>K + Z</w:t>
            </w:r>
          </w:p>
        </w:tc>
        <w:tc>
          <w:tcPr>
            <w:tcW w:type="dxa" w:w="2951"/>
            <w:tcMar>
              <w:top w:w="80" w:type="dxa"/>
              <w:start w:w="120" w:type="dxa"/>
              <w:bottom w:w="80" w:type="dxa"/>
              <w:end w:w="120" w:type="dxa"/>
            </w:tcMar>
            <w:vAlign w:val="center"/>
          </w:tcPr>
          <w:p>
            <w:pPr>
              <w:pStyle w:val="TableText"/>
            </w:pPr>
            <w:r>
              <w:t>Stein, Ausdauer + Wacht, Erhalt</w:t>
            </w:r>
          </w:p>
        </w:tc>
        <w:tc>
          <w:tcPr>
            <w:tcW w:type="dxa" w:w="3268"/>
            <w:tcMar>
              <w:top w:w="80" w:type="dxa"/>
              <w:start w:w="120" w:type="dxa"/>
              <w:bottom w:w="80" w:type="dxa"/>
              <w:end w:w="120" w:type="dxa"/>
            </w:tcMar>
            <w:vAlign w:val="center"/>
          </w:tcPr>
          <w:p>
            <w:pPr>
              <w:pStyle w:val="TableText"/>
            </w:pPr>
            <w:r>
              <w:t>eine, die stein, ausdauer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10</w:t>
            </w:r>
          </w:p>
        </w:tc>
        <w:tc>
          <w:tcPr>
            <w:tcW w:type="dxa" w:w="1655"/>
            <w:tcMar>
              <w:top w:w="80" w:type="dxa"/>
              <w:start w:w="120" w:type="dxa"/>
              <w:bottom w:w="80" w:type="dxa"/>
              <w:end w:w="120" w:type="dxa"/>
            </w:tcMar>
            <w:shd w:fill="F5F2EC"/>
            <w:vAlign w:val="center"/>
          </w:tcPr>
          <w:p>
            <w:pPr>
              <w:pStyle w:val="TableText"/>
            </w:pPr>
            <w:r>
              <w:t>Karterga</w:t>
            </w:r>
          </w:p>
        </w:tc>
        <w:tc>
          <w:tcPr>
            <w:tcW w:type="dxa" w:w="1512"/>
            <w:tcMar>
              <w:top w:w="80" w:type="dxa"/>
              <w:start w:w="120" w:type="dxa"/>
              <w:bottom w:w="80" w:type="dxa"/>
              <w:end w:w="120" w:type="dxa"/>
            </w:tcMar>
            <w:shd w:fill="F5F2EC"/>
            <w:vAlign w:val="center"/>
          </w:tcPr>
          <w:p>
            <w:pPr>
              <w:pStyle w:val="TableText"/>
            </w:pPr>
            <w:r>
              <w:t>K + T</w:t>
            </w:r>
          </w:p>
        </w:tc>
        <w:tc>
          <w:tcPr>
            <w:tcW w:type="dxa" w:w="2951"/>
            <w:tcMar>
              <w:top w:w="80" w:type="dxa"/>
              <w:start w:w="120" w:type="dxa"/>
              <w:bottom w:w="80" w:type="dxa"/>
              <w:end w:w="120" w:type="dxa"/>
            </w:tcMar>
            <w:shd w:fill="F5F2EC"/>
            <w:vAlign w:val="center"/>
          </w:tcPr>
          <w:p>
            <w:pPr>
              <w:pStyle w:val="TableText"/>
            </w:pPr>
            <w:r>
              <w:t>Stein, Ausdauer + Weg, Ziel</w:t>
            </w:r>
          </w:p>
        </w:tc>
        <w:tc>
          <w:tcPr>
            <w:tcW w:type="dxa" w:w="3268"/>
            <w:tcMar>
              <w:top w:w="80" w:type="dxa"/>
              <w:start w:w="120" w:type="dxa"/>
              <w:bottom w:w="80" w:type="dxa"/>
              <w:end w:w="120" w:type="dxa"/>
            </w:tcMar>
            <w:shd w:fill="F5F2EC"/>
            <w:vAlign w:val="center"/>
          </w:tcPr>
          <w:p>
            <w:pPr>
              <w:pStyle w:val="TableText"/>
            </w:pPr>
            <w:r>
              <w:t>eine, die stein, ausdauer mit weg, ziel verbindet</w:t>
            </w:r>
          </w:p>
        </w:tc>
      </w:tr>
      <w:tr>
        <w:trPr>
          <w:cantSplit/>
        </w:trPr>
        <w:tc>
          <w:tcPr>
            <w:tcW w:type="dxa" w:w="503"/>
            <w:tcMar>
              <w:top w:w="80" w:type="dxa"/>
              <w:start w:w="120" w:type="dxa"/>
              <w:bottom w:w="80" w:type="dxa"/>
              <w:end w:w="120" w:type="dxa"/>
            </w:tcMar>
            <w:vAlign w:val="center"/>
          </w:tcPr>
          <w:p>
            <w:pPr>
              <w:pStyle w:val="TableText"/>
            </w:pPr>
            <w:r>
              <w:t>11</w:t>
            </w:r>
          </w:p>
        </w:tc>
        <w:tc>
          <w:tcPr>
            <w:tcW w:type="dxa" w:w="1655"/>
            <w:tcMar>
              <w:top w:w="80" w:type="dxa"/>
              <w:start w:w="120" w:type="dxa"/>
              <w:bottom w:w="80" w:type="dxa"/>
              <w:end w:w="120" w:type="dxa"/>
            </w:tcMar>
            <w:vAlign w:val="center"/>
          </w:tcPr>
          <w:p>
            <w:pPr>
              <w:pStyle w:val="TableText"/>
            </w:pPr>
            <w:r>
              <w:t>Gorskara</w:t>
            </w:r>
          </w:p>
        </w:tc>
        <w:tc>
          <w:tcPr>
            <w:tcW w:type="dxa" w:w="1512"/>
            <w:tcMar>
              <w:top w:w="80" w:type="dxa"/>
              <w:start w:w="120" w:type="dxa"/>
              <w:bottom w:w="80" w:type="dxa"/>
              <w:end w:w="120" w:type="dxa"/>
            </w:tcMar>
            <w:vAlign w:val="center"/>
          </w:tcPr>
          <w:p>
            <w:pPr>
              <w:pStyle w:val="TableText"/>
            </w:pPr>
            <w:r>
              <w:t>G + S</w:t>
            </w:r>
          </w:p>
        </w:tc>
        <w:tc>
          <w:tcPr>
            <w:tcW w:type="dxa" w:w="2951"/>
            <w:tcMar>
              <w:top w:w="80" w:type="dxa"/>
              <w:start w:w="120" w:type="dxa"/>
              <w:bottom w:w="80" w:type="dxa"/>
              <w:end w:w="120" w:type="dxa"/>
            </w:tcMar>
            <w:vAlign w:val="center"/>
          </w:tcPr>
          <w:p>
            <w:pPr>
              <w:pStyle w:val="TableText"/>
            </w:pPr>
            <w:r>
              <w:t>Erz, innerer Wert + Kampf, Entschlossenheit</w:t>
            </w:r>
          </w:p>
        </w:tc>
        <w:tc>
          <w:tcPr>
            <w:tcW w:type="dxa" w:w="3268"/>
            <w:tcMar>
              <w:top w:w="80" w:type="dxa"/>
              <w:start w:w="120" w:type="dxa"/>
              <w:bottom w:w="80" w:type="dxa"/>
              <w:end w:w="120" w:type="dxa"/>
            </w:tcMar>
            <w:vAlign w:val="center"/>
          </w:tcPr>
          <w:p>
            <w:pPr>
              <w:pStyle w:val="TableText"/>
            </w:pPr>
            <w:r>
              <w:t>eine, die erz, innerer wert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12</w:t>
            </w:r>
          </w:p>
        </w:tc>
        <w:tc>
          <w:tcPr>
            <w:tcW w:type="dxa" w:w="1655"/>
            <w:tcMar>
              <w:top w:w="80" w:type="dxa"/>
              <w:start w:w="120" w:type="dxa"/>
              <w:bottom w:w="80" w:type="dxa"/>
              <w:end w:w="120" w:type="dxa"/>
            </w:tcMar>
            <w:shd w:fill="F5F2EC"/>
            <w:vAlign w:val="center"/>
          </w:tcPr>
          <w:p>
            <w:pPr>
              <w:pStyle w:val="TableText"/>
            </w:pPr>
            <w:r>
              <w:t>Gorchora</w:t>
            </w:r>
          </w:p>
        </w:tc>
        <w:tc>
          <w:tcPr>
            <w:tcW w:type="dxa" w:w="1512"/>
            <w:tcMar>
              <w:top w:w="80" w:type="dxa"/>
              <w:start w:w="120" w:type="dxa"/>
              <w:bottom w:w="80" w:type="dxa"/>
              <w:end w:w="120" w:type="dxa"/>
            </w:tcMar>
            <w:shd w:fill="F5F2EC"/>
            <w:vAlign w:val="center"/>
          </w:tcPr>
          <w:p>
            <w:pPr>
              <w:pStyle w:val="TableText"/>
            </w:pPr>
            <w:r>
              <w:t>G + CH</w:t>
            </w:r>
          </w:p>
        </w:tc>
        <w:tc>
          <w:tcPr>
            <w:tcW w:type="dxa" w:w="2951"/>
            <w:tcMar>
              <w:top w:w="80" w:type="dxa"/>
              <w:start w:w="120" w:type="dxa"/>
              <w:bottom w:w="80" w:type="dxa"/>
              <w:end w:w="120" w:type="dxa"/>
            </w:tcMar>
            <w:shd w:fill="F5F2EC"/>
            <w:vAlign w:val="center"/>
          </w:tcPr>
          <w:p>
            <w:pPr>
              <w:pStyle w:val="TableText"/>
            </w:pPr>
            <w:r>
              <w:t>Erz, innerer Wert + Wille, Ehre</w:t>
            </w:r>
          </w:p>
        </w:tc>
        <w:tc>
          <w:tcPr>
            <w:tcW w:type="dxa" w:w="3268"/>
            <w:tcMar>
              <w:top w:w="80" w:type="dxa"/>
              <w:start w:w="120" w:type="dxa"/>
              <w:bottom w:w="80" w:type="dxa"/>
              <w:end w:w="120" w:type="dxa"/>
            </w:tcMar>
            <w:shd w:fill="F5F2EC"/>
            <w:vAlign w:val="center"/>
          </w:tcPr>
          <w:p>
            <w:pPr>
              <w:pStyle w:val="TableText"/>
            </w:pPr>
            <w:r>
              <w:t>eine, die erz, innerer wert mit wille, ehre verbindet</w:t>
            </w:r>
          </w:p>
        </w:tc>
      </w:tr>
      <w:tr>
        <w:trPr>
          <w:cantSplit/>
        </w:trPr>
        <w:tc>
          <w:tcPr>
            <w:tcW w:type="dxa" w:w="503"/>
            <w:tcMar>
              <w:top w:w="80" w:type="dxa"/>
              <w:start w:w="120" w:type="dxa"/>
              <w:bottom w:w="80" w:type="dxa"/>
              <w:end w:w="120" w:type="dxa"/>
            </w:tcMar>
            <w:vAlign w:val="center"/>
          </w:tcPr>
          <w:p>
            <w:pPr>
              <w:pStyle w:val="TableText"/>
            </w:pPr>
            <w:r>
              <w:t>13</w:t>
            </w:r>
          </w:p>
        </w:tc>
        <w:tc>
          <w:tcPr>
            <w:tcW w:type="dxa" w:w="1655"/>
            <w:tcMar>
              <w:top w:w="80" w:type="dxa"/>
              <w:start w:w="120" w:type="dxa"/>
              <w:bottom w:w="80" w:type="dxa"/>
              <w:end w:w="120" w:type="dxa"/>
            </w:tcMar>
            <w:vAlign w:val="center"/>
          </w:tcPr>
          <w:p>
            <w:pPr>
              <w:pStyle w:val="TableText"/>
            </w:pPr>
            <w:r>
              <w:t>Gorrena</w:t>
            </w:r>
          </w:p>
        </w:tc>
        <w:tc>
          <w:tcPr>
            <w:tcW w:type="dxa" w:w="1512"/>
            <w:tcMar>
              <w:top w:w="80" w:type="dxa"/>
              <w:start w:w="120" w:type="dxa"/>
              <w:bottom w:w="80" w:type="dxa"/>
              <w:end w:w="120" w:type="dxa"/>
            </w:tcMar>
            <w:vAlign w:val="center"/>
          </w:tcPr>
          <w:p>
            <w:pPr>
              <w:pStyle w:val="TableText"/>
            </w:pPr>
            <w:r>
              <w:t>G + R</w:t>
            </w:r>
          </w:p>
        </w:tc>
        <w:tc>
          <w:tcPr>
            <w:tcW w:type="dxa" w:w="2951"/>
            <w:tcMar>
              <w:top w:w="80" w:type="dxa"/>
              <w:start w:w="120" w:type="dxa"/>
              <w:bottom w:w="80" w:type="dxa"/>
              <w:end w:w="120" w:type="dxa"/>
            </w:tcMar>
            <w:vAlign w:val="center"/>
          </w:tcPr>
          <w:p>
            <w:pPr>
              <w:pStyle w:val="TableText"/>
            </w:pPr>
            <w:r>
              <w:t>Erz, innerer Wert + Sippe, Treue</w:t>
            </w:r>
          </w:p>
        </w:tc>
        <w:tc>
          <w:tcPr>
            <w:tcW w:type="dxa" w:w="3268"/>
            <w:tcMar>
              <w:top w:w="80" w:type="dxa"/>
              <w:start w:w="120" w:type="dxa"/>
              <w:bottom w:w="80" w:type="dxa"/>
              <w:end w:w="120" w:type="dxa"/>
            </w:tcMar>
            <w:vAlign w:val="center"/>
          </w:tcPr>
          <w:p>
            <w:pPr>
              <w:pStyle w:val="TableText"/>
            </w:pPr>
            <w:r>
              <w:t>eine, die erz, innerer wert mit sippe, treue verbindet</w:t>
            </w:r>
          </w:p>
        </w:tc>
      </w:tr>
      <w:tr>
        <w:trPr>
          <w:cantSplit/>
        </w:trPr>
        <w:tc>
          <w:tcPr>
            <w:tcW w:type="dxa" w:w="503"/>
            <w:tcMar>
              <w:top w:w="80" w:type="dxa"/>
              <w:start w:w="120" w:type="dxa"/>
              <w:bottom w:w="80" w:type="dxa"/>
              <w:end w:w="120" w:type="dxa"/>
            </w:tcMar>
            <w:shd w:fill="F5F2EC"/>
            <w:vAlign w:val="center"/>
          </w:tcPr>
          <w:p>
            <w:pPr>
              <w:pStyle w:val="TableText"/>
            </w:pPr>
            <w:r>
              <w:t>14</w:t>
            </w:r>
          </w:p>
        </w:tc>
        <w:tc>
          <w:tcPr>
            <w:tcW w:type="dxa" w:w="1655"/>
            <w:tcMar>
              <w:top w:w="80" w:type="dxa"/>
              <w:start w:w="120" w:type="dxa"/>
              <w:bottom w:w="80" w:type="dxa"/>
              <w:end w:w="120" w:type="dxa"/>
            </w:tcMar>
            <w:shd w:fill="F5F2EC"/>
            <w:vAlign w:val="center"/>
          </w:tcPr>
          <w:p>
            <w:pPr>
              <w:pStyle w:val="TableText"/>
            </w:pPr>
            <w:r>
              <w:t>Gorzara</w:t>
            </w:r>
          </w:p>
        </w:tc>
        <w:tc>
          <w:tcPr>
            <w:tcW w:type="dxa" w:w="1512"/>
            <w:tcMar>
              <w:top w:w="80" w:type="dxa"/>
              <w:start w:w="120" w:type="dxa"/>
              <w:bottom w:w="80" w:type="dxa"/>
              <w:end w:w="120" w:type="dxa"/>
            </w:tcMar>
            <w:shd w:fill="F5F2EC"/>
            <w:vAlign w:val="center"/>
          </w:tcPr>
          <w:p>
            <w:pPr>
              <w:pStyle w:val="TableText"/>
            </w:pPr>
            <w:r>
              <w:t>G + Z</w:t>
            </w:r>
          </w:p>
        </w:tc>
        <w:tc>
          <w:tcPr>
            <w:tcW w:type="dxa" w:w="2951"/>
            <w:tcMar>
              <w:top w:w="80" w:type="dxa"/>
              <w:start w:w="120" w:type="dxa"/>
              <w:bottom w:w="80" w:type="dxa"/>
              <w:end w:w="120" w:type="dxa"/>
            </w:tcMar>
            <w:shd w:fill="F5F2EC"/>
            <w:vAlign w:val="center"/>
          </w:tcPr>
          <w:p>
            <w:pPr>
              <w:pStyle w:val="TableText"/>
            </w:pPr>
            <w:r>
              <w:t>Erz, innerer Wert + Wacht, Erhalt</w:t>
            </w:r>
          </w:p>
        </w:tc>
        <w:tc>
          <w:tcPr>
            <w:tcW w:type="dxa" w:w="3268"/>
            <w:tcMar>
              <w:top w:w="80" w:type="dxa"/>
              <w:start w:w="120" w:type="dxa"/>
              <w:bottom w:w="80" w:type="dxa"/>
              <w:end w:w="120" w:type="dxa"/>
            </w:tcMar>
            <w:shd w:fill="F5F2EC"/>
            <w:vAlign w:val="center"/>
          </w:tcPr>
          <w:p>
            <w:pPr>
              <w:pStyle w:val="TableText"/>
            </w:pPr>
            <w:r>
              <w:t>eine, die erz, innerer wert mit wacht, erhalt verbindet</w:t>
            </w:r>
          </w:p>
        </w:tc>
      </w:tr>
      <w:tr>
        <w:trPr>
          <w:cantSplit/>
        </w:trPr>
        <w:tc>
          <w:tcPr>
            <w:tcW w:type="dxa" w:w="503"/>
            <w:tcMar>
              <w:top w:w="80" w:type="dxa"/>
              <w:start w:w="120" w:type="dxa"/>
              <w:bottom w:w="80" w:type="dxa"/>
              <w:end w:w="120" w:type="dxa"/>
            </w:tcMar>
            <w:vAlign w:val="center"/>
          </w:tcPr>
          <w:p>
            <w:pPr>
              <w:pStyle w:val="TableText"/>
            </w:pPr>
            <w:r>
              <w:t>15</w:t>
            </w:r>
          </w:p>
        </w:tc>
        <w:tc>
          <w:tcPr>
            <w:tcW w:type="dxa" w:w="1655"/>
            <w:tcMar>
              <w:top w:w="80" w:type="dxa"/>
              <w:start w:w="120" w:type="dxa"/>
              <w:bottom w:w="80" w:type="dxa"/>
              <w:end w:w="120" w:type="dxa"/>
            </w:tcMar>
            <w:vAlign w:val="center"/>
          </w:tcPr>
          <w:p>
            <w:pPr>
              <w:pStyle w:val="TableText"/>
            </w:pPr>
            <w:r>
              <w:t>Gorkarna</w:t>
            </w:r>
          </w:p>
        </w:tc>
        <w:tc>
          <w:tcPr>
            <w:tcW w:type="dxa" w:w="1512"/>
            <w:tcMar>
              <w:top w:w="80" w:type="dxa"/>
              <w:start w:w="120" w:type="dxa"/>
              <w:bottom w:w="80" w:type="dxa"/>
              <w:end w:w="120" w:type="dxa"/>
            </w:tcMar>
            <w:vAlign w:val="center"/>
          </w:tcPr>
          <w:p>
            <w:pPr>
              <w:pStyle w:val="TableText"/>
            </w:pPr>
            <w:r>
              <w:t>G + K</w:t>
            </w:r>
          </w:p>
        </w:tc>
        <w:tc>
          <w:tcPr>
            <w:tcW w:type="dxa" w:w="2951"/>
            <w:tcMar>
              <w:top w:w="80" w:type="dxa"/>
              <w:start w:w="120" w:type="dxa"/>
              <w:bottom w:w="80" w:type="dxa"/>
              <w:end w:w="120" w:type="dxa"/>
            </w:tcMar>
            <w:vAlign w:val="center"/>
          </w:tcPr>
          <w:p>
            <w:pPr>
              <w:pStyle w:val="TableText"/>
            </w:pPr>
            <w:r>
              <w:t>Erz, innerer Wert + Stein, Ausdauer</w:t>
            </w:r>
          </w:p>
        </w:tc>
        <w:tc>
          <w:tcPr>
            <w:tcW w:type="dxa" w:w="3268"/>
            <w:tcMar>
              <w:top w:w="80" w:type="dxa"/>
              <w:start w:w="120" w:type="dxa"/>
              <w:bottom w:w="80" w:type="dxa"/>
              <w:end w:w="120" w:type="dxa"/>
            </w:tcMar>
            <w:vAlign w:val="center"/>
          </w:tcPr>
          <w:p>
            <w:pPr>
              <w:pStyle w:val="TableText"/>
            </w:pPr>
            <w:r>
              <w:t>eine, die erz, innerer wert mit stein, ausdauer verbindet</w:t>
            </w:r>
          </w:p>
        </w:tc>
      </w:tr>
      <w:tr>
        <w:trPr>
          <w:cantSplit/>
        </w:trPr>
        <w:tc>
          <w:tcPr>
            <w:tcW w:type="dxa" w:w="503"/>
            <w:tcMar>
              <w:top w:w="80" w:type="dxa"/>
              <w:start w:w="120" w:type="dxa"/>
              <w:bottom w:w="80" w:type="dxa"/>
              <w:end w:w="120" w:type="dxa"/>
            </w:tcMar>
            <w:shd w:fill="F5F2EC"/>
            <w:vAlign w:val="center"/>
          </w:tcPr>
          <w:p>
            <w:pPr>
              <w:pStyle w:val="TableText"/>
            </w:pPr>
            <w:r>
              <w:t>16</w:t>
            </w:r>
          </w:p>
        </w:tc>
        <w:tc>
          <w:tcPr>
            <w:tcW w:type="dxa" w:w="1655"/>
            <w:tcMar>
              <w:top w:w="80" w:type="dxa"/>
              <w:start w:w="120" w:type="dxa"/>
              <w:bottom w:w="80" w:type="dxa"/>
              <w:end w:w="120" w:type="dxa"/>
            </w:tcMar>
            <w:shd w:fill="F5F2EC"/>
            <w:vAlign w:val="center"/>
          </w:tcPr>
          <w:p>
            <w:pPr>
              <w:pStyle w:val="TableText"/>
            </w:pPr>
            <w:r>
              <w:t>Faurhelda</w:t>
            </w:r>
          </w:p>
        </w:tc>
        <w:tc>
          <w:tcPr>
            <w:tcW w:type="dxa" w:w="1512"/>
            <w:tcMar>
              <w:top w:w="80" w:type="dxa"/>
              <w:start w:w="120" w:type="dxa"/>
              <w:bottom w:w="80" w:type="dxa"/>
              <w:end w:w="120" w:type="dxa"/>
            </w:tcMar>
            <w:shd w:fill="F5F2EC"/>
            <w:vAlign w:val="center"/>
          </w:tcPr>
          <w:p>
            <w:pPr>
              <w:pStyle w:val="TableText"/>
            </w:pPr>
            <w:r>
              <w:t>F + H</w:t>
            </w:r>
          </w:p>
        </w:tc>
        <w:tc>
          <w:tcPr>
            <w:tcW w:type="dxa" w:w="2951"/>
            <w:tcMar>
              <w:top w:w="80" w:type="dxa"/>
              <w:start w:w="120" w:type="dxa"/>
              <w:bottom w:w="80" w:type="dxa"/>
              <w:end w:w="120" w:type="dxa"/>
            </w:tcMar>
            <w:shd w:fill="F5F2EC"/>
            <w:vAlign w:val="center"/>
          </w:tcPr>
          <w:p>
            <w:pPr>
              <w:pStyle w:val="TableText"/>
            </w:pPr>
            <w:r>
              <w:t>Feuer, Schmiedekraft + Haus, Schutz</w:t>
            </w:r>
          </w:p>
        </w:tc>
        <w:tc>
          <w:tcPr>
            <w:tcW w:type="dxa" w:w="3268"/>
            <w:tcMar>
              <w:top w:w="80" w:type="dxa"/>
              <w:start w:w="120" w:type="dxa"/>
              <w:bottom w:w="80" w:type="dxa"/>
              <w:end w:w="120" w:type="dxa"/>
            </w:tcMar>
            <w:shd w:fill="F5F2EC"/>
            <w:vAlign w:val="center"/>
          </w:tcPr>
          <w:p>
            <w:pPr>
              <w:pStyle w:val="TableText"/>
            </w:pPr>
            <w:r>
              <w:t>eine, die feuer, schmiedekraft mit haus, schutz verbindet</w:t>
            </w:r>
          </w:p>
        </w:tc>
      </w:tr>
      <w:tr>
        <w:trPr>
          <w:cantSplit/>
        </w:trPr>
        <w:tc>
          <w:tcPr>
            <w:tcW w:type="dxa" w:w="503"/>
            <w:tcMar>
              <w:top w:w="80" w:type="dxa"/>
              <w:start w:w="120" w:type="dxa"/>
              <w:bottom w:w="80" w:type="dxa"/>
              <w:end w:w="120" w:type="dxa"/>
            </w:tcMar>
            <w:vAlign w:val="center"/>
          </w:tcPr>
          <w:p>
            <w:pPr>
              <w:pStyle w:val="TableText"/>
            </w:pPr>
            <w:r>
              <w:t>17</w:t>
            </w:r>
          </w:p>
        </w:tc>
        <w:tc>
          <w:tcPr>
            <w:tcW w:type="dxa" w:w="1655"/>
            <w:tcMar>
              <w:top w:w="80" w:type="dxa"/>
              <w:start w:w="120" w:type="dxa"/>
              <w:bottom w:w="80" w:type="dxa"/>
              <w:end w:w="120" w:type="dxa"/>
            </w:tcMar>
            <w:vAlign w:val="center"/>
          </w:tcPr>
          <w:p>
            <w:pPr>
              <w:pStyle w:val="TableText"/>
            </w:pPr>
            <w:r>
              <w:t>Faurskara</w:t>
            </w:r>
          </w:p>
        </w:tc>
        <w:tc>
          <w:tcPr>
            <w:tcW w:type="dxa" w:w="1512"/>
            <w:tcMar>
              <w:top w:w="80" w:type="dxa"/>
              <w:start w:w="120" w:type="dxa"/>
              <w:bottom w:w="80" w:type="dxa"/>
              <w:end w:w="120" w:type="dxa"/>
            </w:tcMar>
            <w:vAlign w:val="center"/>
          </w:tcPr>
          <w:p>
            <w:pPr>
              <w:pStyle w:val="TableText"/>
            </w:pPr>
            <w:r>
              <w:t>F + S</w:t>
            </w:r>
          </w:p>
        </w:tc>
        <w:tc>
          <w:tcPr>
            <w:tcW w:type="dxa" w:w="2951"/>
            <w:tcMar>
              <w:top w:w="80" w:type="dxa"/>
              <w:start w:w="120" w:type="dxa"/>
              <w:bottom w:w="80" w:type="dxa"/>
              <w:end w:w="120" w:type="dxa"/>
            </w:tcMar>
            <w:vAlign w:val="center"/>
          </w:tcPr>
          <w:p>
            <w:pPr>
              <w:pStyle w:val="TableText"/>
            </w:pPr>
            <w:r>
              <w:t>Feuer, Schmiedekraft + Kampf, Entschlossenheit</w:t>
            </w:r>
          </w:p>
        </w:tc>
        <w:tc>
          <w:tcPr>
            <w:tcW w:type="dxa" w:w="3268"/>
            <w:tcMar>
              <w:top w:w="80" w:type="dxa"/>
              <w:start w:w="120" w:type="dxa"/>
              <w:bottom w:w="80" w:type="dxa"/>
              <w:end w:w="120" w:type="dxa"/>
            </w:tcMar>
            <w:vAlign w:val="center"/>
          </w:tcPr>
          <w:p>
            <w:pPr>
              <w:pStyle w:val="TableText"/>
            </w:pPr>
            <w:r>
              <w:t>eine, die feuer, schmiedekraft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18</w:t>
            </w:r>
          </w:p>
        </w:tc>
        <w:tc>
          <w:tcPr>
            <w:tcW w:type="dxa" w:w="1655"/>
            <w:tcMar>
              <w:top w:w="80" w:type="dxa"/>
              <w:start w:w="120" w:type="dxa"/>
              <w:bottom w:w="80" w:type="dxa"/>
              <w:end w:w="120" w:type="dxa"/>
            </w:tcMar>
            <w:shd w:fill="F5F2EC"/>
            <w:vAlign w:val="center"/>
          </w:tcPr>
          <w:p>
            <w:pPr>
              <w:pStyle w:val="TableText"/>
            </w:pPr>
            <w:r>
              <w:t>Faurchora</w:t>
            </w:r>
          </w:p>
        </w:tc>
        <w:tc>
          <w:tcPr>
            <w:tcW w:type="dxa" w:w="1512"/>
            <w:tcMar>
              <w:top w:w="80" w:type="dxa"/>
              <w:start w:w="120" w:type="dxa"/>
              <w:bottom w:w="80" w:type="dxa"/>
              <w:end w:w="120" w:type="dxa"/>
            </w:tcMar>
            <w:shd w:fill="F5F2EC"/>
            <w:vAlign w:val="center"/>
          </w:tcPr>
          <w:p>
            <w:pPr>
              <w:pStyle w:val="TableText"/>
            </w:pPr>
            <w:r>
              <w:t>F + CH</w:t>
            </w:r>
          </w:p>
        </w:tc>
        <w:tc>
          <w:tcPr>
            <w:tcW w:type="dxa" w:w="2951"/>
            <w:tcMar>
              <w:top w:w="80" w:type="dxa"/>
              <w:start w:w="120" w:type="dxa"/>
              <w:bottom w:w="80" w:type="dxa"/>
              <w:end w:w="120" w:type="dxa"/>
            </w:tcMar>
            <w:shd w:fill="F5F2EC"/>
            <w:vAlign w:val="center"/>
          </w:tcPr>
          <w:p>
            <w:pPr>
              <w:pStyle w:val="TableText"/>
            </w:pPr>
            <w:r>
              <w:t>Feuer, Schmiedekraft + Wille, Ehre</w:t>
            </w:r>
          </w:p>
        </w:tc>
        <w:tc>
          <w:tcPr>
            <w:tcW w:type="dxa" w:w="3268"/>
            <w:tcMar>
              <w:top w:w="80" w:type="dxa"/>
              <w:start w:w="120" w:type="dxa"/>
              <w:bottom w:w="80" w:type="dxa"/>
              <w:end w:w="120" w:type="dxa"/>
            </w:tcMar>
            <w:shd w:fill="F5F2EC"/>
            <w:vAlign w:val="center"/>
          </w:tcPr>
          <w:p>
            <w:pPr>
              <w:pStyle w:val="TableText"/>
            </w:pPr>
            <w:r>
              <w:t>eine, die feuer, schmiedekraft mit wille, ehre verbindet</w:t>
            </w:r>
          </w:p>
        </w:tc>
      </w:tr>
      <w:tr>
        <w:trPr>
          <w:cantSplit/>
        </w:trPr>
        <w:tc>
          <w:tcPr>
            <w:tcW w:type="dxa" w:w="503"/>
            <w:tcMar>
              <w:top w:w="80" w:type="dxa"/>
              <w:start w:w="120" w:type="dxa"/>
              <w:bottom w:w="80" w:type="dxa"/>
              <w:end w:w="120" w:type="dxa"/>
            </w:tcMar>
            <w:vAlign w:val="center"/>
          </w:tcPr>
          <w:p>
            <w:pPr>
              <w:pStyle w:val="TableText"/>
            </w:pPr>
            <w:r>
              <w:t>19</w:t>
            </w:r>
          </w:p>
        </w:tc>
        <w:tc>
          <w:tcPr>
            <w:tcW w:type="dxa" w:w="1655"/>
            <w:tcMar>
              <w:top w:w="80" w:type="dxa"/>
              <w:start w:w="120" w:type="dxa"/>
              <w:bottom w:w="80" w:type="dxa"/>
              <w:end w:w="120" w:type="dxa"/>
            </w:tcMar>
            <w:vAlign w:val="center"/>
          </w:tcPr>
          <w:p>
            <w:pPr>
              <w:pStyle w:val="TableText"/>
            </w:pPr>
            <w:r>
              <w:t>Faurgora</w:t>
            </w:r>
          </w:p>
        </w:tc>
        <w:tc>
          <w:tcPr>
            <w:tcW w:type="dxa" w:w="1512"/>
            <w:tcMar>
              <w:top w:w="80" w:type="dxa"/>
              <w:start w:w="120" w:type="dxa"/>
              <w:bottom w:w="80" w:type="dxa"/>
              <w:end w:w="120" w:type="dxa"/>
            </w:tcMar>
            <w:vAlign w:val="center"/>
          </w:tcPr>
          <w:p>
            <w:pPr>
              <w:pStyle w:val="TableText"/>
            </w:pPr>
            <w:r>
              <w:t>F + G</w:t>
            </w:r>
          </w:p>
        </w:tc>
        <w:tc>
          <w:tcPr>
            <w:tcW w:type="dxa" w:w="2951"/>
            <w:tcMar>
              <w:top w:w="80" w:type="dxa"/>
              <w:start w:w="120" w:type="dxa"/>
              <w:bottom w:w="80" w:type="dxa"/>
              <w:end w:w="120" w:type="dxa"/>
            </w:tcMar>
            <w:vAlign w:val="center"/>
          </w:tcPr>
          <w:p>
            <w:pPr>
              <w:pStyle w:val="TableText"/>
            </w:pPr>
            <w:r>
              <w:t>Feuer, Schmiedekraft + Erz, Wert</w:t>
            </w:r>
          </w:p>
        </w:tc>
        <w:tc>
          <w:tcPr>
            <w:tcW w:type="dxa" w:w="3268"/>
            <w:tcMar>
              <w:top w:w="80" w:type="dxa"/>
              <w:start w:w="120" w:type="dxa"/>
              <w:bottom w:w="80" w:type="dxa"/>
              <w:end w:w="120" w:type="dxa"/>
            </w:tcMar>
            <w:vAlign w:val="center"/>
          </w:tcPr>
          <w:p>
            <w:pPr>
              <w:pStyle w:val="TableText"/>
            </w:pPr>
            <w:r>
              <w:t>eine, die feuer, schmiedekraft mit erz, wert verbindet</w:t>
            </w:r>
          </w:p>
        </w:tc>
      </w:tr>
      <w:tr>
        <w:trPr>
          <w:cantSplit/>
        </w:trPr>
        <w:tc>
          <w:tcPr>
            <w:tcW w:type="dxa" w:w="503"/>
            <w:tcMar>
              <w:top w:w="80" w:type="dxa"/>
              <w:start w:w="120" w:type="dxa"/>
              <w:bottom w:w="80" w:type="dxa"/>
              <w:end w:w="120" w:type="dxa"/>
            </w:tcMar>
            <w:shd w:fill="F5F2EC"/>
            <w:vAlign w:val="center"/>
          </w:tcPr>
          <w:p>
            <w:pPr>
              <w:pStyle w:val="TableText"/>
            </w:pPr>
            <w:r>
              <w:t>20</w:t>
            </w:r>
          </w:p>
        </w:tc>
        <w:tc>
          <w:tcPr>
            <w:tcW w:type="dxa" w:w="1655"/>
            <w:tcMar>
              <w:top w:w="80" w:type="dxa"/>
              <w:start w:w="120" w:type="dxa"/>
              <w:bottom w:w="80" w:type="dxa"/>
              <w:end w:w="120" w:type="dxa"/>
            </w:tcMar>
            <w:shd w:fill="F5F2EC"/>
            <w:vAlign w:val="center"/>
          </w:tcPr>
          <w:p>
            <w:pPr>
              <w:pStyle w:val="TableText"/>
            </w:pPr>
            <w:r>
              <w:t>Faurrena</w:t>
            </w:r>
          </w:p>
        </w:tc>
        <w:tc>
          <w:tcPr>
            <w:tcW w:type="dxa" w:w="1512"/>
            <w:tcMar>
              <w:top w:w="80" w:type="dxa"/>
              <w:start w:w="120" w:type="dxa"/>
              <w:bottom w:w="80" w:type="dxa"/>
              <w:end w:w="120" w:type="dxa"/>
            </w:tcMar>
            <w:shd w:fill="F5F2EC"/>
            <w:vAlign w:val="center"/>
          </w:tcPr>
          <w:p>
            <w:pPr>
              <w:pStyle w:val="TableText"/>
            </w:pPr>
            <w:r>
              <w:t>F + R</w:t>
            </w:r>
          </w:p>
        </w:tc>
        <w:tc>
          <w:tcPr>
            <w:tcW w:type="dxa" w:w="2951"/>
            <w:tcMar>
              <w:top w:w="80" w:type="dxa"/>
              <w:start w:w="120" w:type="dxa"/>
              <w:bottom w:w="80" w:type="dxa"/>
              <w:end w:w="120" w:type="dxa"/>
            </w:tcMar>
            <w:shd w:fill="F5F2EC"/>
            <w:vAlign w:val="center"/>
          </w:tcPr>
          <w:p>
            <w:pPr>
              <w:pStyle w:val="TableText"/>
            </w:pPr>
            <w:r>
              <w:t>Feuer, Schmiedekraft + Sippe, Treue</w:t>
            </w:r>
          </w:p>
        </w:tc>
        <w:tc>
          <w:tcPr>
            <w:tcW w:type="dxa" w:w="3268"/>
            <w:tcMar>
              <w:top w:w="80" w:type="dxa"/>
              <w:start w:w="120" w:type="dxa"/>
              <w:bottom w:w="80" w:type="dxa"/>
              <w:end w:w="120" w:type="dxa"/>
            </w:tcMar>
            <w:shd w:fill="F5F2EC"/>
            <w:vAlign w:val="center"/>
          </w:tcPr>
          <w:p>
            <w:pPr>
              <w:pStyle w:val="TableText"/>
            </w:pPr>
            <w:r>
              <w:t>eine, die feuer, schmiedekraft mit sippe, treue verbindet</w:t>
            </w:r>
          </w:p>
        </w:tc>
      </w:tr>
      <w:tr>
        <w:trPr>
          <w:cantSplit/>
        </w:trPr>
        <w:tc>
          <w:tcPr>
            <w:tcW w:type="dxa" w:w="503"/>
            <w:tcMar>
              <w:top w:w="80" w:type="dxa"/>
              <w:start w:w="120" w:type="dxa"/>
              <w:bottom w:w="80" w:type="dxa"/>
              <w:end w:w="120" w:type="dxa"/>
            </w:tcMar>
            <w:vAlign w:val="center"/>
          </w:tcPr>
          <w:p>
            <w:pPr>
              <w:pStyle w:val="TableText"/>
            </w:pPr>
            <w:r>
              <w:t>21</w:t>
            </w:r>
          </w:p>
        </w:tc>
        <w:tc>
          <w:tcPr>
            <w:tcW w:type="dxa" w:w="1655"/>
            <w:tcMar>
              <w:top w:w="80" w:type="dxa"/>
              <w:start w:w="120" w:type="dxa"/>
              <w:bottom w:w="80" w:type="dxa"/>
              <w:end w:w="120" w:type="dxa"/>
            </w:tcMar>
            <w:vAlign w:val="center"/>
          </w:tcPr>
          <w:p>
            <w:pPr>
              <w:pStyle w:val="TableText"/>
            </w:pPr>
            <w:r>
              <w:t>Vethorna</w:t>
            </w:r>
          </w:p>
        </w:tc>
        <w:tc>
          <w:tcPr>
            <w:tcW w:type="dxa" w:w="1512"/>
            <w:tcMar>
              <w:top w:w="80" w:type="dxa"/>
              <w:start w:w="120" w:type="dxa"/>
              <w:bottom w:w="80" w:type="dxa"/>
              <w:end w:w="120" w:type="dxa"/>
            </w:tcMar>
            <w:vAlign w:val="center"/>
          </w:tcPr>
          <w:p>
            <w:pPr>
              <w:pStyle w:val="TableText"/>
            </w:pPr>
            <w:r>
              <w:t>V + O</w:t>
            </w:r>
          </w:p>
        </w:tc>
        <w:tc>
          <w:tcPr>
            <w:tcW w:type="dxa" w:w="2951"/>
            <w:tcMar>
              <w:top w:w="80" w:type="dxa"/>
              <w:start w:w="120" w:type="dxa"/>
              <w:bottom w:w="80" w:type="dxa"/>
              <w:end w:w="120" w:type="dxa"/>
            </w:tcMar>
            <w:vAlign w:val="center"/>
          </w:tcPr>
          <w:p>
            <w:pPr>
              <w:pStyle w:val="TableText"/>
            </w:pPr>
            <w:r>
              <w:t>Wind, Bewegung + Amt, Ganzheit</w:t>
            </w:r>
          </w:p>
        </w:tc>
        <w:tc>
          <w:tcPr>
            <w:tcW w:type="dxa" w:w="3268"/>
            <w:tcMar>
              <w:top w:w="80" w:type="dxa"/>
              <w:start w:w="120" w:type="dxa"/>
              <w:bottom w:w="80" w:type="dxa"/>
              <w:end w:w="120" w:type="dxa"/>
            </w:tcMar>
            <w:vAlign w:val="center"/>
          </w:tcPr>
          <w:p>
            <w:pPr>
              <w:pStyle w:val="TableText"/>
            </w:pPr>
            <w:r>
              <w:t>eine, die wind, bewegung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22</w:t>
            </w:r>
          </w:p>
        </w:tc>
        <w:tc>
          <w:tcPr>
            <w:tcW w:type="dxa" w:w="1655"/>
            <w:tcMar>
              <w:top w:w="80" w:type="dxa"/>
              <w:start w:w="120" w:type="dxa"/>
              <w:bottom w:w="80" w:type="dxa"/>
              <w:end w:w="120" w:type="dxa"/>
            </w:tcMar>
            <w:shd w:fill="F5F2EC"/>
            <w:vAlign w:val="center"/>
          </w:tcPr>
          <w:p>
            <w:pPr>
              <w:pStyle w:val="TableText"/>
            </w:pPr>
            <w:r>
              <w:t>Vethhelda</w:t>
            </w:r>
          </w:p>
        </w:tc>
        <w:tc>
          <w:tcPr>
            <w:tcW w:type="dxa" w:w="1512"/>
            <w:tcMar>
              <w:top w:w="80" w:type="dxa"/>
              <w:start w:w="120" w:type="dxa"/>
              <w:bottom w:w="80" w:type="dxa"/>
              <w:end w:w="120" w:type="dxa"/>
            </w:tcMar>
            <w:shd w:fill="F5F2EC"/>
            <w:vAlign w:val="center"/>
          </w:tcPr>
          <w:p>
            <w:pPr>
              <w:pStyle w:val="TableText"/>
            </w:pPr>
            <w:r>
              <w:t>V + H</w:t>
            </w:r>
          </w:p>
        </w:tc>
        <w:tc>
          <w:tcPr>
            <w:tcW w:type="dxa" w:w="2951"/>
            <w:tcMar>
              <w:top w:w="80" w:type="dxa"/>
              <w:start w:w="120" w:type="dxa"/>
              <w:bottom w:w="80" w:type="dxa"/>
              <w:end w:w="120" w:type="dxa"/>
            </w:tcMar>
            <w:shd w:fill="F5F2EC"/>
            <w:vAlign w:val="center"/>
          </w:tcPr>
          <w:p>
            <w:pPr>
              <w:pStyle w:val="TableText"/>
            </w:pPr>
            <w:r>
              <w:t>Wind, Bewegung + Haus, Schutz</w:t>
            </w:r>
          </w:p>
        </w:tc>
        <w:tc>
          <w:tcPr>
            <w:tcW w:type="dxa" w:w="3268"/>
            <w:tcMar>
              <w:top w:w="80" w:type="dxa"/>
              <w:start w:w="120" w:type="dxa"/>
              <w:bottom w:w="80" w:type="dxa"/>
              <w:end w:w="120" w:type="dxa"/>
            </w:tcMar>
            <w:shd w:fill="F5F2EC"/>
            <w:vAlign w:val="center"/>
          </w:tcPr>
          <w:p>
            <w:pPr>
              <w:pStyle w:val="TableText"/>
            </w:pPr>
            <w:r>
              <w:t>eine, die wind, bewegung mit haus, schutz verbindet</w:t>
            </w:r>
          </w:p>
        </w:tc>
      </w:tr>
      <w:tr>
        <w:trPr>
          <w:cantSplit/>
        </w:trPr>
        <w:tc>
          <w:tcPr>
            <w:tcW w:type="dxa" w:w="503"/>
            <w:tcMar>
              <w:top w:w="80" w:type="dxa"/>
              <w:start w:w="120" w:type="dxa"/>
              <w:bottom w:w="80" w:type="dxa"/>
              <w:end w:w="120" w:type="dxa"/>
            </w:tcMar>
            <w:vAlign w:val="center"/>
          </w:tcPr>
          <w:p>
            <w:pPr>
              <w:pStyle w:val="TableText"/>
            </w:pPr>
            <w:r>
              <w:t>23</w:t>
            </w:r>
          </w:p>
        </w:tc>
        <w:tc>
          <w:tcPr>
            <w:tcW w:type="dxa" w:w="1655"/>
            <w:tcMar>
              <w:top w:w="80" w:type="dxa"/>
              <w:start w:w="120" w:type="dxa"/>
              <w:bottom w:w="80" w:type="dxa"/>
              <w:end w:w="120" w:type="dxa"/>
            </w:tcMar>
            <w:vAlign w:val="center"/>
          </w:tcPr>
          <w:p>
            <w:pPr>
              <w:pStyle w:val="TableText"/>
            </w:pPr>
            <w:r>
              <w:t>Vethskara</w:t>
            </w:r>
          </w:p>
        </w:tc>
        <w:tc>
          <w:tcPr>
            <w:tcW w:type="dxa" w:w="1512"/>
            <w:tcMar>
              <w:top w:w="80" w:type="dxa"/>
              <w:start w:w="120" w:type="dxa"/>
              <w:bottom w:w="80" w:type="dxa"/>
              <w:end w:w="120" w:type="dxa"/>
            </w:tcMar>
            <w:vAlign w:val="center"/>
          </w:tcPr>
          <w:p>
            <w:pPr>
              <w:pStyle w:val="TableText"/>
            </w:pPr>
            <w:r>
              <w:t>V + S</w:t>
            </w:r>
          </w:p>
        </w:tc>
        <w:tc>
          <w:tcPr>
            <w:tcW w:type="dxa" w:w="2951"/>
            <w:tcMar>
              <w:top w:w="80" w:type="dxa"/>
              <w:start w:w="120" w:type="dxa"/>
              <w:bottom w:w="80" w:type="dxa"/>
              <w:end w:w="120" w:type="dxa"/>
            </w:tcMar>
            <w:vAlign w:val="center"/>
          </w:tcPr>
          <w:p>
            <w:pPr>
              <w:pStyle w:val="TableText"/>
            </w:pPr>
            <w:r>
              <w:t>Wind, Bewegung + Kampf, Entschlossenheit</w:t>
            </w:r>
          </w:p>
        </w:tc>
        <w:tc>
          <w:tcPr>
            <w:tcW w:type="dxa" w:w="3268"/>
            <w:tcMar>
              <w:top w:w="80" w:type="dxa"/>
              <w:start w:w="120" w:type="dxa"/>
              <w:bottom w:w="80" w:type="dxa"/>
              <w:end w:w="120" w:type="dxa"/>
            </w:tcMar>
            <w:vAlign w:val="center"/>
          </w:tcPr>
          <w:p>
            <w:pPr>
              <w:pStyle w:val="TableText"/>
            </w:pPr>
            <w:r>
              <w:t>eine, die wind, bewegung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24</w:t>
            </w:r>
          </w:p>
        </w:tc>
        <w:tc>
          <w:tcPr>
            <w:tcW w:type="dxa" w:w="1655"/>
            <w:tcMar>
              <w:top w:w="80" w:type="dxa"/>
              <w:start w:w="120" w:type="dxa"/>
              <w:bottom w:w="80" w:type="dxa"/>
              <w:end w:w="120" w:type="dxa"/>
            </w:tcMar>
            <w:shd w:fill="F5F2EC"/>
            <w:vAlign w:val="center"/>
          </w:tcPr>
          <w:p>
            <w:pPr>
              <w:pStyle w:val="TableText"/>
            </w:pPr>
            <w:r>
              <w:t>Vethchora</w:t>
            </w:r>
          </w:p>
        </w:tc>
        <w:tc>
          <w:tcPr>
            <w:tcW w:type="dxa" w:w="1512"/>
            <w:tcMar>
              <w:top w:w="80" w:type="dxa"/>
              <w:start w:w="120" w:type="dxa"/>
              <w:bottom w:w="80" w:type="dxa"/>
              <w:end w:w="120" w:type="dxa"/>
            </w:tcMar>
            <w:shd w:fill="F5F2EC"/>
            <w:vAlign w:val="center"/>
          </w:tcPr>
          <w:p>
            <w:pPr>
              <w:pStyle w:val="TableText"/>
            </w:pPr>
            <w:r>
              <w:t>V + CH</w:t>
            </w:r>
          </w:p>
        </w:tc>
        <w:tc>
          <w:tcPr>
            <w:tcW w:type="dxa" w:w="2951"/>
            <w:tcMar>
              <w:top w:w="80" w:type="dxa"/>
              <w:start w:w="120" w:type="dxa"/>
              <w:bottom w:w="80" w:type="dxa"/>
              <w:end w:w="120" w:type="dxa"/>
            </w:tcMar>
            <w:shd w:fill="F5F2EC"/>
            <w:vAlign w:val="center"/>
          </w:tcPr>
          <w:p>
            <w:pPr>
              <w:pStyle w:val="TableText"/>
            </w:pPr>
            <w:r>
              <w:t>Wind, Bewegung + Wille, Ehre</w:t>
            </w:r>
          </w:p>
        </w:tc>
        <w:tc>
          <w:tcPr>
            <w:tcW w:type="dxa" w:w="3268"/>
            <w:tcMar>
              <w:top w:w="80" w:type="dxa"/>
              <w:start w:w="120" w:type="dxa"/>
              <w:bottom w:w="80" w:type="dxa"/>
              <w:end w:w="120" w:type="dxa"/>
            </w:tcMar>
            <w:shd w:fill="F5F2EC"/>
            <w:vAlign w:val="center"/>
          </w:tcPr>
          <w:p>
            <w:pPr>
              <w:pStyle w:val="TableText"/>
            </w:pPr>
            <w:r>
              <w:t>eine, die wind, bewegung mit wille, ehre verbindet</w:t>
            </w:r>
          </w:p>
        </w:tc>
      </w:tr>
      <w:tr>
        <w:trPr>
          <w:cantSplit/>
        </w:trPr>
        <w:tc>
          <w:tcPr>
            <w:tcW w:type="dxa" w:w="503"/>
            <w:tcMar>
              <w:top w:w="80" w:type="dxa"/>
              <w:start w:w="120" w:type="dxa"/>
              <w:bottom w:w="80" w:type="dxa"/>
              <w:end w:w="120" w:type="dxa"/>
            </w:tcMar>
            <w:vAlign w:val="center"/>
          </w:tcPr>
          <w:p>
            <w:pPr>
              <w:pStyle w:val="TableText"/>
            </w:pPr>
            <w:r>
              <w:t>25</w:t>
            </w:r>
          </w:p>
        </w:tc>
        <w:tc>
          <w:tcPr>
            <w:tcW w:type="dxa" w:w="1655"/>
            <w:tcMar>
              <w:top w:w="80" w:type="dxa"/>
              <w:start w:w="120" w:type="dxa"/>
              <w:bottom w:w="80" w:type="dxa"/>
              <w:end w:w="120" w:type="dxa"/>
            </w:tcMar>
            <w:vAlign w:val="center"/>
          </w:tcPr>
          <w:p>
            <w:pPr>
              <w:pStyle w:val="TableText"/>
            </w:pPr>
            <w:r>
              <w:t>Vethgora</w:t>
            </w:r>
          </w:p>
        </w:tc>
        <w:tc>
          <w:tcPr>
            <w:tcW w:type="dxa" w:w="1512"/>
            <w:tcMar>
              <w:top w:w="80" w:type="dxa"/>
              <w:start w:w="120" w:type="dxa"/>
              <w:bottom w:w="80" w:type="dxa"/>
              <w:end w:w="120" w:type="dxa"/>
            </w:tcMar>
            <w:vAlign w:val="center"/>
          </w:tcPr>
          <w:p>
            <w:pPr>
              <w:pStyle w:val="TableText"/>
            </w:pPr>
            <w:r>
              <w:t>V + G</w:t>
            </w:r>
          </w:p>
        </w:tc>
        <w:tc>
          <w:tcPr>
            <w:tcW w:type="dxa" w:w="2951"/>
            <w:tcMar>
              <w:top w:w="80" w:type="dxa"/>
              <w:start w:w="120" w:type="dxa"/>
              <w:bottom w:w="80" w:type="dxa"/>
              <w:end w:w="120" w:type="dxa"/>
            </w:tcMar>
            <w:vAlign w:val="center"/>
          </w:tcPr>
          <w:p>
            <w:pPr>
              <w:pStyle w:val="TableText"/>
            </w:pPr>
            <w:r>
              <w:t>Wind, Bewegung + Erz, Wert</w:t>
            </w:r>
          </w:p>
        </w:tc>
        <w:tc>
          <w:tcPr>
            <w:tcW w:type="dxa" w:w="3268"/>
            <w:tcMar>
              <w:top w:w="80" w:type="dxa"/>
              <w:start w:w="120" w:type="dxa"/>
              <w:bottom w:w="80" w:type="dxa"/>
              <w:end w:w="120" w:type="dxa"/>
            </w:tcMar>
            <w:vAlign w:val="center"/>
          </w:tcPr>
          <w:p>
            <w:pPr>
              <w:pStyle w:val="TableText"/>
            </w:pPr>
            <w:r>
              <w:t>eine, die wind, bewegung mit erz, wert verbindet</w:t>
            </w:r>
          </w:p>
        </w:tc>
      </w:tr>
      <w:tr>
        <w:trPr>
          <w:cantSplit/>
        </w:trPr>
        <w:tc>
          <w:tcPr>
            <w:tcW w:type="dxa" w:w="503"/>
            <w:tcMar>
              <w:top w:w="80" w:type="dxa"/>
              <w:start w:w="120" w:type="dxa"/>
              <w:bottom w:w="80" w:type="dxa"/>
              <w:end w:w="120" w:type="dxa"/>
            </w:tcMar>
            <w:shd w:fill="F5F2EC"/>
            <w:vAlign w:val="center"/>
          </w:tcPr>
          <w:p>
            <w:pPr>
              <w:pStyle w:val="TableText"/>
            </w:pPr>
            <w:r>
              <w:t>26</w:t>
            </w:r>
          </w:p>
        </w:tc>
        <w:tc>
          <w:tcPr>
            <w:tcW w:type="dxa" w:w="1655"/>
            <w:tcMar>
              <w:top w:w="80" w:type="dxa"/>
              <w:start w:w="120" w:type="dxa"/>
              <w:bottom w:w="80" w:type="dxa"/>
              <w:end w:w="120" w:type="dxa"/>
            </w:tcMar>
            <w:shd w:fill="F5F2EC"/>
            <w:vAlign w:val="center"/>
          </w:tcPr>
          <w:p>
            <w:pPr>
              <w:pStyle w:val="TableText"/>
            </w:pPr>
            <w:r>
              <w:t>Orthera</w:t>
            </w:r>
          </w:p>
        </w:tc>
        <w:tc>
          <w:tcPr>
            <w:tcW w:type="dxa" w:w="1512"/>
            <w:tcMar>
              <w:top w:w="80" w:type="dxa"/>
              <w:start w:w="120" w:type="dxa"/>
              <w:bottom w:w="80" w:type="dxa"/>
              <w:end w:w="120" w:type="dxa"/>
            </w:tcMar>
            <w:shd w:fill="F5F2EC"/>
            <w:vAlign w:val="center"/>
          </w:tcPr>
          <w:p>
            <w:pPr>
              <w:pStyle w:val="TableText"/>
            </w:pPr>
            <w:r>
              <w:t>O + TH</w:t>
            </w:r>
          </w:p>
        </w:tc>
        <w:tc>
          <w:tcPr>
            <w:tcW w:type="dxa" w:w="2951"/>
            <w:tcMar>
              <w:top w:w="80" w:type="dxa"/>
              <w:start w:w="120" w:type="dxa"/>
              <w:bottom w:w="80" w:type="dxa"/>
              <w:end w:w="120" w:type="dxa"/>
            </w:tcMar>
            <w:shd w:fill="F5F2EC"/>
            <w:vAlign w:val="center"/>
          </w:tcPr>
          <w:p>
            <w:pPr>
              <w:pStyle w:val="TableText"/>
            </w:pPr>
            <w:r>
              <w:t>Amt, Ganzheit + Eid, Recht</w:t>
            </w:r>
          </w:p>
        </w:tc>
        <w:tc>
          <w:tcPr>
            <w:tcW w:type="dxa" w:w="3268"/>
            <w:tcMar>
              <w:top w:w="80" w:type="dxa"/>
              <w:start w:w="120" w:type="dxa"/>
              <w:bottom w:w="80" w:type="dxa"/>
              <w:end w:w="120" w:type="dxa"/>
            </w:tcMar>
            <w:shd w:fill="F5F2EC"/>
            <w:vAlign w:val="center"/>
          </w:tcPr>
          <w:p>
            <w:pPr>
              <w:pStyle w:val="TableText"/>
            </w:pPr>
            <w:r>
              <w:t>eine, die amt, ganzheit mit eid, recht verbindet</w:t>
            </w:r>
          </w:p>
        </w:tc>
      </w:tr>
      <w:tr>
        <w:trPr>
          <w:cantSplit/>
        </w:trPr>
        <w:tc>
          <w:tcPr>
            <w:tcW w:type="dxa" w:w="503"/>
            <w:tcMar>
              <w:top w:w="80" w:type="dxa"/>
              <w:start w:w="120" w:type="dxa"/>
              <w:bottom w:w="80" w:type="dxa"/>
              <w:end w:w="120" w:type="dxa"/>
            </w:tcMar>
            <w:vAlign w:val="center"/>
          </w:tcPr>
          <w:p>
            <w:pPr>
              <w:pStyle w:val="TableText"/>
            </w:pPr>
            <w:r>
              <w:t>27</w:t>
            </w:r>
          </w:p>
        </w:tc>
        <w:tc>
          <w:tcPr>
            <w:tcW w:type="dxa" w:w="1655"/>
            <w:tcMar>
              <w:top w:w="80" w:type="dxa"/>
              <w:start w:w="120" w:type="dxa"/>
              <w:bottom w:w="80" w:type="dxa"/>
              <w:end w:w="120" w:type="dxa"/>
            </w:tcMar>
            <w:vAlign w:val="center"/>
          </w:tcPr>
          <w:p>
            <w:pPr>
              <w:pStyle w:val="TableText"/>
            </w:pPr>
            <w:r>
              <w:t>Orhelda</w:t>
            </w:r>
          </w:p>
        </w:tc>
        <w:tc>
          <w:tcPr>
            <w:tcW w:type="dxa" w:w="1512"/>
            <w:tcMar>
              <w:top w:w="80" w:type="dxa"/>
              <w:start w:w="120" w:type="dxa"/>
              <w:bottom w:w="80" w:type="dxa"/>
              <w:end w:w="120" w:type="dxa"/>
            </w:tcMar>
            <w:vAlign w:val="center"/>
          </w:tcPr>
          <w:p>
            <w:pPr>
              <w:pStyle w:val="TableText"/>
            </w:pPr>
            <w:r>
              <w:t>O + H</w:t>
            </w:r>
          </w:p>
        </w:tc>
        <w:tc>
          <w:tcPr>
            <w:tcW w:type="dxa" w:w="2951"/>
            <w:tcMar>
              <w:top w:w="80" w:type="dxa"/>
              <w:start w:w="120" w:type="dxa"/>
              <w:bottom w:w="80" w:type="dxa"/>
              <w:end w:w="120" w:type="dxa"/>
            </w:tcMar>
            <w:vAlign w:val="center"/>
          </w:tcPr>
          <w:p>
            <w:pPr>
              <w:pStyle w:val="TableText"/>
            </w:pPr>
            <w:r>
              <w:t>Amt, Ganzheit + Haus, Schutz</w:t>
            </w:r>
          </w:p>
        </w:tc>
        <w:tc>
          <w:tcPr>
            <w:tcW w:type="dxa" w:w="3268"/>
            <w:tcMar>
              <w:top w:w="80" w:type="dxa"/>
              <w:start w:w="120" w:type="dxa"/>
              <w:bottom w:w="80" w:type="dxa"/>
              <w:end w:w="120" w:type="dxa"/>
            </w:tcMar>
            <w:vAlign w:val="center"/>
          </w:tcPr>
          <w:p>
            <w:pPr>
              <w:pStyle w:val="TableText"/>
            </w:pPr>
            <w:r>
              <w:t>eine, die amt, ganzheit mit haus, schutz verbindet</w:t>
            </w:r>
          </w:p>
        </w:tc>
      </w:tr>
      <w:tr>
        <w:trPr>
          <w:cantSplit/>
        </w:trPr>
        <w:tc>
          <w:tcPr>
            <w:tcW w:type="dxa" w:w="503"/>
            <w:tcMar>
              <w:top w:w="80" w:type="dxa"/>
              <w:start w:w="120" w:type="dxa"/>
              <w:bottom w:w="80" w:type="dxa"/>
              <w:end w:w="120" w:type="dxa"/>
            </w:tcMar>
            <w:shd w:fill="F5F2EC"/>
            <w:vAlign w:val="center"/>
          </w:tcPr>
          <w:p>
            <w:pPr>
              <w:pStyle w:val="TableText"/>
            </w:pPr>
            <w:r>
              <w:t>28</w:t>
            </w:r>
          </w:p>
        </w:tc>
        <w:tc>
          <w:tcPr>
            <w:tcW w:type="dxa" w:w="1655"/>
            <w:tcMar>
              <w:top w:w="80" w:type="dxa"/>
              <w:start w:w="120" w:type="dxa"/>
              <w:bottom w:w="80" w:type="dxa"/>
              <w:end w:w="120" w:type="dxa"/>
            </w:tcMar>
            <w:shd w:fill="F5F2EC"/>
            <w:vAlign w:val="center"/>
          </w:tcPr>
          <w:p>
            <w:pPr>
              <w:pStyle w:val="TableText"/>
            </w:pPr>
            <w:r>
              <w:t>Orskara</w:t>
            </w:r>
          </w:p>
        </w:tc>
        <w:tc>
          <w:tcPr>
            <w:tcW w:type="dxa" w:w="1512"/>
            <w:tcMar>
              <w:top w:w="80" w:type="dxa"/>
              <w:start w:w="120" w:type="dxa"/>
              <w:bottom w:w="80" w:type="dxa"/>
              <w:end w:w="120" w:type="dxa"/>
            </w:tcMar>
            <w:shd w:fill="F5F2EC"/>
            <w:vAlign w:val="center"/>
          </w:tcPr>
          <w:p>
            <w:pPr>
              <w:pStyle w:val="TableText"/>
            </w:pPr>
            <w:r>
              <w:t>O + S</w:t>
            </w:r>
          </w:p>
        </w:tc>
        <w:tc>
          <w:tcPr>
            <w:tcW w:type="dxa" w:w="2951"/>
            <w:tcMar>
              <w:top w:w="80" w:type="dxa"/>
              <w:start w:w="120" w:type="dxa"/>
              <w:bottom w:w="80" w:type="dxa"/>
              <w:end w:w="120" w:type="dxa"/>
            </w:tcMar>
            <w:shd w:fill="F5F2EC"/>
            <w:vAlign w:val="center"/>
          </w:tcPr>
          <w:p>
            <w:pPr>
              <w:pStyle w:val="TableText"/>
            </w:pPr>
            <w:r>
              <w:t>Amt, Ganzheit + Kampf, Entschlossenheit</w:t>
            </w:r>
          </w:p>
        </w:tc>
        <w:tc>
          <w:tcPr>
            <w:tcW w:type="dxa" w:w="3268"/>
            <w:tcMar>
              <w:top w:w="80" w:type="dxa"/>
              <w:start w:w="120" w:type="dxa"/>
              <w:bottom w:w="80" w:type="dxa"/>
              <w:end w:w="120" w:type="dxa"/>
            </w:tcMar>
            <w:shd w:fill="F5F2EC"/>
            <w:vAlign w:val="center"/>
          </w:tcPr>
          <w:p>
            <w:pPr>
              <w:pStyle w:val="TableText"/>
            </w:pPr>
            <w:r>
              <w:t>eine, die amt, ganzheit mit kampf, entschlossenheit verbindet</w:t>
            </w:r>
          </w:p>
        </w:tc>
      </w:tr>
      <w:tr>
        <w:trPr>
          <w:cantSplit/>
        </w:trPr>
        <w:tc>
          <w:tcPr>
            <w:tcW w:type="dxa" w:w="503"/>
            <w:tcMar>
              <w:top w:w="80" w:type="dxa"/>
              <w:start w:w="120" w:type="dxa"/>
              <w:bottom w:w="80" w:type="dxa"/>
              <w:end w:w="120" w:type="dxa"/>
            </w:tcMar>
            <w:vAlign w:val="center"/>
          </w:tcPr>
          <w:p>
            <w:pPr>
              <w:pStyle w:val="TableText"/>
            </w:pPr>
            <w:r>
              <w:t>29</w:t>
            </w:r>
          </w:p>
        </w:tc>
        <w:tc>
          <w:tcPr>
            <w:tcW w:type="dxa" w:w="1655"/>
            <w:tcMar>
              <w:top w:w="80" w:type="dxa"/>
              <w:start w:w="120" w:type="dxa"/>
              <w:bottom w:w="80" w:type="dxa"/>
              <w:end w:w="120" w:type="dxa"/>
            </w:tcMar>
            <w:vAlign w:val="center"/>
          </w:tcPr>
          <w:p>
            <w:pPr>
              <w:pStyle w:val="TableText"/>
            </w:pPr>
            <w:r>
              <w:t>Orchora</w:t>
            </w:r>
          </w:p>
        </w:tc>
        <w:tc>
          <w:tcPr>
            <w:tcW w:type="dxa" w:w="1512"/>
            <w:tcMar>
              <w:top w:w="80" w:type="dxa"/>
              <w:start w:w="120" w:type="dxa"/>
              <w:bottom w:w="80" w:type="dxa"/>
              <w:end w:w="120" w:type="dxa"/>
            </w:tcMar>
            <w:vAlign w:val="center"/>
          </w:tcPr>
          <w:p>
            <w:pPr>
              <w:pStyle w:val="TableText"/>
            </w:pPr>
            <w:r>
              <w:t>O + CH</w:t>
            </w:r>
          </w:p>
        </w:tc>
        <w:tc>
          <w:tcPr>
            <w:tcW w:type="dxa" w:w="2951"/>
            <w:tcMar>
              <w:top w:w="80" w:type="dxa"/>
              <w:start w:w="120" w:type="dxa"/>
              <w:bottom w:w="80" w:type="dxa"/>
              <w:end w:w="120" w:type="dxa"/>
            </w:tcMar>
            <w:vAlign w:val="center"/>
          </w:tcPr>
          <w:p>
            <w:pPr>
              <w:pStyle w:val="TableText"/>
            </w:pPr>
            <w:r>
              <w:t>Amt, Ganzheit + Wille, Ehre</w:t>
            </w:r>
          </w:p>
        </w:tc>
        <w:tc>
          <w:tcPr>
            <w:tcW w:type="dxa" w:w="3268"/>
            <w:tcMar>
              <w:top w:w="80" w:type="dxa"/>
              <w:start w:w="120" w:type="dxa"/>
              <w:bottom w:w="80" w:type="dxa"/>
              <w:end w:w="120" w:type="dxa"/>
            </w:tcMar>
            <w:vAlign w:val="center"/>
          </w:tcPr>
          <w:p>
            <w:pPr>
              <w:pStyle w:val="TableText"/>
            </w:pPr>
            <w:r>
              <w:t>eine, die amt, ganzheit mit wille, ehre verbindet</w:t>
            </w:r>
          </w:p>
        </w:tc>
      </w:tr>
      <w:tr>
        <w:trPr>
          <w:cantSplit/>
        </w:trPr>
        <w:tc>
          <w:tcPr>
            <w:tcW w:type="dxa" w:w="503"/>
            <w:tcMar>
              <w:top w:w="80" w:type="dxa"/>
              <w:start w:w="120" w:type="dxa"/>
              <w:bottom w:w="80" w:type="dxa"/>
              <w:end w:w="120" w:type="dxa"/>
            </w:tcMar>
            <w:shd w:fill="F5F2EC"/>
            <w:vAlign w:val="center"/>
          </w:tcPr>
          <w:p>
            <w:pPr>
              <w:pStyle w:val="TableText"/>
            </w:pPr>
            <w:r>
              <w:t>30</w:t>
            </w:r>
          </w:p>
        </w:tc>
        <w:tc>
          <w:tcPr>
            <w:tcW w:type="dxa" w:w="1655"/>
            <w:tcMar>
              <w:top w:w="80" w:type="dxa"/>
              <w:start w:w="120" w:type="dxa"/>
              <w:bottom w:w="80" w:type="dxa"/>
              <w:end w:w="120" w:type="dxa"/>
            </w:tcMar>
            <w:shd w:fill="F5F2EC"/>
            <w:vAlign w:val="center"/>
          </w:tcPr>
          <w:p>
            <w:pPr>
              <w:pStyle w:val="TableText"/>
            </w:pPr>
            <w:r>
              <w:t>Orgora</w:t>
            </w:r>
          </w:p>
        </w:tc>
        <w:tc>
          <w:tcPr>
            <w:tcW w:type="dxa" w:w="1512"/>
            <w:tcMar>
              <w:top w:w="80" w:type="dxa"/>
              <w:start w:w="120" w:type="dxa"/>
              <w:bottom w:w="80" w:type="dxa"/>
              <w:end w:w="120" w:type="dxa"/>
            </w:tcMar>
            <w:shd w:fill="F5F2EC"/>
            <w:vAlign w:val="center"/>
          </w:tcPr>
          <w:p>
            <w:pPr>
              <w:pStyle w:val="TableText"/>
            </w:pPr>
            <w:r>
              <w:t>O + G</w:t>
            </w:r>
          </w:p>
        </w:tc>
        <w:tc>
          <w:tcPr>
            <w:tcW w:type="dxa" w:w="2951"/>
            <w:tcMar>
              <w:top w:w="80" w:type="dxa"/>
              <w:start w:w="120" w:type="dxa"/>
              <w:bottom w:w="80" w:type="dxa"/>
              <w:end w:w="120" w:type="dxa"/>
            </w:tcMar>
            <w:shd w:fill="F5F2EC"/>
            <w:vAlign w:val="center"/>
          </w:tcPr>
          <w:p>
            <w:pPr>
              <w:pStyle w:val="TableText"/>
            </w:pPr>
            <w:r>
              <w:t>Amt, Ganzheit + Erz, Wert</w:t>
            </w:r>
          </w:p>
        </w:tc>
        <w:tc>
          <w:tcPr>
            <w:tcW w:type="dxa" w:w="3268"/>
            <w:tcMar>
              <w:top w:w="80" w:type="dxa"/>
              <w:start w:w="120" w:type="dxa"/>
              <w:bottom w:w="80" w:type="dxa"/>
              <w:end w:w="120" w:type="dxa"/>
            </w:tcMar>
            <w:shd w:fill="F5F2EC"/>
            <w:vAlign w:val="center"/>
          </w:tcPr>
          <w:p>
            <w:pPr>
              <w:pStyle w:val="TableText"/>
            </w:pPr>
            <w:r>
              <w:t>eine, die amt, ganzheit mit erz, wert verbindet</w:t>
            </w:r>
          </w:p>
        </w:tc>
      </w:tr>
      <w:tr>
        <w:trPr>
          <w:cantSplit/>
        </w:trPr>
        <w:tc>
          <w:tcPr>
            <w:tcW w:type="dxa" w:w="503"/>
            <w:tcMar>
              <w:top w:w="80" w:type="dxa"/>
              <w:start w:w="120" w:type="dxa"/>
              <w:bottom w:w="80" w:type="dxa"/>
              <w:end w:w="120" w:type="dxa"/>
            </w:tcMar>
            <w:vAlign w:val="center"/>
          </w:tcPr>
          <w:p>
            <w:pPr>
              <w:pStyle w:val="TableText"/>
            </w:pPr>
            <w:r>
              <w:t>31</w:t>
            </w:r>
          </w:p>
        </w:tc>
        <w:tc>
          <w:tcPr>
            <w:tcW w:type="dxa" w:w="1655"/>
            <w:tcMar>
              <w:top w:w="80" w:type="dxa"/>
              <w:start w:w="120" w:type="dxa"/>
              <w:bottom w:w="80" w:type="dxa"/>
              <w:end w:w="120" w:type="dxa"/>
            </w:tcMar>
            <w:vAlign w:val="center"/>
          </w:tcPr>
          <w:p>
            <w:pPr>
              <w:pStyle w:val="TableText"/>
            </w:pPr>
            <w:r>
              <w:t>Dorterga</w:t>
            </w:r>
          </w:p>
        </w:tc>
        <w:tc>
          <w:tcPr>
            <w:tcW w:type="dxa" w:w="1512"/>
            <w:tcMar>
              <w:top w:w="80" w:type="dxa"/>
              <w:start w:w="120" w:type="dxa"/>
              <w:bottom w:w="80" w:type="dxa"/>
              <w:end w:w="120" w:type="dxa"/>
            </w:tcMar>
            <w:vAlign w:val="center"/>
          </w:tcPr>
          <w:p>
            <w:pPr>
              <w:pStyle w:val="TableText"/>
            </w:pPr>
            <w:r>
              <w:t>D + T</w:t>
            </w:r>
          </w:p>
        </w:tc>
        <w:tc>
          <w:tcPr>
            <w:tcW w:type="dxa" w:w="2951"/>
            <w:tcMar>
              <w:top w:w="80" w:type="dxa"/>
              <w:start w:w="120" w:type="dxa"/>
              <w:bottom w:w="80" w:type="dxa"/>
              <w:end w:w="120" w:type="dxa"/>
            </w:tcMar>
            <w:vAlign w:val="center"/>
          </w:tcPr>
          <w:p>
            <w:pPr>
              <w:pStyle w:val="TableText"/>
            </w:pPr>
            <w:r>
              <w:t>Grenze, Schutz + Weg, Ziel</w:t>
            </w:r>
          </w:p>
        </w:tc>
        <w:tc>
          <w:tcPr>
            <w:tcW w:type="dxa" w:w="3268"/>
            <w:tcMar>
              <w:top w:w="80" w:type="dxa"/>
              <w:start w:w="120" w:type="dxa"/>
              <w:bottom w:w="80" w:type="dxa"/>
              <w:end w:w="120" w:type="dxa"/>
            </w:tcMar>
            <w:vAlign w:val="center"/>
          </w:tcPr>
          <w:p>
            <w:pPr>
              <w:pStyle w:val="TableText"/>
            </w:pPr>
            <w:r>
              <w:t>eine, die grenze, schutz mit weg, ziel verbindet</w:t>
            </w:r>
          </w:p>
        </w:tc>
      </w:tr>
      <w:tr>
        <w:trPr>
          <w:cantSplit/>
        </w:trPr>
        <w:tc>
          <w:tcPr>
            <w:tcW w:type="dxa" w:w="503"/>
            <w:tcMar>
              <w:top w:w="80" w:type="dxa"/>
              <w:start w:w="120" w:type="dxa"/>
              <w:bottom w:w="80" w:type="dxa"/>
              <w:end w:w="120" w:type="dxa"/>
            </w:tcMar>
            <w:shd w:fill="F5F2EC"/>
            <w:vAlign w:val="center"/>
          </w:tcPr>
          <w:p>
            <w:pPr>
              <w:pStyle w:val="TableText"/>
            </w:pPr>
            <w:r>
              <w:t>32</w:t>
            </w:r>
          </w:p>
        </w:tc>
        <w:tc>
          <w:tcPr>
            <w:tcW w:type="dxa" w:w="1655"/>
            <w:tcMar>
              <w:top w:w="80" w:type="dxa"/>
              <w:start w:w="120" w:type="dxa"/>
              <w:bottom w:w="80" w:type="dxa"/>
              <w:end w:w="120" w:type="dxa"/>
            </w:tcMar>
            <w:shd w:fill="F5F2EC"/>
            <w:vAlign w:val="center"/>
          </w:tcPr>
          <w:p>
            <w:pPr>
              <w:pStyle w:val="TableText"/>
            </w:pPr>
            <w:r>
              <w:t>Dorthera</w:t>
            </w:r>
          </w:p>
        </w:tc>
        <w:tc>
          <w:tcPr>
            <w:tcW w:type="dxa" w:w="1512"/>
            <w:tcMar>
              <w:top w:w="80" w:type="dxa"/>
              <w:start w:w="120" w:type="dxa"/>
              <w:bottom w:w="80" w:type="dxa"/>
              <w:end w:w="120" w:type="dxa"/>
            </w:tcMar>
            <w:shd w:fill="F5F2EC"/>
            <w:vAlign w:val="center"/>
          </w:tcPr>
          <w:p>
            <w:pPr>
              <w:pStyle w:val="TableText"/>
            </w:pPr>
            <w:r>
              <w:t>D + TH</w:t>
            </w:r>
          </w:p>
        </w:tc>
        <w:tc>
          <w:tcPr>
            <w:tcW w:type="dxa" w:w="2951"/>
            <w:tcMar>
              <w:top w:w="80" w:type="dxa"/>
              <w:start w:w="120" w:type="dxa"/>
              <w:bottom w:w="80" w:type="dxa"/>
              <w:end w:w="120" w:type="dxa"/>
            </w:tcMar>
            <w:shd w:fill="F5F2EC"/>
            <w:vAlign w:val="center"/>
          </w:tcPr>
          <w:p>
            <w:pPr>
              <w:pStyle w:val="TableText"/>
            </w:pPr>
            <w:r>
              <w:t>Grenze, Schutz + Eid, Recht</w:t>
            </w:r>
          </w:p>
        </w:tc>
        <w:tc>
          <w:tcPr>
            <w:tcW w:type="dxa" w:w="3268"/>
            <w:tcMar>
              <w:top w:w="80" w:type="dxa"/>
              <w:start w:w="120" w:type="dxa"/>
              <w:bottom w:w="80" w:type="dxa"/>
              <w:end w:w="120" w:type="dxa"/>
            </w:tcMar>
            <w:shd w:fill="F5F2EC"/>
            <w:vAlign w:val="center"/>
          </w:tcPr>
          <w:p>
            <w:pPr>
              <w:pStyle w:val="TableText"/>
            </w:pPr>
            <w:r>
              <w:t>eine, die grenze, schutz mit eid, recht verbindet</w:t>
            </w:r>
          </w:p>
        </w:tc>
      </w:tr>
      <w:tr>
        <w:trPr>
          <w:cantSplit/>
        </w:trPr>
        <w:tc>
          <w:tcPr>
            <w:tcW w:type="dxa" w:w="503"/>
            <w:tcMar>
              <w:top w:w="80" w:type="dxa"/>
              <w:start w:w="120" w:type="dxa"/>
              <w:bottom w:w="80" w:type="dxa"/>
              <w:end w:w="120" w:type="dxa"/>
            </w:tcMar>
            <w:vAlign w:val="center"/>
          </w:tcPr>
          <w:p>
            <w:pPr>
              <w:pStyle w:val="TableText"/>
            </w:pPr>
            <w:r>
              <w:t>33</w:t>
            </w:r>
          </w:p>
        </w:tc>
        <w:tc>
          <w:tcPr>
            <w:tcW w:type="dxa" w:w="1655"/>
            <w:tcMar>
              <w:top w:w="80" w:type="dxa"/>
              <w:start w:w="120" w:type="dxa"/>
              <w:bottom w:w="80" w:type="dxa"/>
              <w:end w:w="120" w:type="dxa"/>
            </w:tcMar>
            <w:vAlign w:val="center"/>
          </w:tcPr>
          <w:p>
            <w:pPr>
              <w:pStyle w:val="TableText"/>
            </w:pPr>
            <w:r>
              <w:t>Dororna</w:t>
            </w:r>
          </w:p>
        </w:tc>
        <w:tc>
          <w:tcPr>
            <w:tcW w:type="dxa" w:w="1512"/>
            <w:tcMar>
              <w:top w:w="80" w:type="dxa"/>
              <w:start w:w="120" w:type="dxa"/>
              <w:bottom w:w="80" w:type="dxa"/>
              <w:end w:w="120" w:type="dxa"/>
            </w:tcMar>
            <w:vAlign w:val="center"/>
          </w:tcPr>
          <w:p>
            <w:pPr>
              <w:pStyle w:val="TableText"/>
            </w:pPr>
            <w:r>
              <w:t>D + O</w:t>
            </w:r>
          </w:p>
        </w:tc>
        <w:tc>
          <w:tcPr>
            <w:tcW w:type="dxa" w:w="2951"/>
            <w:tcMar>
              <w:top w:w="80" w:type="dxa"/>
              <w:start w:w="120" w:type="dxa"/>
              <w:bottom w:w="80" w:type="dxa"/>
              <w:end w:w="120" w:type="dxa"/>
            </w:tcMar>
            <w:vAlign w:val="center"/>
          </w:tcPr>
          <w:p>
            <w:pPr>
              <w:pStyle w:val="TableText"/>
            </w:pPr>
            <w:r>
              <w:t>Grenze, Schutz + Amt, Ganzheit</w:t>
            </w:r>
          </w:p>
        </w:tc>
        <w:tc>
          <w:tcPr>
            <w:tcW w:type="dxa" w:w="3268"/>
            <w:tcMar>
              <w:top w:w="80" w:type="dxa"/>
              <w:start w:w="120" w:type="dxa"/>
              <w:bottom w:w="80" w:type="dxa"/>
              <w:end w:w="120" w:type="dxa"/>
            </w:tcMar>
            <w:vAlign w:val="center"/>
          </w:tcPr>
          <w:p>
            <w:pPr>
              <w:pStyle w:val="TableText"/>
            </w:pPr>
            <w:r>
              <w:t>eine, die grenze, schutz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34</w:t>
            </w:r>
          </w:p>
        </w:tc>
        <w:tc>
          <w:tcPr>
            <w:tcW w:type="dxa" w:w="1655"/>
            <w:tcMar>
              <w:top w:w="80" w:type="dxa"/>
              <w:start w:w="120" w:type="dxa"/>
              <w:bottom w:w="80" w:type="dxa"/>
              <w:end w:w="120" w:type="dxa"/>
            </w:tcMar>
            <w:shd w:fill="F5F2EC"/>
            <w:vAlign w:val="center"/>
          </w:tcPr>
          <w:p>
            <w:pPr>
              <w:pStyle w:val="TableText"/>
            </w:pPr>
            <w:r>
              <w:t>Dorhelda</w:t>
            </w:r>
          </w:p>
        </w:tc>
        <w:tc>
          <w:tcPr>
            <w:tcW w:type="dxa" w:w="1512"/>
            <w:tcMar>
              <w:top w:w="80" w:type="dxa"/>
              <w:start w:w="120" w:type="dxa"/>
              <w:bottom w:w="80" w:type="dxa"/>
              <w:end w:w="120" w:type="dxa"/>
            </w:tcMar>
            <w:shd w:fill="F5F2EC"/>
            <w:vAlign w:val="center"/>
          </w:tcPr>
          <w:p>
            <w:pPr>
              <w:pStyle w:val="TableText"/>
            </w:pPr>
            <w:r>
              <w:t>D + H</w:t>
            </w:r>
          </w:p>
        </w:tc>
        <w:tc>
          <w:tcPr>
            <w:tcW w:type="dxa" w:w="2951"/>
            <w:tcMar>
              <w:top w:w="80" w:type="dxa"/>
              <w:start w:w="120" w:type="dxa"/>
              <w:bottom w:w="80" w:type="dxa"/>
              <w:end w:w="120" w:type="dxa"/>
            </w:tcMar>
            <w:shd w:fill="F5F2EC"/>
            <w:vAlign w:val="center"/>
          </w:tcPr>
          <w:p>
            <w:pPr>
              <w:pStyle w:val="TableText"/>
            </w:pPr>
            <w:r>
              <w:t>Grenze, Schutz + Haus, Schutz</w:t>
            </w:r>
          </w:p>
        </w:tc>
        <w:tc>
          <w:tcPr>
            <w:tcW w:type="dxa" w:w="3268"/>
            <w:tcMar>
              <w:top w:w="80" w:type="dxa"/>
              <w:start w:w="120" w:type="dxa"/>
              <w:bottom w:w="80" w:type="dxa"/>
              <w:end w:w="120" w:type="dxa"/>
            </w:tcMar>
            <w:shd w:fill="F5F2EC"/>
            <w:vAlign w:val="center"/>
          </w:tcPr>
          <w:p>
            <w:pPr>
              <w:pStyle w:val="TableText"/>
            </w:pPr>
            <w:r>
              <w:t>eine, die grenze, schutz mit haus, schutz verbindet</w:t>
            </w:r>
          </w:p>
        </w:tc>
      </w:tr>
      <w:tr>
        <w:trPr>
          <w:cantSplit/>
        </w:trPr>
        <w:tc>
          <w:tcPr>
            <w:tcW w:type="dxa" w:w="503"/>
            <w:tcMar>
              <w:top w:w="80" w:type="dxa"/>
              <w:start w:w="120" w:type="dxa"/>
              <w:bottom w:w="80" w:type="dxa"/>
              <w:end w:w="120" w:type="dxa"/>
            </w:tcMar>
            <w:vAlign w:val="center"/>
          </w:tcPr>
          <w:p>
            <w:pPr>
              <w:pStyle w:val="TableText"/>
            </w:pPr>
            <w:r>
              <w:t>35</w:t>
            </w:r>
          </w:p>
        </w:tc>
        <w:tc>
          <w:tcPr>
            <w:tcW w:type="dxa" w:w="1655"/>
            <w:tcMar>
              <w:top w:w="80" w:type="dxa"/>
              <w:start w:w="120" w:type="dxa"/>
              <w:bottom w:w="80" w:type="dxa"/>
              <w:end w:w="120" w:type="dxa"/>
            </w:tcMar>
            <w:vAlign w:val="center"/>
          </w:tcPr>
          <w:p>
            <w:pPr>
              <w:pStyle w:val="TableText"/>
            </w:pPr>
            <w:r>
              <w:t>Dorskara</w:t>
            </w:r>
          </w:p>
        </w:tc>
        <w:tc>
          <w:tcPr>
            <w:tcW w:type="dxa" w:w="1512"/>
            <w:tcMar>
              <w:top w:w="80" w:type="dxa"/>
              <w:start w:w="120" w:type="dxa"/>
              <w:bottom w:w="80" w:type="dxa"/>
              <w:end w:w="120" w:type="dxa"/>
            </w:tcMar>
            <w:vAlign w:val="center"/>
          </w:tcPr>
          <w:p>
            <w:pPr>
              <w:pStyle w:val="TableText"/>
            </w:pPr>
            <w:r>
              <w:t>D + S</w:t>
            </w:r>
          </w:p>
        </w:tc>
        <w:tc>
          <w:tcPr>
            <w:tcW w:type="dxa" w:w="2951"/>
            <w:tcMar>
              <w:top w:w="80" w:type="dxa"/>
              <w:start w:w="120" w:type="dxa"/>
              <w:bottom w:w="80" w:type="dxa"/>
              <w:end w:w="120" w:type="dxa"/>
            </w:tcMar>
            <w:vAlign w:val="center"/>
          </w:tcPr>
          <w:p>
            <w:pPr>
              <w:pStyle w:val="TableText"/>
            </w:pPr>
            <w:r>
              <w:t>Grenze, Schutz + Kampf, Entschlossenheit</w:t>
            </w:r>
          </w:p>
        </w:tc>
        <w:tc>
          <w:tcPr>
            <w:tcW w:type="dxa" w:w="3268"/>
            <w:tcMar>
              <w:top w:w="80" w:type="dxa"/>
              <w:start w:w="120" w:type="dxa"/>
              <w:bottom w:w="80" w:type="dxa"/>
              <w:end w:w="120" w:type="dxa"/>
            </w:tcMar>
            <w:vAlign w:val="center"/>
          </w:tcPr>
          <w:p>
            <w:pPr>
              <w:pStyle w:val="TableText"/>
            </w:pPr>
            <w:r>
              <w:t>eine, die grenze, schutz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36</w:t>
            </w:r>
          </w:p>
        </w:tc>
        <w:tc>
          <w:tcPr>
            <w:tcW w:type="dxa" w:w="1655"/>
            <w:tcMar>
              <w:top w:w="80" w:type="dxa"/>
              <w:start w:w="120" w:type="dxa"/>
              <w:bottom w:w="80" w:type="dxa"/>
              <w:end w:w="120" w:type="dxa"/>
            </w:tcMar>
            <w:shd w:fill="F5F2EC"/>
            <w:vAlign w:val="center"/>
          </w:tcPr>
          <w:p>
            <w:pPr>
              <w:pStyle w:val="TableText"/>
            </w:pPr>
            <w:r>
              <w:t>Halkarna</w:t>
            </w:r>
          </w:p>
        </w:tc>
        <w:tc>
          <w:tcPr>
            <w:tcW w:type="dxa" w:w="1512"/>
            <w:tcMar>
              <w:top w:w="80" w:type="dxa"/>
              <w:start w:w="120" w:type="dxa"/>
              <w:bottom w:w="80" w:type="dxa"/>
              <w:end w:w="120" w:type="dxa"/>
            </w:tcMar>
            <w:shd w:fill="F5F2EC"/>
            <w:vAlign w:val="center"/>
          </w:tcPr>
          <w:p>
            <w:pPr>
              <w:pStyle w:val="TableText"/>
            </w:pPr>
            <w:r>
              <w:t>H + K</w:t>
            </w:r>
          </w:p>
        </w:tc>
        <w:tc>
          <w:tcPr>
            <w:tcW w:type="dxa" w:w="2951"/>
            <w:tcMar>
              <w:top w:w="80" w:type="dxa"/>
              <w:start w:w="120" w:type="dxa"/>
              <w:bottom w:w="80" w:type="dxa"/>
              <w:end w:w="120" w:type="dxa"/>
            </w:tcMar>
            <w:shd w:fill="F5F2EC"/>
            <w:vAlign w:val="center"/>
          </w:tcPr>
          <w:p>
            <w:pPr>
              <w:pStyle w:val="TableText"/>
            </w:pPr>
            <w:r>
              <w:t>Haus, Obhut + Stein, Ausdauer</w:t>
            </w:r>
          </w:p>
        </w:tc>
        <w:tc>
          <w:tcPr>
            <w:tcW w:type="dxa" w:w="3268"/>
            <w:tcMar>
              <w:top w:w="80" w:type="dxa"/>
              <w:start w:w="120" w:type="dxa"/>
              <w:bottom w:w="80" w:type="dxa"/>
              <w:end w:w="120" w:type="dxa"/>
            </w:tcMar>
            <w:shd w:fill="F5F2EC"/>
            <w:vAlign w:val="center"/>
          </w:tcPr>
          <w:p>
            <w:pPr>
              <w:pStyle w:val="TableText"/>
            </w:pPr>
            <w:r>
              <w:t>eine, die haus, obhut mit stein, ausdauer verbindet</w:t>
            </w:r>
          </w:p>
        </w:tc>
      </w:tr>
      <w:tr>
        <w:trPr>
          <w:cantSplit/>
        </w:trPr>
        <w:tc>
          <w:tcPr>
            <w:tcW w:type="dxa" w:w="503"/>
            <w:tcMar>
              <w:top w:w="80" w:type="dxa"/>
              <w:start w:w="120" w:type="dxa"/>
              <w:bottom w:w="80" w:type="dxa"/>
              <w:end w:w="120" w:type="dxa"/>
            </w:tcMar>
            <w:vAlign w:val="center"/>
          </w:tcPr>
          <w:p>
            <w:pPr>
              <w:pStyle w:val="TableText"/>
            </w:pPr>
            <w:r>
              <w:t>37</w:t>
            </w:r>
          </w:p>
        </w:tc>
        <w:tc>
          <w:tcPr>
            <w:tcW w:type="dxa" w:w="1655"/>
            <w:tcMar>
              <w:top w:w="80" w:type="dxa"/>
              <w:start w:w="120" w:type="dxa"/>
              <w:bottom w:w="80" w:type="dxa"/>
              <w:end w:w="120" w:type="dxa"/>
            </w:tcMar>
            <w:vAlign w:val="center"/>
          </w:tcPr>
          <w:p>
            <w:pPr>
              <w:pStyle w:val="TableText"/>
            </w:pPr>
            <w:r>
              <w:t>Halterga</w:t>
            </w:r>
          </w:p>
        </w:tc>
        <w:tc>
          <w:tcPr>
            <w:tcW w:type="dxa" w:w="1512"/>
            <w:tcMar>
              <w:top w:w="80" w:type="dxa"/>
              <w:start w:w="120" w:type="dxa"/>
              <w:bottom w:w="80" w:type="dxa"/>
              <w:end w:w="120" w:type="dxa"/>
            </w:tcMar>
            <w:vAlign w:val="center"/>
          </w:tcPr>
          <w:p>
            <w:pPr>
              <w:pStyle w:val="TableText"/>
            </w:pPr>
            <w:r>
              <w:t>H + T</w:t>
            </w:r>
          </w:p>
        </w:tc>
        <w:tc>
          <w:tcPr>
            <w:tcW w:type="dxa" w:w="2951"/>
            <w:tcMar>
              <w:top w:w="80" w:type="dxa"/>
              <w:start w:w="120" w:type="dxa"/>
              <w:bottom w:w="80" w:type="dxa"/>
              <w:end w:w="120" w:type="dxa"/>
            </w:tcMar>
            <w:vAlign w:val="center"/>
          </w:tcPr>
          <w:p>
            <w:pPr>
              <w:pStyle w:val="TableText"/>
            </w:pPr>
            <w:r>
              <w:t>Haus, Obhut + Weg, Ziel</w:t>
            </w:r>
          </w:p>
        </w:tc>
        <w:tc>
          <w:tcPr>
            <w:tcW w:type="dxa" w:w="3268"/>
            <w:tcMar>
              <w:top w:w="80" w:type="dxa"/>
              <w:start w:w="120" w:type="dxa"/>
              <w:bottom w:w="80" w:type="dxa"/>
              <w:end w:w="120" w:type="dxa"/>
            </w:tcMar>
            <w:vAlign w:val="center"/>
          </w:tcPr>
          <w:p>
            <w:pPr>
              <w:pStyle w:val="TableText"/>
            </w:pPr>
            <w:r>
              <w:t>eine, die haus, obhut mit weg, ziel verbindet</w:t>
            </w:r>
          </w:p>
        </w:tc>
      </w:tr>
      <w:tr>
        <w:trPr>
          <w:cantSplit/>
        </w:trPr>
        <w:tc>
          <w:tcPr>
            <w:tcW w:type="dxa" w:w="503"/>
            <w:tcMar>
              <w:top w:w="80" w:type="dxa"/>
              <w:start w:w="120" w:type="dxa"/>
              <w:bottom w:w="80" w:type="dxa"/>
              <w:end w:w="120" w:type="dxa"/>
            </w:tcMar>
            <w:shd w:fill="F5F2EC"/>
            <w:vAlign w:val="center"/>
          </w:tcPr>
          <w:p>
            <w:pPr>
              <w:pStyle w:val="TableText"/>
            </w:pPr>
            <w:r>
              <w:t>38</w:t>
            </w:r>
          </w:p>
        </w:tc>
        <w:tc>
          <w:tcPr>
            <w:tcW w:type="dxa" w:w="1655"/>
            <w:tcMar>
              <w:top w:w="80" w:type="dxa"/>
              <w:start w:w="120" w:type="dxa"/>
              <w:bottom w:w="80" w:type="dxa"/>
              <w:end w:w="120" w:type="dxa"/>
            </w:tcMar>
            <w:shd w:fill="F5F2EC"/>
            <w:vAlign w:val="center"/>
          </w:tcPr>
          <w:p>
            <w:pPr>
              <w:pStyle w:val="TableText"/>
            </w:pPr>
            <w:r>
              <w:t>Halthera</w:t>
            </w:r>
          </w:p>
        </w:tc>
        <w:tc>
          <w:tcPr>
            <w:tcW w:type="dxa" w:w="1512"/>
            <w:tcMar>
              <w:top w:w="80" w:type="dxa"/>
              <w:start w:w="120" w:type="dxa"/>
              <w:bottom w:w="80" w:type="dxa"/>
              <w:end w:w="120" w:type="dxa"/>
            </w:tcMar>
            <w:shd w:fill="F5F2EC"/>
            <w:vAlign w:val="center"/>
          </w:tcPr>
          <w:p>
            <w:pPr>
              <w:pStyle w:val="TableText"/>
            </w:pPr>
            <w:r>
              <w:t>H + TH</w:t>
            </w:r>
          </w:p>
        </w:tc>
        <w:tc>
          <w:tcPr>
            <w:tcW w:type="dxa" w:w="2951"/>
            <w:tcMar>
              <w:top w:w="80" w:type="dxa"/>
              <w:start w:w="120" w:type="dxa"/>
              <w:bottom w:w="80" w:type="dxa"/>
              <w:end w:w="120" w:type="dxa"/>
            </w:tcMar>
            <w:shd w:fill="F5F2EC"/>
            <w:vAlign w:val="center"/>
          </w:tcPr>
          <w:p>
            <w:pPr>
              <w:pStyle w:val="TableText"/>
            </w:pPr>
            <w:r>
              <w:t>Haus, Obhut + Eid, Recht</w:t>
            </w:r>
          </w:p>
        </w:tc>
        <w:tc>
          <w:tcPr>
            <w:tcW w:type="dxa" w:w="3268"/>
            <w:tcMar>
              <w:top w:w="80" w:type="dxa"/>
              <w:start w:w="120" w:type="dxa"/>
              <w:bottom w:w="80" w:type="dxa"/>
              <w:end w:w="120" w:type="dxa"/>
            </w:tcMar>
            <w:shd w:fill="F5F2EC"/>
            <w:vAlign w:val="center"/>
          </w:tcPr>
          <w:p>
            <w:pPr>
              <w:pStyle w:val="TableText"/>
            </w:pPr>
            <w:r>
              <w:t>eine, die haus, obhut mit eid, recht verbindet</w:t>
            </w:r>
          </w:p>
        </w:tc>
      </w:tr>
      <w:tr>
        <w:trPr>
          <w:cantSplit/>
        </w:trPr>
        <w:tc>
          <w:tcPr>
            <w:tcW w:type="dxa" w:w="503"/>
            <w:tcMar>
              <w:top w:w="80" w:type="dxa"/>
              <w:start w:w="120" w:type="dxa"/>
              <w:bottom w:w="80" w:type="dxa"/>
              <w:end w:w="120" w:type="dxa"/>
            </w:tcMar>
            <w:vAlign w:val="center"/>
          </w:tcPr>
          <w:p>
            <w:pPr>
              <w:pStyle w:val="TableText"/>
            </w:pPr>
            <w:r>
              <w:t>39</w:t>
            </w:r>
          </w:p>
        </w:tc>
        <w:tc>
          <w:tcPr>
            <w:tcW w:type="dxa" w:w="1655"/>
            <w:tcMar>
              <w:top w:w="80" w:type="dxa"/>
              <w:start w:w="120" w:type="dxa"/>
              <w:bottom w:w="80" w:type="dxa"/>
              <w:end w:w="120" w:type="dxa"/>
            </w:tcMar>
            <w:vAlign w:val="center"/>
          </w:tcPr>
          <w:p>
            <w:pPr>
              <w:pStyle w:val="TableText"/>
            </w:pPr>
            <w:r>
              <w:t>Halorna</w:t>
            </w:r>
          </w:p>
        </w:tc>
        <w:tc>
          <w:tcPr>
            <w:tcW w:type="dxa" w:w="1512"/>
            <w:tcMar>
              <w:top w:w="80" w:type="dxa"/>
              <w:start w:w="120" w:type="dxa"/>
              <w:bottom w:w="80" w:type="dxa"/>
              <w:end w:w="120" w:type="dxa"/>
            </w:tcMar>
            <w:vAlign w:val="center"/>
          </w:tcPr>
          <w:p>
            <w:pPr>
              <w:pStyle w:val="TableText"/>
            </w:pPr>
            <w:r>
              <w:t>H + O</w:t>
            </w:r>
          </w:p>
        </w:tc>
        <w:tc>
          <w:tcPr>
            <w:tcW w:type="dxa" w:w="2951"/>
            <w:tcMar>
              <w:top w:w="80" w:type="dxa"/>
              <w:start w:w="120" w:type="dxa"/>
              <w:bottom w:w="80" w:type="dxa"/>
              <w:end w:w="120" w:type="dxa"/>
            </w:tcMar>
            <w:vAlign w:val="center"/>
          </w:tcPr>
          <w:p>
            <w:pPr>
              <w:pStyle w:val="TableText"/>
            </w:pPr>
            <w:r>
              <w:t>Haus, Obhut + Amt, Ganzheit</w:t>
            </w:r>
          </w:p>
        </w:tc>
        <w:tc>
          <w:tcPr>
            <w:tcW w:type="dxa" w:w="3268"/>
            <w:tcMar>
              <w:top w:w="80" w:type="dxa"/>
              <w:start w:w="120" w:type="dxa"/>
              <w:bottom w:w="80" w:type="dxa"/>
              <w:end w:w="120" w:type="dxa"/>
            </w:tcMar>
            <w:vAlign w:val="center"/>
          </w:tcPr>
          <w:p>
            <w:pPr>
              <w:pStyle w:val="TableText"/>
            </w:pPr>
            <w:r>
              <w:t>eine, die haus, obhut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40</w:t>
            </w:r>
          </w:p>
        </w:tc>
        <w:tc>
          <w:tcPr>
            <w:tcW w:type="dxa" w:w="1655"/>
            <w:tcMar>
              <w:top w:w="80" w:type="dxa"/>
              <w:start w:w="120" w:type="dxa"/>
              <w:bottom w:w="80" w:type="dxa"/>
              <w:end w:w="120" w:type="dxa"/>
            </w:tcMar>
            <w:shd w:fill="F5F2EC"/>
            <w:vAlign w:val="center"/>
          </w:tcPr>
          <w:p>
            <w:pPr>
              <w:pStyle w:val="TableText"/>
            </w:pPr>
            <w:r>
              <w:t>Halskara</w:t>
            </w:r>
          </w:p>
        </w:tc>
        <w:tc>
          <w:tcPr>
            <w:tcW w:type="dxa" w:w="1512"/>
            <w:tcMar>
              <w:top w:w="80" w:type="dxa"/>
              <w:start w:w="120" w:type="dxa"/>
              <w:bottom w:w="80" w:type="dxa"/>
              <w:end w:w="120" w:type="dxa"/>
            </w:tcMar>
            <w:shd w:fill="F5F2EC"/>
            <w:vAlign w:val="center"/>
          </w:tcPr>
          <w:p>
            <w:pPr>
              <w:pStyle w:val="TableText"/>
            </w:pPr>
            <w:r>
              <w:t>H + S</w:t>
            </w:r>
          </w:p>
        </w:tc>
        <w:tc>
          <w:tcPr>
            <w:tcW w:type="dxa" w:w="2951"/>
            <w:tcMar>
              <w:top w:w="80" w:type="dxa"/>
              <w:start w:w="120" w:type="dxa"/>
              <w:bottom w:w="80" w:type="dxa"/>
              <w:end w:w="120" w:type="dxa"/>
            </w:tcMar>
            <w:shd w:fill="F5F2EC"/>
            <w:vAlign w:val="center"/>
          </w:tcPr>
          <w:p>
            <w:pPr>
              <w:pStyle w:val="TableText"/>
            </w:pPr>
            <w:r>
              <w:t>Haus, Obhut + Kampf, Entschlossenheit</w:t>
            </w:r>
          </w:p>
        </w:tc>
        <w:tc>
          <w:tcPr>
            <w:tcW w:type="dxa" w:w="3268"/>
            <w:tcMar>
              <w:top w:w="80" w:type="dxa"/>
              <w:start w:w="120" w:type="dxa"/>
              <w:bottom w:w="80" w:type="dxa"/>
              <w:end w:w="120" w:type="dxa"/>
            </w:tcMar>
            <w:shd w:fill="F5F2EC"/>
            <w:vAlign w:val="center"/>
          </w:tcPr>
          <w:p>
            <w:pPr>
              <w:pStyle w:val="TableText"/>
            </w:pPr>
            <w:r>
              <w:t>eine, die haus, obhut mit kampf, entschlossenheit verbindet</w:t>
            </w:r>
          </w:p>
        </w:tc>
      </w:tr>
      <w:tr>
        <w:trPr>
          <w:cantSplit/>
        </w:trPr>
        <w:tc>
          <w:tcPr>
            <w:tcW w:type="dxa" w:w="503"/>
            <w:tcMar>
              <w:top w:w="80" w:type="dxa"/>
              <w:start w:w="120" w:type="dxa"/>
              <w:bottom w:w="80" w:type="dxa"/>
              <w:end w:w="120" w:type="dxa"/>
            </w:tcMar>
            <w:vAlign w:val="center"/>
          </w:tcPr>
          <w:p>
            <w:pPr>
              <w:pStyle w:val="TableText"/>
            </w:pPr>
            <w:r>
              <w:t>41</w:t>
            </w:r>
          </w:p>
        </w:tc>
        <w:tc>
          <w:tcPr>
            <w:tcW w:type="dxa" w:w="1655"/>
            <w:tcMar>
              <w:top w:w="80" w:type="dxa"/>
              <w:start w:w="120" w:type="dxa"/>
              <w:bottom w:w="80" w:type="dxa"/>
              <w:end w:w="120" w:type="dxa"/>
            </w:tcMar>
            <w:vAlign w:val="center"/>
          </w:tcPr>
          <w:p>
            <w:pPr>
              <w:pStyle w:val="TableText"/>
            </w:pPr>
            <w:r>
              <w:t>Lanzara</w:t>
            </w:r>
          </w:p>
        </w:tc>
        <w:tc>
          <w:tcPr>
            <w:tcW w:type="dxa" w:w="1512"/>
            <w:tcMar>
              <w:top w:w="80" w:type="dxa"/>
              <w:start w:w="120" w:type="dxa"/>
              <w:bottom w:w="80" w:type="dxa"/>
              <w:end w:w="120" w:type="dxa"/>
            </w:tcMar>
            <w:vAlign w:val="center"/>
          </w:tcPr>
          <w:p>
            <w:pPr>
              <w:pStyle w:val="TableText"/>
            </w:pPr>
            <w:r>
              <w:t>L + Z</w:t>
            </w:r>
          </w:p>
        </w:tc>
        <w:tc>
          <w:tcPr>
            <w:tcW w:type="dxa" w:w="2951"/>
            <w:tcMar>
              <w:top w:w="80" w:type="dxa"/>
              <w:start w:w="120" w:type="dxa"/>
              <w:bottom w:w="80" w:type="dxa"/>
              <w:end w:w="120" w:type="dxa"/>
            </w:tcMar>
            <w:vAlign w:val="center"/>
          </w:tcPr>
          <w:p>
            <w:pPr>
              <w:pStyle w:val="TableText"/>
            </w:pPr>
            <w:r>
              <w:t>Land, Besitz + Wacht, Erhalt</w:t>
            </w:r>
          </w:p>
        </w:tc>
        <w:tc>
          <w:tcPr>
            <w:tcW w:type="dxa" w:w="3268"/>
            <w:tcMar>
              <w:top w:w="80" w:type="dxa"/>
              <w:start w:w="120" w:type="dxa"/>
              <w:bottom w:w="80" w:type="dxa"/>
              <w:end w:w="120" w:type="dxa"/>
            </w:tcMar>
            <w:vAlign w:val="center"/>
          </w:tcPr>
          <w:p>
            <w:pPr>
              <w:pStyle w:val="TableText"/>
            </w:pPr>
            <w:r>
              <w:t>eine, die land, besitz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42</w:t>
            </w:r>
          </w:p>
        </w:tc>
        <w:tc>
          <w:tcPr>
            <w:tcW w:type="dxa" w:w="1655"/>
            <w:tcMar>
              <w:top w:w="80" w:type="dxa"/>
              <w:start w:w="120" w:type="dxa"/>
              <w:bottom w:w="80" w:type="dxa"/>
              <w:end w:w="120" w:type="dxa"/>
            </w:tcMar>
            <w:shd w:fill="F5F2EC"/>
            <w:vAlign w:val="center"/>
          </w:tcPr>
          <w:p>
            <w:pPr>
              <w:pStyle w:val="TableText"/>
            </w:pPr>
            <w:r>
              <w:t>Lankarna</w:t>
            </w:r>
          </w:p>
        </w:tc>
        <w:tc>
          <w:tcPr>
            <w:tcW w:type="dxa" w:w="1512"/>
            <w:tcMar>
              <w:top w:w="80" w:type="dxa"/>
              <w:start w:w="120" w:type="dxa"/>
              <w:bottom w:w="80" w:type="dxa"/>
              <w:end w:w="120" w:type="dxa"/>
            </w:tcMar>
            <w:shd w:fill="F5F2EC"/>
            <w:vAlign w:val="center"/>
          </w:tcPr>
          <w:p>
            <w:pPr>
              <w:pStyle w:val="TableText"/>
            </w:pPr>
            <w:r>
              <w:t>L + K</w:t>
            </w:r>
          </w:p>
        </w:tc>
        <w:tc>
          <w:tcPr>
            <w:tcW w:type="dxa" w:w="2951"/>
            <w:tcMar>
              <w:top w:w="80" w:type="dxa"/>
              <w:start w:w="120" w:type="dxa"/>
              <w:bottom w:w="80" w:type="dxa"/>
              <w:end w:w="120" w:type="dxa"/>
            </w:tcMar>
            <w:shd w:fill="F5F2EC"/>
            <w:vAlign w:val="center"/>
          </w:tcPr>
          <w:p>
            <w:pPr>
              <w:pStyle w:val="TableText"/>
            </w:pPr>
            <w:r>
              <w:t>Land, Besitz + Stein, Ausdauer</w:t>
            </w:r>
          </w:p>
        </w:tc>
        <w:tc>
          <w:tcPr>
            <w:tcW w:type="dxa" w:w="3268"/>
            <w:tcMar>
              <w:top w:w="80" w:type="dxa"/>
              <w:start w:w="120" w:type="dxa"/>
              <w:bottom w:w="80" w:type="dxa"/>
              <w:end w:w="120" w:type="dxa"/>
            </w:tcMar>
            <w:shd w:fill="F5F2EC"/>
            <w:vAlign w:val="center"/>
          </w:tcPr>
          <w:p>
            <w:pPr>
              <w:pStyle w:val="TableText"/>
            </w:pPr>
            <w:r>
              <w:t>eine, die land, besitz mit stein, ausdauer verbindet</w:t>
            </w:r>
          </w:p>
        </w:tc>
      </w:tr>
      <w:tr>
        <w:trPr>
          <w:cantSplit/>
        </w:trPr>
        <w:tc>
          <w:tcPr>
            <w:tcW w:type="dxa" w:w="503"/>
            <w:tcMar>
              <w:top w:w="80" w:type="dxa"/>
              <w:start w:w="120" w:type="dxa"/>
              <w:bottom w:w="80" w:type="dxa"/>
              <w:end w:w="120" w:type="dxa"/>
            </w:tcMar>
            <w:vAlign w:val="center"/>
          </w:tcPr>
          <w:p>
            <w:pPr>
              <w:pStyle w:val="TableText"/>
            </w:pPr>
            <w:r>
              <w:t>43</w:t>
            </w:r>
          </w:p>
        </w:tc>
        <w:tc>
          <w:tcPr>
            <w:tcW w:type="dxa" w:w="1655"/>
            <w:tcMar>
              <w:top w:w="80" w:type="dxa"/>
              <w:start w:w="120" w:type="dxa"/>
              <w:bottom w:w="80" w:type="dxa"/>
              <w:end w:w="120" w:type="dxa"/>
            </w:tcMar>
            <w:vAlign w:val="center"/>
          </w:tcPr>
          <w:p>
            <w:pPr>
              <w:pStyle w:val="TableText"/>
            </w:pPr>
            <w:r>
              <w:t>Lanterga</w:t>
            </w:r>
          </w:p>
        </w:tc>
        <w:tc>
          <w:tcPr>
            <w:tcW w:type="dxa" w:w="1512"/>
            <w:tcMar>
              <w:top w:w="80" w:type="dxa"/>
              <w:start w:w="120" w:type="dxa"/>
              <w:bottom w:w="80" w:type="dxa"/>
              <w:end w:w="120" w:type="dxa"/>
            </w:tcMar>
            <w:vAlign w:val="center"/>
          </w:tcPr>
          <w:p>
            <w:pPr>
              <w:pStyle w:val="TableText"/>
            </w:pPr>
            <w:r>
              <w:t>L + T</w:t>
            </w:r>
          </w:p>
        </w:tc>
        <w:tc>
          <w:tcPr>
            <w:tcW w:type="dxa" w:w="2951"/>
            <w:tcMar>
              <w:top w:w="80" w:type="dxa"/>
              <w:start w:w="120" w:type="dxa"/>
              <w:bottom w:w="80" w:type="dxa"/>
              <w:end w:w="120" w:type="dxa"/>
            </w:tcMar>
            <w:vAlign w:val="center"/>
          </w:tcPr>
          <w:p>
            <w:pPr>
              <w:pStyle w:val="TableText"/>
            </w:pPr>
            <w:r>
              <w:t>Land, Besitz + Weg, Ziel</w:t>
            </w:r>
          </w:p>
        </w:tc>
        <w:tc>
          <w:tcPr>
            <w:tcW w:type="dxa" w:w="3268"/>
            <w:tcMar>
              <w:top w:w="80" w:type="dxa"/>
              <w:start w:w="120" w:type="dxa"/>
              <w:bottom w:w="80" w:type="dxa"/>
              <w:end w:w="120" w:type="dxa"/>
            </w:tcMar>
            <w:vAlign w:val="center"/>
          </w:tcPr>
          <w:p>
            <w:pPr>
              <w:pStyle w:val="TableText"/>
            </w:pPr>
            <w:r>
              <w:t>eine, die land, besitz mit weg, ziel verbindet</w:t>
            </w:r>
          </w:p>
        </w:tc>
      </w:tr>
      <w:tr>
        <w:trPr>
          <w:cantSplit/>
        </w:trPr>
        <w:tc>
          <w:tcPr>
            <w:tcW w:type="dxa" w:w="503"/>
            <w:tcMar>
              <w:top w:w="80" w:type="dxa"/>
              <w:start w:w="120" w:type="dxa"/>
              <w:bottom w:w="80" w:type="dxa"/>
              <w:end w:w="120" w:type="dxa"/>
            </w:tcMar>
            <w:shd w:fill="F5F2EC"/>
            <w:vAlign w:val="center"/>
          </w:tcPr>
          <w:p>
            <w:pPr>
              <w:pStyle w:val="TableText"/>
            </w:pPr>
            <w:r>
              <w:t>44</w:t>
            </w:r>
          </w:p>
        </w:tc>
        <w:tc>
          <w:tcPr>
            <w:tcW w:type="dxa" w:w="1655"/>
            <w:tcMar>
              <w:top w:w="80" w:type="dxa"/>
              <w:start w:w="120" w:type="dxa"/>
              <w:bottom w:w="80" w:type="dxa"/>
              <w:end w:w="120" w:type="dxa"/>
            </w:tcMar>
            <w:shd w:fill="F5F2EC"/>
            <w:vAlign w:val="center"/>
          </w:tcPr>
          <w:p>
            <w:pPr>
              <w:pStyle w:val="TableText"/>
            </w:pPr>
            <w:r>
              <w:t>Lanthera</w:t>
            </w:r>
          </w:p>
        </w:tc>
        <w:tc>
          <w:tcPr>
            <w:tcW w:type="dxa" w:w="1512"/>
            <w:tcMar>
              <w:top w:w="80" w:type="dxa"/>
              <w:start w:w="120" w:type="dxa"/>
              <w:bottom w:w="80" w:type="dxa"/>
              <w:end w:w="120" w:type="dxa"/>
            </w:tcMar>
            <w:shd w:fill="F5F2EC"/>
            <w:vAlign w:val="center"/>
          </w:tcPr>
          <w:p>
            <w:pPr>
              <w:pStyle w:val="TableText"/>
            </w:pPr>
            <w:r>
              <w:t>L + TH</w:t>
            </w:r>
          </w:p>
        </w:tc>
        <w:tc>
          <w:tcPr>
            <w:tcW w:type="dxa" w:w="2951"/>
            <w:tcMar>
              <w:top w:w="80" w:type="dxa"/>
              <w:start w:w="120" w:type="dxa"/>
              <w:bottom w:w="80" w:type="dxa"/>
              <w:end w:w="120" w:type="dxa"/>
            </w:tcMar>
            <w:shd w:fill="F5F2EC"/>
            <w:vAlign w:val="center"/>
          </w:tcPr>
          <w:p>
            <w:pPr>
              <w:pStyle w:val="TableText"/>
            </w:pPr>
            <w:r>
              <w:t>Land, Besitz + Eid, Recht</w:t>
            </w:r>
          </w:p>
        </w:tc>
        <w:tc>
          <w:tcPr>
            <w:tcW w:type="dxa" w:w="3268"/>
            <w:tcMar>
              <w:top w:w="80" w:type="dxa"/>
              <w:start w:w="120" w:type="dxa"/>
              <w:bottom w:w="80" w:type="dxa"/>
              <w:end w:w="120" w:type="dxa"/>
            </w:tcMar>
            <w:shd w:fill="F5F2EC"/>
            <w:vAlign w:val="center"/>
          </w:tcPr>
          <w:p>
            <w:pPr>
              <w:pStyle w:val="TableText"/>
            </w:pPr>
            <w:r>
              <w:t>eine, die land, besitz mit eid, recht verbindet</w:t>
            </w:r>
          </w:p>
        </w:tc>
      </w:tr>
      <w:tr>
        <w:trPr>
          <w:cantSplit/>
        </w:trPr>
        <w:tc>
          <w:tcPr>
            <w:tcW w:type="dxa" w:w="503"/>
            <w:tcMar>
              <w:top w:w="80" w:type="dxa"/>
              <w:start w:w="120" w:type="dxa"/>
              <w:bottom w:w="80" w:type="dxa"/>
              <w:end w:w="120" w:type="dxa"/>
            </w:tcMar>
            <w:vAlign w:val="center"/>
          </w:tcPr>
          <w:p>
            <w:pPr>
              <w:pStyle w:val="TableText"/>
            </w:pPr>
            <w:r>
              <w:t>45</w:t>
            </w:r>
          </w:p>
        </w:tc>
        <w:tc>
          <w:tcPr>
            <w:tcW w:type="dxa" w:w="1655"/>
            <w:tcMar>
              <w:top w:w="80" w:type="dxa"/>
              <w:start w:w="120" w:type="dxa"/>
              <w:bottom w:w="80" w:type="dxa"/>
              <w:end w:w="120" w:type="dxa"/>
            </w:tcMar>
            <w:vAlign w:val="center"/>
          </w:tcPr>
          <w:p>
            <w:pPr>
              <w:pStyle w:val="TableText"/>
            </w:pPr>
            <w:r>
              <w:t>Lanorna</w:t>
            </w:r>
          </w:p>
        </w:tc>
        <w:tc>
          <w:tcPr>
            <w:tcW w:type="dxa" w:w="1512"/>
            <w:tcMar>
              <w:top w:w="80" w:type="dxa"/>
              <w:start w:w="120" w:type="dxa"/>
              <w:bottom w:w="80" w:type="dxa"/>
              <w:end w:w="120" w:type="dxa"/>
            </w:tcMar>
            <w:vAlign w:val="center"/>
          </w:tcPr>
          <w:p>
            <w:pPr>
              <w:pStyle w:val="TableText"/>
            </w:pPr>
            <w:r>
              <w:t>L + O</w:t>
            </w:r>
          </w:p>
        </w:tc>
        <w:tc>
          <w:tcPr>
            <w:tcW w:type="dxa" w:w="2951"/>
            <w:tcMar>
              <w:top w:w="80" w:type="dxa"/>
              <w:start w:w="120" w:type="dxa"/>
              <w:bottom w:w="80" w:type="dxa"/>
              <w:end w:w="120" w:type="dxa"/>
            </w:tcMar>
            <w:vAlign w:val="center"/>
          </w:tcPr>
          <w:p>
            <w:pPr>
              <w:pStyle w:val="TableText"/>
            </w:pPr>
            <w:r>
              <w:t>Land, Besitz + Amt, Ganzheit</w:t>
            </w:r>
          </w:p>
        </w:tc>
        <w:tc>
          <w:tcPr>
            <w:tcW w:type="dxa" w:w="3268"/>
            <w:tcMar>
              <w:top w:w="80" w:type="dxa"/>
              <w:start w:w="120" w:type="dxa"/>
              <w:bottom w:w="80" w:type="dxa"/>
              <w:end w:w="120" w:type="dxa"/>
            </w:tcMar>
            <w:vAlign w:val="center"/>
          </w:tcPr>
          <w:p>
            <w:pPr>
              <w:pStyle w:val="TableText"/>
            </w:pPr>
            <w:r>
              <w:t>eine, die land, besitz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46</w:t>
            </w:r>
          </w:p>
        </w:tc>
        <w:tc>
          <w:tcPr>
            <w:tcW w:type="dxa" w:w="1655"/>
            <w:tcMar>
              <w:top w:w="80" w:type="dxa"/>
              <w:start w:w="120" w:type="dxa"/>
              <w:bottom w:w="80" w:type="dxa"/>
              <w:end w:w="120" w:type="dxa"/>
            </w:tcMar>
            <w:shd w:fill="F5F2EC"/>
            <w:vAlign w:val="center"/>
          </w:tcPr>
          <w:p>
            <w:pPr>
              <w:pStyle w:val="TableText"/>
            </w:pPr>
            <w:r>
              <w:t>Tarrena</w:t>
            </w:r>
          </w:p>
        </w:tc>
        <w:tc>
          <w:tcPr>
            <w:tcW w:type="dxa" w:w="1512"/>
            <w:tcMar>
              <w:top w:w="80" w:type="dxa"/>
              <w:start w:w="120" w:type="dxa"/>
              <w:bottom w:w="80" w:type="dxa"/>
              <w:end w:w="120" w:type="dxa"/>
            </w:tcMar>
            <w:shd w:fill="F5F2EC"/>
            <w:vAlign w:val="center"/>
          </w:tcPr>
          <w:p>
            <w:pPr>
              <w:pStyle w:val="TableText"/>
            </w:pPr>
            <w:r>
              <w:t>T + R</w:t>
            </w:r>
          </w:p>
        </w:tc>
        <w:tc>
          <w:tcPr>
            <w:tcW w:type="dxa" w:w="2951"/>
            <w:tcMar>
              <w:top w:w="80" w:type="dxa"/>
              <w:start w:w="120" w:type="dxa"/>
              <w:bottom w:w="80" w:type="dxa"/>
              <w:end w:w="120" w:type="dxa"/>
            </w:tcMar>
            <w:shd w:fill="F5F2EC"/>
            <w:vAlign w:val="center"/>
          </w:tcPr>
          <w:p>
            <w:pPr>
              <w:pStyle w:val="TableText"/>
            </w:pPr>
            <w:r>
              <w:t>Weg, Ziel + Sippe, Treue</w:t>
            </w:r>
          </w:p>
        </w:tc>
        <w:tc>
          <w:tcPr>
            <w:tcW w:type="dxa" w:w="3268"/>
            <w:tcMar>
              <w:top w:w="80" w:type="dxa"/>
              <w:start w:w="120" w:type="dxa"/>
              <w:bottom w:w="80" w:type="dxa"/>
              <w:end w:w="120" w:type="dxa"/>
            </w:tcMar>
            <w:shd w:fill="F5F2EC"/>
            <w:vAlign w:val="center"/>
          </w:tcPr>
          <w:p>
            <w:pPr>
              <w:pStyle w:val="TableText"/>
            </w:pPr>
            <w:r>
              <w:t>eine, die weg, ziel mit sippe, treue verbindet</w:t>
            </w:r>
          </w:p>
        </w:tc>
      </w:tr>
      <w:tr>
        <w:trPr>
          <w:cantSplit/>
        </w:trPr>
        <w:tc>
          <w:tcPr>
            <w:tcW w:type="dxa" w:w="503"/>
            <w:tcMar>
              <w:top w:w="80" w:type="dxa"/>
              <w:start w:w="120" w:type="dxa"/>
              <w:bottom w:w="80" w:type="dxa"/>
              <w:end w:w="120" w:type="dxa"/>
            </w:tcMar>
            <w:vAlign w:val="center"/>
          </w:tcPr>
          <w:p>
            <w:pPr>
              <w:pStyle w:val="TableText"/>
            </w:pPr>
            <w:r>
              <w:t>47</w:t>
            </w:r>
          </w:p>
        </w:tc>
        <w:tc>
          <w:tcPr>
            <w:tcW w:type="dxa" w:w="1655"/>
            <w:tcMar>
              <w:top w:w="80" w:type="dxa"/>
              <w:start w:w="120" w:type="dxa"/>
              <w:bottom w:w="80" w:type="dxa"/>
              <w:end w:w="120" w:type="dxa"/>
            </w:tcMar>
            <w:vAlign w:val="center"/>
          </w:tcPr>
          <w:p>
            <w:pPr>
              <w:pStyle w:val="TableText"/>
            </w:pPr>
            <w:r>
              <w:t>Tarzara</w:t>
            </w:r>
          </w:p>
        </w:tc>
        <w:tc>
          <w:tcPr>
            <w:tcW w:type="dxa" w:w="1512"/>
            <w:tcMar>
              <w:top w:w="80" w:type="dxa"/>
              <w:start w:w="120" w:type="dxa"/>
              <w:bottom w:w="80" w:type="dxa"/>
              <w:end w:w="120" w:type="dxa"/>
            </w:tcMar>
            <w:vAlign w:val="center"/>
          </w:tcPr>
          <w:p>
            <w:pPr>
              <w:pStyle w:val="TableText"/>
            </w:pPr>
            <w:r>
              <w:t>T + Z</w:t>
            </w:r>
          </w:p>
        </w:tc>
        <w:tc>
          <w:tcPr>
            <w:tcW w:type="dxa" w:w="2951"/>
            <w:tcMar>
              <w:top w:w="80" w:type="dxa"/>
              <w:start w:w="120" w:type="dxa"/>
              <w:bottom w:w="80" w:type="dxa"/>
              <w:end w:w="120" w:type="dxa"/>
            </w:tcMar>
            <w:vAlign w:val="center"/>
          </w:tcPr>
          <w:p>
            <w:pPr>
              <w:pStyle w:val="TableText"/>
            </w:pPr>
            <w:r>
              <w:t>Weg, Ziel + Wacht, Erhalt</w:t>
            </w:r>
          </w:p>
        </w:tc>
        <w:tc>
          <w:tcPr>
            <w:tcW w:type="dxa" w:w="3268"/>
            <w:tcMar>
              <w:top w:w="80" w:type="dxa"/>
              <w:start w:w="120" w:type="dxa"/>
              <w:bottom w:w="80" w:type="dxa"/>
              <w:end w:w="120" w:type="dxa"/>
            </w:tcMar>
            <w:vAlign w:val="center"/>
          </w:tcPr>
          <w:p>
            <w:pPr>
              <w:pStyle w:val="TableText"/>
            </w:pPr>
            <w:r>
              <w:t>eine, die weg, ziel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48</w:t>
            </w:r>
          </w:p>
        </w:tc>
        <w:tc>
          <w:tcPr>
            <w:tcW w:type="dxa" w:w="1655"/>
            <w:tcMar>
              <w:top w:w="80" w:type="dxa"/>
              <w:start w:w="120" w:type="dxa"/>
              <w:bottom w:w="80" w:type="dxa"/>
              <w:end w:w="120" w:type="dxa"/>
            </w:tcMar>
            <w:shd w:fill="F5F2EC"/>
            <w:vAlign w:val="center"/>
          </w:tcPr>
          <w:p>
            <w:pPr>
              <w:pStyle w:val="TableText"/>
            </w:pPr>
            <w:r>
              <w:t>Tarkarna</w:t>
            </w:r>
          </w:p>
        </w:tc>
        <w:tc>
          <w:tcPr>
            <w:tcW w:type="dxa" w:w="1512"/>
            <w:tcMar>
              <w:top w:w="80" w:type="dxa"/>
              <w:start w:w="120" w:type="dxa"/>
              <w:bottom w:w="80" w:type="dxa"/>
              <w:end w:w="120" w:type="dxa"/>
            </w:tcMar>
            <w:shd w:fill="F5F2EC"/>
            <w:vAlign w:val="center"/>
          </w:tcPr>
          <w:p>
            <w:pPr>
              <w:pStyle w:val="TableText"/>
            </w:pPr>
            <w:r>
              <w:t>T + K</w:t>
            </w:r>
          </w:p>
        </w:tc>
        <w:tc>
          <w:tcPr>
            <w:tcW w:type="dxa" w:w="2951"/>
            <w:tcMar>
              <w:top w:w="80" w:type="dxa"/>
              <w:start w:w="120" w:type="dxa"/>
              <w:bottom w:w="80" w:type="dxa"/>
              <w:end w:w="120" w:type="dxa"/>
            </w:tcMar>
            <w:shd w:fill="F5F2EC"/>
            <w:vAlign w:val="center"/>
          </w:tcPr>
          <w:p>
            <w:pPr>
              <w:pStyle w:val="TableText"/>
            </w:pPr>
            <w:r>
              <w:t>Weg, Ziel + Stein, Ausdauer</w:t>
            </w:r>
          </w:p>
        </w:tc>
        <w:tc>
          <w:tcPr>
            <w:tcW w:type="dxa" w:w="3268"/>
            <w:tcMar>
              <w:top w:w="80" w:type="dxa"/>
              <w:start w:w="120" w:type="dxa"/>
              <w:bottom w:w="80" w:type="dxa"/>
              <w:end w:w="120" w:type="dxa"/>
            </w:tcMar>
            <w:shd w:fill="F5F2EC"/>
            <w:vAlign w:val="center"/>
          </w:tcPr>
          <w:p>
            <w:pPr>
              <w:pStyle w:val="TableText"/>
            </w:pPr>
            <w:r>
              <w:t>eine, die weg, ziel mit stein, ausdauer verbindet</w:t>
            </w:r>
          </w:p>
        </w:tc>
      </w:tr>
      <w:tr>
        <w:trPr>
          <w:cantSplit/>
        </w:trPr>
        <w:tc>
          <w:tcPr>
            <w:tcW w:type="dxa" w:w="503"/>
            <w:tcMar>
              <w:top w:w="80" w:type="dxa"/>
              <w:start w:w="120" w:type="dxa"/>
              <w:bottom w:w="80" w:type="dxa"/>
              <w:end w:w="120" w:type="dxa"/>
            </w:tcMar>
            <w:vAlign w:val="center"/>
          </w:tcPr>
          <w:p>
            <w:pPr>
              <w:pStyle w:val="TableText"/>
            </w:pPr>
            <w:r>
              <w:t>49</w:t>
            </w:r>
          </w:p>
        </w:tc>
        <w:tc>
          <w:tcPr>
            <w:tcW w:type="dxa" w:w="1655"/>
            <w:tcMar>
              <w:top w:w="80" w:type="dxa"/>
              <w:start w:w="120" w:type="dxa"/>
              <w:bottom w:w="80" w:type="dxa"/>
              <w:end w:w="120" w:type="dxa"/>
            </w:tcMar>
            <w:vAlign w:val="center"/>
          </w:tcPr>
          <w:p>
            <w:pPr>
              <w:pStyle w:val="TableText"/>
            </w:pPr>
            <w:r>
              <w:t>Tarthera</w:t>
            </w:r>
          </w:p>
        </w:tc>
        <w:tc>
          <w:tcPr>
            <w:tcW w:type="dxa" w:w="1512"/>
            <w:tcMar>
              <w:top w:w="80" w:type="dxa"/>
              <w:start w:w="120" w:type="dxa"/>
              <w:bottom w:w="80" w:type="dxa"/>
              <w:end w:w="120" w:type="dxa"/>
            </w:tcMar>
            <w:vAlign w:val="center"/>
          </w:tcPr>
          <w:p>
            <w:pPr>
              <w:pStyle w:val="TableText"/>
            </w:pPr>
            <w:r>
              <w:t>T + TH</w:t>
            </w:r>
          </w:p>
        </w:tc>
        <w:tc>
          <w:tcPr>
            <w:tcW w:type="dxa" w:w="2951"/>
            <w:tcMar>
              <w:top w:w="80" w:type="dxa"/>
              <w:start w:w="120" w:type="dxa"/>
              <w:bottom w:w="80" w:type="dxa"/>
              <w:end w:w="120" w:type="dxa"/>
            </w:tcMar>
            <w:vAlign w:val="center"/>
          </w:tcPr>
          <w:p>
            <w:pPr>
              <w:pStyle w:val="TableText"/>
            </w:pPr>
            <w:r>
              <w:t>Weg, Ziel + Eid, Recht</w:t>
            </w:r>
          </w:p>
        </w:tc>
        <w:tc>
          <w:tcPr>
            <w:tcW w:type="dxa" w:w="3268"/>
            <w:tcMar>
              <w:top w:w="80" w:type="dxa"/>
              <w:start w:w="120" w:type="dxa"/>
              <w:bottom w:w="80" w:type="dxa"/>
              <w:end w:w="120" w:type="dxa"/>
            </w:tcMar>
            <w:vAlign w:val="center"/>
          </w:tcPr>
          <w:p>
            <w:pPr>
              <w:pStyle w:val="TableText"/>
            </w:pPr>
            <w:r>
              <w:t>eine, die weg, ziel mit eid, recht verbindet</w:t>
            </w:r>
          </w:p>
        </w:tc>
      </w:tr>
      <w:tr>
        <w:trPr>
          <w:cantSplit/>
        </w:trPr>
        <w:tc>
          <w:tcPr>
            <w:tcW w:type="dxa" w:w="503"/>
            <w:tcMar>
              <w:top w:w="80" w:type="dxa"/>
              <w:start w:w="120" w:type="dxa"/>
              <w:bottom w:w="80" w:type="dxa"/>
              <w:end w:w="120" w:type="dxa"/>
            </w:tcMar>
            <w:shd w:fill="F5F2EC"/>
            <w:vAlign w:val="center"/>
          </w:tcPr>
          <w:p>
            <w:pPr>
              <w:pStyle w:val="TableText"/>
            </w:pPr>
            <w:r>
              <w:t>50</w:t>
            </w:r>
          </w:p>
        </w:tc>
        <w:tc>
          <w:tcPr>
            <w:tcW w:type="dxa" w:w="1655"/>
            <w:tcMar>
              <w:top w:w="80" w:type="dxa"/>
              <w:start w:w="120" w:type="dxa"/>
              <w:bottom w:w="80" w:type="dxa"/>
              <w:end w:w="120" w:type="dxa"/>
            </w:tcMar>
            <w:shd w:fill="F5F2EC"/>
            <w:vAlign w:val="center"/>
          </w:tcPr>
          <w:p>
            <w:pPr>
              <w:pStyle w:val="TableText"/>
            </w:pPr>
            <w:r>
              <w:t>Tarorna</w:t>
            </w:r>
          </w:p>
        </w:tc>
        <w:tc>
          <w:tcPr>
            <w:tcW w:type="dxa" w:w="1512"/>
            <w:tcMar>
              <w:top w:w="80" w:type="dxa"/>
              <w:start w:w="120" w:type="dxa"/>
              <w:bottom w:w="80" w:type="dxa"/>
              <w:end w:w="120" w:type="dxa"/>
            </w:tcMar>
            <w:shd w:fill="F5F2EC"/>
            <w:vAlign w:val="center"/>
          </w:tcPr>
          <w:p>
            <w:pPr>
              <w:pStyle w:val="TableText"/>
            </w:pPr>
            <w:r>
              <w:t>T + O</w:t>
            </w:r>
          </w:p>
        </w:tc>
        <w:tc>
          <w:tcPr>
            <w:tcW w:type="dxa" w:w="2951"/>
            <w:tcMar>
              <w:top w:w="80" w:type="dxa"/>
              <w:start w:w="120" w:type="dxa"/>
              <w:bottom w:w="80" w:type="dxa"/>
              <w:end w:w="120" w:type="dxa"/>
            </w:tcMar>
            <w:shd w:fill="F5F2EC"/>
            <w:vAlign w:val="center"/>
          </w:tcPr>
          <w:p>
            <w:pPr>
              <w:pStyle w:val="TableText"/>
            </w:pPr>
            <w:r>
              <w:t>Weg, Ziel + Amt, Ganzheit</w:t>
            </w:r>
          </w:p>
        </w:tc>
        <w:tc>
          <w:tcPr>
            <w:tcW w:type="dxa" w:w="3268"/>
            <w:tcMar>
              <w:top w:w="80" w:type="dxa"/>
              <w:start w:w="120" w:type="dxa"/>
              <w:bottom w:w="80" w:type="dxa"/>
              <w:end w:w="120" w:type="dxa"/>
            </w:tcMar>
            <w:shd w:fill="F5F2EC"/>
            <w:vAlign w:val="center"/>
          </w:tcPr>
          <w:p>
            <w:pPr>
              <w:pStyle w:val="TableText"/>
            </w:pPr>
            <w:r>
              <w:t>eine, die weg, ziel mit amt, ganzheit verbindet</w:t>
            </w:r>
          </w:p>
        </w:tc>
      </w:tr>
      <w:tr>
        <w:trPr>
          <w:cantSplit/>
        </w:trPr>
        <w:tc>
          <w:tcPr>
            <w:tcW w:type="dxa" w:w="503"/>
            <w:tcMar>
              <w:top w:w="80" w:type="dxa"/>
              <w:start w:w="120" w:type="dxa"/>
              <w:bottom w:w="80" w:type="dxa"/>
              <w:end w:w="120" w:type="dxa"/>
            </w:tcMar>
            <w:vAlign w:val="center"/>
          </w:tcPr>
          <w:p>
            <w:pPr>
              <w:pStyle w:val="TableText"/>
            </w:pPr>
            <w:r>
              <w:t>51</w:t>
            </w:r>
          </w:p>
        </w:tc>
        <w:tc>
          <w:tcPr>
            <w:tcW w:type="dxa" w:w="1655"/>
            <w:tcMar>
              <w:top w:w="80" w:type="dxa"/>
              <w:start w:w="120" w:type="dxa"/>
              <w:bottom w:w="80" w:type="dxa"/>
              <w:end w:w="120" w:type="dxa"/>
            </w:tcMar>
            <w:vAlign w:val="center"/>
          </w:tcPr>
          <w:p>
            <w:pPr>
              <w:pStyle w:val="TableText"/>
            </w:pPr>
            <w:r>
              <w:t>Wargora</w:t>
            </w:r>
          </w:p>
        </w:tc>
        <w:tc>
          <w:tcPr>
            <w:tcW w:type="dxa" w:w="1512"/>
            <w:tcMar>
              <w:top w:w="80" w:type="dxa"/>
              <w:start w:w="120" w:type="dxa"/>
              <w:bottom w:w="80" w:type="dxa"/>
              <w:end w:w="120" w:type="dxa"/>
            </w:tcMar>
            <w:vAlign w:val="center"/>
          </w:tcPr>
          <w:p>
            <w:pPr>
              <w:pStyle w:val="TableText"/>
            </w:pPr>
            <w:r>
              <w:t>W + G</w:t>
            </w:r>
          </w:p>
        </w:tc>
        <w:tc>
          <w:tcPr>
            <w:tcW w:type="dxa" w:w="2951"/>
            <w:tcMar>
              <w:top w:w="80" w:type="dxa"/>
              <w:start w:w="120" w:type="dxa"/>
              <w:bottom w:w="80" w:type="dxa"/>
              <w:end w:w="120" w:type="dxa"/>
            </w:tcMar>
            <w:vAlign w:val="center"/>
          </w:tcPr>
          <w:p>
            <w:pPr>
              <w:pStyle w:val="TableText"/>
            </w:pPr>
            <w:r>
              <w:t>Wildnis, Tierkraft + Erz, Wert</w:t>
            </w:r>
          </w:p>
        </w:tc>
        <w:tc>
          <w:tcPr>
            <w:tcW w:type="dxa" w:w="3268"/>
            <w:tcMar>
              <w:top w:w="80" w:type="dxa"/>
              <w:start w:w="120" w:type="dxa"/>
              <w:bottom w:w="80" w:type="dxa"/>
              <w:end w:w="120" w:type="dxa"/>
            </w:tcMar>
            <w:vAlign w:val="center"/>
          </w:tcPr>
          <w:p>
            <w:pPr>
              <w:pStyle w:val="TableText"/>
            </w:pPr>
            <w:r>
              <w:t>eine, die wildnis, tierkraft mit erz, wert verbindet</w:t>
            </w:r>
          </w:p>
        </w:tc>
      </w:tr>
      <w:tr>
        <w:trPr>
          <w:cantSplit/>
        </w:trPr>
        <w:tc>
          <w:tcPr>
            <w:tcW w:type="dxa" w:w="503"/>
            <w:tcMar>
              <w:top w:w="80" w:type="dxa"/>
              <w:start w:w="120" w:type="dxa"/>
              <w:bottom w:w="80" w:type="dxa"/>
              <w:end w:w="120" w:type="dxa"/>
            </w:tcMar>
            <w:shd w:fill="F5F2EC"/>
            <w:vAlign w:val="center"/>
          </w:tcPr>
          <w:p>
            <w:pPr>
              <w:pStyle w:val="TableText"/>
            </w:pPr>
            <w:r>
              <w:t>52</w:t>
            </w:r>
          </w:p>
        </w:tc>
        <w:tc>
          <w:tcPr>
            <w:tcW w:type="dxa" w:w="1655"/>
            <w:tcMar>
              <w:top w:w="80" w:type="dxa"/>
              <w:start w:w="120" w:type="dxa"/>
              <w:bottom w:w="80" w:type="dxa"/>
              <w:end w:w="120" w:type="dxa"/>
            </w:tcMar>
            <w:shd w:fill="F5F2EC"/>
            <w:vAlign w:val="center"/>
          </w:tcPr>
          <w:p>
            <w:pPr>
              <w:pStyle w:val="TableText"/>
            </w:pPr>
            <w:r>
              <w:t>Warrena</w:t>
            </w:r>
          </w:p>
        </w:tc>
        <w:tc>
          <w:tcPr>
            <w:tcW w:type="dxa" w:w="1512"/>
            <w:tcMar>
              <w:top w:w="80" w:type="dxa"/>
              <w:start w:w="120" w:type="dxa"/>
              <w:bottom w:w="80" w:type="dxa"/>
              <w:end w:w="120" w:type="dxa"/>
            </w:tcMar>
            <w:shd w:fill="F5F2EC"/>
            <w:vAlign w:val="center"/>
          </w:tcPr>
          <w:p>
            <w:pPr>
              <w:pStyle w:val="TableText"/>
            </w:pPr>
            <w:r>
              <w:t>W + R</w:t>
            </w:r>
          </w:p>
        </w:tc>
        <w:tc>
          <w:tcPr>
            <w:tcW w:type="dxa" w:w="2951"/>
            <w:tcMar>
              <w:top w:w="80" w:type="dxa"/>
              <w:start w:w="120" w:type="dxa"/>
              <w:bottom w:w="80" w:type="dxa"/>
              <w:end w:w="120" w:type="dxa"/>
            </w:tcMar>
            <w:shd w:fill="F5F2EC"/>
            <w:vAlign w:val="center"/>
          </w:tcPr>
          <w:p>
            <w:pPr>
              <w:pStyle w:val="TableText"/>
            </w:pPr>
            <w:r>
              <w:t>Wildnis, Tierkraft + Sippe, Treue</w:t>
            </w:r>
          </w:p>
        </w:tc>
        <w:tc>
          <w:tcPr>
            <w:tcW w:type="dxa" w:w="3268"/>
            <w:tcMar>
              <w:top w:w="80" w:type="dxa"/>
              <w:start w:w="120" w:type="dxa"/>
              <w:bottom w:w="80" w:type="dxa"/>
              <w:end w:w="120" w:type="dxa"/>
            </w:tcMar>
            <w:shd w:fill="F5F2EC"/>
            <w:vAlign w:val="center"/>
          </w:tcPr>
          <w:p>
            <w:pPr>
              <w:pStyle w:val="TableText"/>
            </w:pPr>
            <w:r>
              <w:t>eine, die wildnis, tierkraft mit sippe, treue verbindet</w:t>
            </w:r>
          </w:p>
        </w:tc>
      </w:tr>
      <w:tr>
        <w:trPr>
          <w:cantSplit/>
        </w:trPr>
        <w:tc>
          <w:tcPr>
            <w:tcW w:type="dxa" w:w="503"/>
            <w:tcMar>
              <w:top w:w="80" w:type="dxa"/>
              <w:start w:w="120" w:type="dxa"/>
              <w:bottom w:w="80" w:type="dxa"/>
              <w:end w:w="120" w:type="dxa"/>
            </w:tcMar>
            <w:vAlign w:val="center"/>
          </w:tcPr>
          <w:p>
            <w:pPr>
              <w:pStyle w:val="TableText"/>
            </w:pPr>
            <w:r>
              <w:t>53</w:t>
            </w:r>
          </w:p>
        </w:tc>
        <w:tc>
          <w:tcPr>
            <w:tcW w:type="dxa" w:w="1655"/>
            <w:tcMar>
              <w:top w:w="80" w:type="dxa"/>
              <w:start w:w="120" w:type="dxa"/>
              <w:bottom w:w="80" w:type="dxa"/>
              <w:end w:w="120" w:type="dxa"/>
            </w:tcMar>
            <w:vAlign w:val="center"/>
          </w:tcPr>
          <w:p>
            <w:pPr>
              <w:pStyle w:val="TableText"/>
            </w:pPr>
            <w:r>
              <w:t>Warzara</w:t>
            </w:r>
          </w:p>
        </w:tc>
        <w:tc>
          <w:tcPr>
            <w:tcW w:type="dxa" w:w="1512"/>
            <w:tcMar>
              <w:top w:w="80" w:type="dxa"/>
              <w:start w:w="120" w:type="dxa"/>
              <w:bottom w:w="80" w:type="dxa"/>
              <w:end w:w="120" w:type="dxa"/>
            </w:tcMar>
            <w:vAlign w:val="center"/>
          </w:tcPr>
          <w:p>
            <w:pPr>
              <w:pStyle w:val="TableText"/>
            </w:pPr>
            <w:r>
              <w:t>W + Z</w:t>
            </w:r>
          </w:p>
        </w:tc>
        <w:tc>
          <w:tcPr>
            <w:tcW w:type="dxa" w:w="2951"/>
            <w:tcMar>
              <w:top w:w="80" w:type="dxa"/>
              <w:start w:w="120" w:type="dxa"/>
              <w:bottom w:w="80" w:type="dxa"/>
              <w:end w:w="120" w:type="dxa"/>
            </w:tcMar>
            <w:vAlign w:val="center"/>
          </w:tcPr>
          <w:p>
            <w:pPr>
              <w:pStyle w:val="TableText"/>
            </w:pPr>
            <w:r>
              <w:t>Wildnis, Tierkraft + Wacht, Erhalt</w:t>
            </w:r>
          </w:p>
        </w:tc>
        <w:tc>
          <w:tcPr>
            <w:tcW w:type="dxa" w:w="3268"/>
            <w:tcMar>
              <w:top w:w="80" w:type="dxa"/>
              <w:start w:w="120" w:type="dxa"/>
              <w:bottom w:w="80" w:type="dxa"/>
              <w:end w:w="120" w:type="dxa"/>
            </w:tcMar>
            <w:vAlign w:val="center"/>
          </w:tcPr>
          <w:p>
            <w:pPr>
              <w:pStyle w:val="TableText"/>
            </w:pPr>
            <w:r>
              <w:t>eine, die wildnis, tierkraft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54</w:t>
            </w:r>
          </w:p>
        </w:tc>
        <w:tc>
          <w:tcPr>
            <w:tcW w:type="dxa" w:w="1655"/>
            <w:tcMar>
              <w:top w:w="80" w:type="dxa"/>
              <w:start w:w="120" w:type="dxa"/>
              <w:bottom w:w="80" w:type="dxa"/>
              <w:end w:w="120" w:type="dxa"/>
            </w:tcMar>
            <w:shd w:fill="F5F2EC"/>
            <w:vAlign w:val="center"/>
          </w:tcPr>
          <w:p>
            <w:pPr>
              <w:pStyle w:val="TableText"/>
            </w:pPr>
            <w:r>
              <w:t>Warkarna</w:t>
            </w:r>
          </w:p>
        </w:tc>
        <w:tc>
          <w:tcPr>
            <w:tcW w:type="dxa" w:w="1512"/>
            <w:tcMar>
              <w:top w:w="80" w:type="dxa"/>
              <w:start w:w="120" w:type="dxa"/>
              <w:bottom w:w="80" w:type="dxa"/>
              <w:end w:w="120" w:type="dxa"/>
            </w:tcMar>
            <w:shd w:fill="F5F2EC"/>
            <w:vAlign w:val="center"/>
          </w:tcPr>
          <w:p>
            <w:pPr>
              <w:pStyle w:val="TableText"/>
            </w:pPr>
            <w:r>
              <w:t>W + K</w:t>
            </w:r>
          </w:p>
        </w:tc>
        <w:tc>
          <w:tcPr>
            <w:tcW w:type="dxa" w:w="2951"/>
            <w:tcMar>
              <w:top w:w="80" w:type="dxa"/>
              <w:start w:w="120" w:type="dxa"/>
              <w:bottom w:w="80" w:type="dxa"/>
              <w:end w:w="120" w:type="dxa"/>
            </w:tcMar>
            <w:shd w:fill="F5F2EC"/>
            <w:vAlign w:val="center"/>
          </w:tcPr>
          <w:p>
            <w:pPr>
              <w:pStyle w:val="TableText"/>
            </w:pPr>
            <w:r>
              <w:t>Wildnis, Tierkraft + Stein, Ausdauer</w:t>
            </w:r>
          </w:p>
        </w:tc>
        <w:tc>
          <w:tcPr>
            <w:tcW w:type="dxa" w:w="3268"/>
            <w:tcMar>
              <w:top w:w="80" w:type="dxa"/>
              <w:start w:w="120" w:type="dxa"/>
              <w:bottom w:w="80" w:type="dxa"/>
              <w:end w:w="120" w:type="dxa"/>
            </w:tcMar>
            <w:shd w:fill="F5F2EC"/>
            <w:vAlign w:val="center"/>
          </w:tcPr>
          <w:p>
            <w:pPr>
              <w:pStyle w:val="TableText"/>
            </w:pPr>
            <w:r>
              <w:t>eine, die wildnis, tierkraft mit stein, ausdauer verbindet</w:t>
            </w:r>
          </w:p>
        </w:tc>
      </w:tr>
      <w:tr>
        <w:trPr>
          <w:cantSplit/>
        </w:trPr>
        <w:tc>
          <w:tcPr>
            <w:tcW w:type="dxa" w:w="503"/>
            <w:tcMar>
              <w:top w:w="80" w:type="dxa"/>
              <w:start w:w="120" w:type="dxa"/>
              <w:bottom w:w="80" w:type="dxa"/>
              <w:end w:w="120" w:type="dxa"/>
            </w:tcMar>
            <w:vAlign w:val="center"/>
          </w:tcPr>
          <w:p>
            <w:pPr>
              <w:pStyle w:val="TableText"/>
            </w:pPr>
            <w:r>
              <w:t>55</w:t>
            </w:r>
          </w:p>
        </w:tc>
        <w:tc>
          <w:tcPr>
            <w:tcW w:type="dxa" w:w="1655"/>
            <w:tcMar>
              <w:top w:w="80" w:type="dxa"/>
              <w:start w:w="120" w:type="dxa"/>
              <w:bottom w:w="80" w:type="dxa"/>
              <w:end w:w="120" w:type="dxa"/>
            </w:tcMar>
            <w:vAlign w:val="center"/>
          </w:tcPr>
          <w:p>
            <w:pPr>
              <w:pStyle w:val="TableText"/>
            </w:pPr>
            <w:r>
              <w:t>Warterga</w:t>
            </w:r>
          </w:p>
        </w:tc>
        <w:tc>
          <w:tcPr>
            <w:tcW w:type="dxa" w:w="1512"/>
            <w:tcMar>
              <w:top w:w="80" w:type="dxa"/>
              <w:start w:w="120" w:type="dxa"/>
              <w:bottom w:w="80" w:type="dxa"/>
              <w:end w:w="120" w:type="dxa"/>
            </w:tcMar>
            <w:vAlign w:val="center"/>
          </w:tcPr>
          <w:p>
            <w:pPr>
              <w:pStyle w:val="TableText"/>
            </w:pPr>
            <w:r>
              <w:t>W + T</w:t>
            </w:r>
          </w:p>
        </w:tc>
        <w:tc>
          <w:tcPr>
            <w:tcW w:type="dxa" w:w="2951"/>
            <w:tcMar>
              <w:top w:w="80" w:type="dxa"/>
              <w:start w:w="120" w:type="dxa"/>
              <w:bottom w:w="80" w:type="dxa"/>
              <w:end w:w="120" w:type="dxa"/>
            </w:tcMar>
            <w:vAlign w:val="center"/>
          </w:tcPr>
          <w:p>
            <w:pPr>
              <w:pStyle w:val="TableText"/>
            </w:pPr>
            <w:r>
              <w:t>Wildnis, Tierkraft + Weg, Ziel</w:t>
            </w:r>
          </w:p>
        </w:tc>
        <w:tc>
          <w:tcPr>
            <w:tcW w:type="dxa" w:w="3268"/>
            <w:tcMar>
              <w:top w:w="80" w:type="dxa"/>
              <w:start w:w="120" w:type="dxa"/>
              <w:bottom w:w="80" w:type="dxa"/>
              <w:end w:w="120" w:type="dxa"/>
            </w:tcMar>
            <w:vAlign w:val="center"/>
          </w:tcPr>
          <w:p>
            <w:pPr>
              <w:pStyle w:val="TableText"/>
            </w:pPr>
            <w:r>
              <w:t>eine, die wildnis, tierkraft mit weg, ziel verbindet</w:t>
            </w:r>
          </w:p>
        </w:tc>
      </w:tr>
      <w:tr>
        <w:trPr>
          <w:cantSplit/>
        </w:trPr>
        <w:tc>
          <w:tcPr>
            <w:tcW w:type="dxa" w:w="503"/>
            <w:tcMar>
              <w:top w:w="80" w:type="dxa"/>
              <w:start w:w="120" w:type="dxa"/>
              <w:bottom w:w="80" w:type="dxa"/>
              <w:end w:w="120" w:type="dxa"/>
            </w:tcMar>
            <w:shd w:fill="F5F2EC"/>
            <w:vAlign w:val="center"/>
          </w:tcPr>
          <w:p>
            <w:pPr>
              <w:pStyle w:val="TableText"/>
            </w:pPr>
            <w:r>
              <w:t>56</w:t>
            </w:r>
          </w:p>
        </w:tc>
        <w:tc>
          <w:tcPr>
            <w:tcW w:type="dxa" w:w="1655"/>
            <w:tcMar>
              <w:top w:w="80" w:type="dxa"/>
              <w:start w:w="120" w:type="dxa"/>
              <w:bottom w:w="80" w:type="dxa"/>
              <w:end w:w="120" w:type="dxa"/>
            </w:tcMar>
            <w:shd w:fill="F5F2EC"/>
            <w:vAlign w:val="center"/>
          </w:tcPr>
          <w:p>
            <w:pPr>
              <w:pStyle w:val="TableText"/>
            </w:pPr>
            <w:r>
              <w:t>Brachora</w:t>
            </w:r>
          </w:p>
        </w:tc>
        <w:tc>
          <w:tcPr>
            <w:tcW w:type="dxa" w:w="1512"/>
            <w:tcMar>
              <w:top w:w="80" w:type="dxa"/>
              <w:start w:w="120" w:type="dxa"/>
              <w:bottom w:w="80" w:type="dxa"/>
              <w:end w:w="120" w:type="dxa"/>
            </w:tcMar>
            <w:shd w:fill="F5F2EC"/>
            <w:vAlign w:val="center"/>
          </w:tcPr>
          <w:p>
            <w:pPr>
              <w:pStyle w:val="TableText"/>
            </w:pPr>
            <w:r>
              <w:t>B + CH</w:t>
            </w:r>
          </w:p>
        </w:tc>
        <w:tc>
          <w:tcPr>
            <w:tcW w:type="dxa" w:w="2951"/>
            <w:tcMar>
              <w:top w:w="80" w:type="dxa"/>
              <w:start w:w="120" w:type="dxa"/>
              <w:bottom w:w="80" w:type="dxa"/>
              <w:end w:w="120" w:type="dxa"/>
            </w:tcMar>
            <w:shd w:fill="F5F2EC"/>
            <w:vAlign w:val="center"/>
          </w:tcPr>
          <w:p>
            <w:pPr>
              <w:pStyle w:val="TableText"/>
            </w:pPr>
            <w:r>
              <w:t>Leib, Stärke + Wille, Ehre</w:t>
            </w:r>
          </w:p>
        </w:tc>
        <w:tc>
          <w:tcPr>
            <w:tcW w:type="dxa" w:w="3268"/>
            <w:tcMar>
              <w:top w:w="80" w:type="dxa"/>
              <w:start w:w="120" w:type="dxa"/>
              <w:bottom w:w="80" w:type="dxa"/>
              <w:end w:w="120" w:type="dxa"/>
            </w:tcMar>
            <w:shd w:fill="F5F2EC"/>
            <w:vAlign w:val="center"/>
          </w:tcPr>
          <w:p>
            <w:pPr>
              <w:pStyle w:val="TableText"/>
            </w:pPr>
            <w:r>
              <w:t>eine, die leib, stärke mit wille, ehre verbindet</w:t>
            </w:r>
          </w:p>
        </w:tc>
      </w:tr>
      <w:tr>
        <w:trPr>
          <w:cantSplit/>
        </w:trPr>
        <w:tc>
          <w:tcPr>
            <w:tcW w:type="dxa" w:w="503"/>
            <w:tcMar>
              <w:top w:w="80" w:type="dxa"/>
              <w:start w:w="120" w:type="dxa"/>
              <w:bottom w:w="80" w:type="dxa"/>
              <w:end w:w="120" w:type="dxa"/>
            </w:tcMar>
            <w:vAlign w:val="center"/>
          </w:tcPr>
          <w:p>
            <w:pPr>
              <w:pStyle w:val="TableText"/>
            </w:pPr>
            <w:r>
              <w:t>57</w:t>
            </w:r>
          </w:p>
        </w:tc>
        <w:tc>
          <w:tcPr>
            <w:tcW w:type="dxa" w:w="1655"/>
            <w:tcMar>
              <w:top w:w="80" w:type="dxa"/>
              <w:start w:w="120" w:type="dxa"/>
              <w:bottom w:w="80" w:type="dxa"/>
              <w:end w:w="120" w:type="dxa"/>
            </w:tcMar>
            <w:vAlign w:val="center"/>
          </w:tcPr>
          <w:p>
            <w:pPr>
              <w:pStyle w:val="TableText"/>
            </w:pPr>
            <w:r>
              <w:t>Bragora</w:t>
            </w:r>
          </w:p>
        </w:tc>
        <w:tc>
          <w:tcPr>
            <w:tcW w:type="dxa" w:w="1512"/>
            <w:tcMar>
              <w:top w:w="80" w:type="dxa"/>
              <w:start w:w="120" w:type="dxa"/>
              <w:bottom w:w="80" w:type="dxa"/>
              <w:end w:w="120" w:type="dxa"/>
            </w:tcMar>
            <w:vAlign w:val="center"/>
          </w:tcPr>
          <w:p>
            <w:pPr>
              <w:pStyle w:val="TableText"/>
            </w:pPr>
            <w:r>
              <w:t>B + G</w:t>
            </w:r>
          </w:p>
        </w:tc>
        <w:tc>
          <w:tcPr>
            <w:tcW w:type="dxa" w:w="2951"/>
            <w:tcMar>
              <w:top w:w="80" w:type="dxa"/>
              <w:start w:w="120" w:type="dxa"/>
              <w:bottom w:w="80" w:type="dxa"/>
              <w:end w:w="120" w:type="dxa"/>
            </w:tcMar>
            <w:vAlign w:val="center"/>
          </w:tcPr>
          <w:p>
            <w:pPr>
              <w:pStyle w:val="TableText"/>
            </w:pPr>
            <w:r>
              <w:t>Leib, Stärke + Erz, Wert</w:t>
            </w:r>
          </w:p>
        </w:tc>
        <w:tc>
          <w:tcPr>
            <w:tcW w:type="dxa" w:w="3268"/>
            <w:tcMar>
              <w:top w:w="80" w:type="dxa"/>
              <w:start w:w="120" w:type="dxa"/>
              <w:bottom w:w="80" w:type="dxa"/>
              <w:end w:w="120" w:type="dxa"/>
            </w:tcMar>
            <w:vAlign w:val="center"/>
          </w:tcPr>
          <w:p>
            <w:pPr>
              <w:pStyle w:val="TableText"/>
            </w:pPr>
            <w:r>
              <w:t>eine, die leib, stärke mit erz, wert verbindet</w:t>
            </w:r>
          </w:p>
        </w:tc>
      </w:tr>
      <w:tr>
        <w:trPr>
          <w:cantSplit/>
        </w:trPr>
        <w:tc>
          <w:tcPr>
            <w:tcW w:type="dxa" w:w="503"/>
            <w:tcMar>
              <w:top w:w="80" w:type="dxa"/>
              <w:start w:w="120" w:type="dxa"/>
              <w:bottom w:w="80" w:type="dxa"/>
              <w:end w:w="120" w:type="dxa"/>
            </w:tcMar>
            <w:shd w:fill="F5F2EC"/>
            <w:vAlign w:val="center"/>
          </w:tcPr>
          <w:p>
            <w:pPr>
              <w:pStyle w:val="TableText"/>
            </w:pPr>
            <w:r>
              <w:t>58</w:t>
            </w:r>
          </w:p>
        </w:tc>
        <w:tc>
          <w:tcPr>
            <w:tcW w:type="dxa" w:w="1655"/>
            <w:tcMar>
              <w:top w:w="80" w:type="dxa"/>
              <w:start w:w="120" w:type="dxa"/>
              <w:bottom w:w="80" w:type="dxa"/>
              <w:end w:w="120" w:type="dxa"/>
            </w:tcMar>
            <w:shd w:fill="F5F2EC"/>
            <w:vAlign w:val="center"/>
          </w:tcPr>
          <w:p>
            <w:pPr>
              <w:pStyle w:val="TableText"/>
            </w:pPr>
            <w:r>
              <w:t>Brarena</w:t>
            </w:r>
          </w:p>
        </w:tc>
        <w:tc>
          <w:tcPr>
            <w:tcW w:type="dxa" w:w="1512"/>
            <w:tcMar>
              <w:top w:w="80" w:type="dxa"/>
              <w:start w:w="120" w:type="dxa"/>
              <w:bottom w:w="80" w:type="dxa"/>
              <w:end w:w="120" w:type="dxa"/>
            </w:tcMar>
            <w:shd w:fill="F5F2EC"/>
            <w:vAlign w:val="center"/>
          </w:tcPr>
          <w:p>
            <w:pPr>
              <w:pStyle w:val="TableText"/>
            </w:pPr>
            <w:r>
              <w:t>B + R</w:t>
            </w:r>
          </w:p>
        </w:tc>
        <w:tc>
          <w:tcPr>
            <w:tcW w:type="dxa" w:w="2951"/>
            <w:tcMar>
              <w:top w:w="80" w:type="dxa"/>
              <w:start w:w="120" w:type="dxa"/>
              <w:bottom w:w="80" w:type="dxa"/>
              <w:end w:w="120" w:type="dxa"/>
            </w:tcMar>
            <w:shd w:fill="F5F2EC"/>
            <w:vAlign w:val="center"/>
          </w:tcPr>
          <w:p>
            <w:pPr>
              <w:pStyle w:val="TableText"/>
            </w:pPr>
            <w:r>
              <w:t>Leib, Stärke + Sippe, Treue</w:t>
            </w:r>
          </w:p>
        </w:tc>
        <w:tc>
          <w:tcPr>
            <w:tcW w:type="dxa" w:w="3268"/>
            <w:tcMar>
              <w:top w:w="80" w:type="dxa"/>
              <w:start w:w="120" w:type="dxa"/>
              <w:bottom w:w="80" w:type="dxa"/>
              <w:end w:w="120" w:type="dxa"/>
            </w:tcMar>
            <w:shd w:fill="F5F2EC"/>
            <w:vAlign w:val="center"/>
          </w:tcPr>
          <w:p>
            <w:pPr>
              <w:pStyle w:val="TableText"/>
            </w:pPr>
            <w:r>
              <w:t>eine, die leib, stärke mit sippe, treue verbindet</w:t>
            </w:r>
          </w:p>
        </w:tc>
      </w:tr>
      <w:tr>
        <w:trPr>
          <w:cantSplit/>
        </w:trPr>
        <w:tc>
          <w:tcPr>
            <w:tcW w:type="dxa" w:w="503"/>
            <w:tcMar>
              <w:top w:w="80" w:type="dxa"/>
              <w:start w:w="120" w:type="dxa"/>
              <w:bottom w:w="80" w:type="dxa"/>
              <w:end w:w="120" w:type="dxa"/>
            </w:tcMar>
            <w:vAlign w:val="center"/>
          </w:tcPr>
          <w:p>
            <w:pPr>
              <w:pStyle w:val="TableText"/>
            </w:pPr>
            <w:r>
              <w:t>59</w:t>
            </w:r>
          </w:p>
        </w:tc>
        <w:tc>
          <w:tcPr>
            <w:tcW w:type="dxa" w:w="1655"/>
            <w:tcMar>
              <w:top w:w="80" w:type="dxa"/>
              <w:start w:w="120" w:type="dxa"/>
              <w:bottom w:w="80" w:type="dxa"/>
              <w:end w:w="120" w:type="dxa"/>
            </w:tcMar>
            <w:vAlign w:val="center"/>
          </w:tcPr>
          <w:p>
            <w:pPr>
              <w:pStyle w:val="TableText"/>
            </w:pPr>
            <w:r>
              <w:t>Brazara</w:t>
            </w:r>
          </w:p>
        </w:tc>
        <w:tc>
          <w:tcPr>
            <w:tcW w:type="dxa" w:w="1512"/>
            <w:tcMar>
              <w:top w:w="80" w:type="dxa"/>
              <w:start w:w="120" w:type="dxa"/>
              <w:bottom w:w="80" w:type="dxa"/>
              <w:end w:w="120" w:type="dxa"/>
            </w:tcMar>
            <w:vAlign w:val="center"/>
          </w:tcPr>
          <w:p>
            <w:pPr>
              <w:pStyle w:val="TableText"/>
            </w:pPr>
            <w:r>
              <w:t>B + Z</w:t>
            </w:r>
          </w:p>
        </w:tc>
        <w:tc>
          <w:tcPr>
            <w:tcW w:type="dxa" w:w="2951"/>
            <w:tcMar>
              <w:top w:w="80" w:type="dxa"/>
              <w:start w:w="120" w:type="dxa"/>
              <w:bottom w:w="80" w:type="dxa"/>
              <w:end w:w="120" w:type="dxa"/>
            </w:tcMar>
            <w:vAlign w:val="center"/>
          </w:tcPr>
          <w:p>
            <w:pPr>
              <w:pStyle w:val="TableText"/>
            </w:pPr>
            <w:r>
              <w:t>Leib, Stärke + Wacht, Erhalt</w:t>
            </w:r>
          </w:p>
        </w:tc>
        <w:tc>
          <w:tcPr>
            <w:tcW w:type="dxa" w:w="3268"/>
            <w:tcMar>
              <w:top w:w="80" w:type="dxa"/>
              <w:start w:w="120" w:type="dxa"/>
              <w:bottom w:w="80" w:type="dxa"/>
              <w:end w:w="120" w:type="dxa"/>
            </w:tcMar>
            <w:vAlign w:val="center"/>
          </w:tcPr>
          <w:p>
            <w:pPr>
              <w:pStyle w:val="TableText"/>
            </w:pPr>
            <w:r>
              <w:t>eine, die leib, stärke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60</w:t>
            </w:r>
          </w:p>
        </w:tc>
        <w:tc>
          <w:tcPr>
            <w:tcW w:type="dxa" w:w="1655"/>
            <w:tcMar>
              <w:top w:w="80" w:type="dxa"/>
              <w:start w:w="120" w:type="dxa"/>
              <w:bottom w:w="80" w:type="dxa"/>
              <w:end w:w="120" w:type="dxa"/>
            </w:tcMar>
            <w:shd w:fill="F5F2EC"/>
            <w:vAlign w:val="center"/>
          </w:tcPr>
          <w:p>
            <w:pPr>
              <w:pStyle w:val="TableText"/>
            </w:pPr>
            <w:r>
              <w:t>Brakarna</w:t>
            </w:r>
          </w:p>
        </w:tc>
        <w:tc>
          <w:tcPr>
            <w:tcW w:type="dxa" w:w="1512"/>
            <w:tcMar>
              <w:top w:w="80" w:type="dxa"/>
              <w:start w:w="120" w:type="dxa"/>
              <w:bottom w:w="80" w:type="dxa"/>
              <w:end w:w="120" w:type="dxa"/>
            </w:tcMar>
            <w:shd w:fill="F5F2EC"/>
            <w:vAlign w:val="center"/>
          </w:tcPr>
          <w:p>
            <w:pPr>
              <w:pStyle w:val="TableText"/>
            </w:pPr>
            <w:r>
              <w:t>B + K</w:t>
            </w:r>
          </w:p>
        </w:tc>
        <w:tc>
          <w:tcPr>
            <w:tcW w:type="dxa" w:w="2951"/>
            <w:tcMar>
              <w:top w:w="80" w:type="dxa"/>
              <w:start w:w="120" w:type="dxa"/>
              <w:bottom w:w="80" w:type="dxa"/>
              <w:end w:w="120" w:type="dxa"/>
            </w:tcMar>
            <w:shd w:fill="F5F2EC"/>
            <w:vAlign w:val="center"/>
          </w:tcPr>
          <w:p>
            <w:pPr>
              <w:pStyle w:val="TableText"/>
            </w:pPr>
            <w:r>
              <w:t>Leib, Stärke + Stein, Ausdauer</w:t>
            </w:r>
          </w:p>
        </w:tc>
        <w:tc>
          <w:tcPr>
            <w:tcW w:type="dxa" w:w="3268"/>
            <w:tcMar>
              <w:top w:w="80" w:type="dxa"/>
              <w:start w:w="120" w:type="dxa"/>
              <w:bottom w:w="80" w:type="dxa"/>
              <w:end w:w="120" w:type="dxa"/>
            </w:tcMar>
            <w:shd w:fill="F5F2EC"/>
            <w:vAlign w:val="center"/>
          </w:tcPr>
          <w:p>
            <w:pPr>
              <w:pStyle w:val="TableText"/>
            </w:pPr>
            <w:r>
              <w:t>eine, die leib, stärke mit stein, ausdauer verbindet</w:t>
            </w:r>
          </w:p>
        </w:tc>
      </w:tr>
      <w:tr>
        <w:trPr>
          <w:cantSplit/>
        </w:trPr>
        <w:tc>
          <w:tcPr>
            <w:tcW w:type="dxa" w:w="503"/>
            <w:tcMar>
              <w:top w:w="80" w:type="dxa"/>
              <w:start w:w="120" w:type="dxa"/>
              <w:bottom w:w="80" w:type="dxa"/>
              <w:end w:w="120" w:type="dxa"/>
            </w:tcMar>
            <w:vAlign w:val="center"/>
          </w:tcPr>
          <w:p>
            <w:pPr>
              <w:pStyle w:val="TableText"/>
            </w:pPr>
            <w:r>
              <w:t>61</w:t>
            </w:r>
          </w:p>
        </w:tc>
        <w:tc>
          <w:tcPr>
            <w:tcW w:type="dxa" w:w="1655"/>
            <w:tcMar>
              <w:top w:w="80" w:type="dxa"/>
              <w:start w:w="120" w:type="dxa"/>
              <w:bottom w:w="80" w:type="dxa"/>
              <w:end w:w="120" w:type="dxa"/>
            </w:tcMar>
            <w:vAlign w:val="center"/>
          </w:tcPr>
          <w:p>
            <w:pPr>
              <w:pStyle w:val="TableText"/>
            </w:pPr>
            <w:r>
              <w:t>Morskara</w:t>
            </w:r>
          </w:p>
        </w:tc>
        <w:tc>
          <w:tcPr>
            <w:tcW w:type="dxa" w:w="1512"/>
            <w:tcMar>
              <w:top w:w="80" w:type="dxa"/>
              <w:start w:w="120" w:type="dxa"/>
              <w:bottom w:w="80" w:type="dxa"/>
              <w:end w:w="120" w:type="dxa"/>
            </w:tcMar>
            <w:vAlign w:val="center"/>
          </w:tcPr>
          <w:p>
            <w:pPr>
              <w:pStyle w:val="TableText"/>
            </w:pPr>
            <w:r>
              <w:t>M + S</w:t>
            </w:r>
          </w:p>
        </w:tc>
        <w:tc>
          <w:tcPr>
            <w:tcW w:type="dxa" w:w="2951"/>
            <w:tcMar>
              <w:top w:w="80" w:type="dxa"/>
              <w:start w:w="120" w:type="dxa"/>
              <w:bottom w:w="80" w:type="dxa"/>
              <w:end w:w="120" w:type="dxa"/>
            </w:tcMar>
            <w:vAlign w:val="center"/>
          </w:tcPr>
          <w:p>
            <w:pPr>
              <w:pStyle w:val="TableText"/>
            </w:pPr>
            <w:r>
              <w:t>Volk, Arbeit + Kampf, Entschlossenheit</w:t>
            </w:r>
          </w:p>
        </w:tc>
        <w:tc>
          <w:tcPr>
            <w:tcW w:type="dxa" w:w="3268"/>
            <w:tcMar>
              <w:top w:w="80" w:type="dxa"/>
              <w:start w:w="120" w:type="dxa"/>
              <w:bottom w:w="80" w:type="dxa"/>
              <w:end w:w="120" w:type="dxa"/>
            </w:tcMar>
            <w:vAlign w:val="center"/>
          </w:tcPr>
          <w:p>
            <w:pPr>
              <w:pStyle w:val="TableText"/>
            </w:pPr>
            <w:r>
              <w:t>eine, die volk, arbeit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62</w:t>
            </w:r>
          </w:p>
        </w:tc>
        <w:tc>
          <w:tcPr>
            <w:tcW w:type="dxa" w:w="1655"/>
            <w:tcMar>
              <w:top w:w="80" w:type="dxa"/>
              <w:start w:w="120" w:type="dxa"/>
              <w:bottom w:w="80" w:type="dxa"/>
              <w:end w:w="120" w:type="dxa"/>
            </w:tcMar>
            <w:shd w:fill="F5F2EC"/>
            <w:vAlign w:val="center"/>
          </w:tcPr>
          <w:p>
            <w:pPr>
              <w:pStyle w:val="TableText"/>
            </w:pPr>
            <w:r>
              <w:t>Morchora</w:t>
            </w:r>
          </w:p>
        </w:tc>
        <w:tc>
          <w:tcPr>
            <w:tcW w:type="dxa" w:w="1512"/>
            <w:tcMar>
              <w:top w:w="80" w:type="dxa"/>
              <w:start w:w="120" w:type="dxa"/>
              <w:bottom w:w="80" w:type="dxa"/>
              <w:end w:w="120" w:type="dxa"/>
            </w:tcMar>
            <w:shd w:fill="F5F2EC"/>
            <w:vAlign w:val="center"/>
          </w:tcPr>
          <w:p>
            <w:pPr>
              <w:pStyle w:val="TableText"/>
            </w:pPr>
            <w:r>
              <w:t>M + CH</w:t>
            </w:r>
          </w:p>
        </w:tc>
        <w:tc>
          <w:tcPr>
            <w:tcW w:type="dxa" w:w="2951"/>
            <w:tcMar>
              <w:top w:w="80" w:type="dxa"/>
              <w:start w:w="120" w:type="dxa"/>
              <w:bottom w:w="80" w:type="dxa"/>
              <w:end w:w="120" w:type="dxa"/>
            </w:tcMar>
            <w:shd w:fill="F5F2EC"/>
            <w:vAlign w:val="center"/>
          </w:tcPr>
          <w:p>
            <w:pPr>
              <w:pStyle w:val="TableText"/>
            </w:pPr>
            <w:r>
              <w:t>Volk, Arbeit + Wille, Ehre</w:t>
            </w:r>
          </w:p>
        </w:tc>
        <w:tc>
          <w:tcPr>
            <w:tcW w:type="dxa" w:w="3268"/>
            <w:tcMar>
              <w:top w:w="80" w:type="dxa"/>
              <w:start w:w="120" w:type="dxa"/>
              <w:bottom w:w="80" w:type="dxa"/>
              <w:end w:w="120" w:type="dxa"/>
            </w:tcMar>
            <w:shd w:fill="F5F2EC"/>
            <w:vAlign w:val="center"/>
          </w:tcPr>
          <w:p>
            <w:pPr>
              <w:pStyle w:val="TableText"/>
            </w:pPr>
            <w:r>
              <w:t>eine, die volk, arbeit mit wille, ehre verbindet</w:t>
            </w:r>
          </w:p>
        </w:tc>
      </w:tr>
      <w:tr>
        <w:trPr>
          <w:cantSplit/>
        </w:trPr>
        <w:tc>
          <w:tcPr>
            <w:tcW w:type="dxa" w:w="503"/>
            <w:tcMar>
              <w:top w:w="80" w:type="dxa"/>
              <w:start w:w="120" w:type="dxa"/>
              <w:bottom w:w="80" w:type="dxa"/>
              <w:end w:w="120" w:type="dxa"/>
            </w:tcMar>
            <w:vAlign w:val="center"/>
          </w:tcPr>
          <w:p>
            <w:pPr>
              <w:pStyle w:val="TableText"/>
            </w:pPr>
            <w:r>
              <w:t>63</w:t>
            </w:r>
          </w:p>
        </w:tc>
        <w:tc>
          <w:tcPr>
            <w:tcW w:type="dxa" w:w="1655"/>
            <w:tcMar>
              <w:top w:w="80" w:type="dxa"/>
              <w:start w:w="120" w:type="dxa"/>
              <w:bottom w:w="80" w:type="dxa"/>
              <w:end w:w="120" w:type="dxa"/>
            </w:tcMar>
            <w:vAlign w:val="center"/>
          </w:tcPr>
          <w:p>
            <w:pPr>
              <w:pStyle w:val="TableText"/>
            </w:pPr>
            <w:r>
              <w:t>Morgora</w:t>
            </w:r>
          </w:p>
        </w:tc>
        <w:tc>
          <w:tcPr>
            <w:tcW w:type="dxa" w:w="1512"/>
            <w:tcMar>
              <w:top w:w="80" w:type="dxa"/>
              <w:start w:w="120" w:type="dxa"/>
              <w:bottom w:w="80" w:type="dxa"/>
              <w:end w:w="120" w:type="dxa"/>
            </w:tcMar>
            <w:vAlign w:val="center"/>
          </w:tcPr>
          <w:p>
            <w:pPr>
              <w:pStyle w:val="TableText"/>
            </w:pPr>
            <w:r>
              <w:t>M + G</w:t>
            </w:r>
          </w:p>
        </w:tc>
        <w:tc>
          <w:tcPr>
            <w:tcW w:type="dxa" w:w="2951"/>
            <w:tcMar>
              <w:top w:w="80" w:type="dxa"/>
              <w:start w:w="120" w:type="dxa"/>
              <w:bottom w:w="80" w:type="dxa"/>
              <w:end w:w="120" w:type="dxa"/>
            </w:tcMar>
            <w:vAlign w:val="center"/>
          </w:tcPr>
          <w:p>
            <w:pPr>
              <w:pStyle w:val="TableText"/>
            </w:pPr>
            <w:r>
              <w:t>Volk, Arbeit + Erz, Wert</w:t>
            </w:r>
          </w:p>
        </w:tc>
        <w:tc>
          <w:tcPr>
            <w:tcW w:type="dxa" w:w="3268"/>
            <w:tcMar>
              <w:top w:w="80" w:type="dxa"/>
              <w:start w:w="120" w:type="dxa"/>
              <w:bottom w:w="80" w:type="dxa"/>
              <w:end w:w="120" w:type="dxa"/>
            </w:tcMar>
            <w:vAlign w:val="center"/>
          </w:tcPr>
          <w:p>
            <w:pPr>
              <w:pStyle w:val="TableText"/>
            </w:pPr>
            <w:r>
              <w:t>eine, die volk, arbeit mit erz, wert verbindet</w:t>
            </w:r>
          </w:p>
        </w:tc>
      </w:tr>
      <w:tr>
        <w:trPr>
          <w:cantSplit/>
        </w:trPr>
        <w:tc>
          <w:tcPr>
            <w:tcW w:type="dxa" w:w="503"/>
            <w:tcMar>
              <w:top w:w="80" w:type="dxa"/>
              <w:start w:w="120" w:type="dxa"/>
              <w:bottom w:w="80" w:type="dxa"/>
              <w:end w:w="120" w:type="dxa"/>
            </w:tcMar>
            <w:shd w:fill="F5F2EC"/>
            <w:vAlign w:val="center"/>
          </w:tcPr>
          <w:p>
            <w:pPr>
              <w:pStyle w:val="TableText"/>
            </w:pPr>
            <w:r>
              <w:t>64</w:t>
            </w:r>
          </w:p>
        </w:tc>
        <w:tc>
          <w:tcPr>
            <w:tcW w:type="dxa" w:w="1655"/>
            <w:tcMar>
              <w:top w:w="80" w:type="dxa"/>
              <w:start w:w="120" w:type="dxa"/>
              <w:bottom w:w="80" w:type="dxa"/>
              <w:end w:w="120" w:type="dxa"/>
            </w:tcMar>
            <w:shd w:fill="F5F2EC"/>
            <w:vAlign w:val="center"/>
          </w:tcPr>
          <w:p>
            <w:pPr>
              <w:pStyle w:val="TableText"/>
            </w:pPr>
            <w:r>
              <w:t>Morrena</w:t>
            </w:r>
          </w:p>
        </w:tc>
        <w:tc>
          <w:tcPr>
            <w:tcW w:type="dxa" w:w="1512"/>
            <w:tcMar>
              <w:top w:w="80" w:type="dxa"/>
              <w:start w:w="120" w:type="dxa"/>
              <w:bottom w:w="80" w:type="dxa"/>
              <w:end w:w="120" w:type="dxa"/>
            </w:tcMar>
            <w:shd w:fill="F5F2EC"/>
            <w:vAlign w:val="center"/>
          </w:tcPr>
          <w:p>
            <w:pPr>
              <w:pStyle w:val="TableText"/>
            </w:pPr>
            <w:r>
              <w:t>M + R</w:t>
            </w:r>
          </w:p>
        </w:tc>
        <w:tc>
          <w:tcPr>
            <w:tcW w:type="dxa" w:w="2951"/>
            <w:tcMar>
              <w:top w:w="80" w:type="dxa"/>
              <w:start w:w="120" w:type="dxa"/>
              <w:bottom w:w="80" w:type="dxa"/>
              <w:end w:w="120" w:type="dxa"/>
            </w:tcMar>
            <w:shd w:fill="F5F2EC"/>
            <w:vAlign w:val="center"/>
          </w:tcPr>
          <w:p>
            <w:pPr>
              <w:pStyle w:val="TableText"/>
            </w:pPr>
            <w:r>
              <w:t>Volk, Arbeit + Sippe, Treue</w:t>
            </w:r>
          </w:p>
        </w:tc>
        <w:tc>
          <w:tcPr>
            <w:tcW w:type="dxa" w:w="3268"/>
            <w:tcMar>
              <w:top w:w="80" w:type="dxa"/>
              <w:start w:w="120" w:type="dxa"/>
              <w:bottom w:w="80" w:type="dxa"/>
              <w:end w:w="120" w:type="dxa"/>
            </w:tcMar>
            <w:shd w:fill="F5F2EC"/>
            <w:vAlign w:val="center"/>
          </w:tcPr>
          <w:p>
            <w:pPr>
              <w:pStyle w:val="TableText"/>
            </w:pPr>
            <w:r>
              <w:t>eine, die volk, arbeit mit sippe, treue verbindet</w:t>
            </w:r>
          </w:p>
        </w:tc>
      </w:tr>
      <w:tr>
        <w:trPr>
          <w:cantSplit/>
        </w:trPr>
        <w:tc>
          <w:tcPr>
            <w:tcW w:type="dxa" w:w="503"/>
            <w:tcMar>
              <w:top w:w="80" w:type="dxa"/>
              <w:start w:w="120" w:type="dxa"/>
              <w:bottom w:w="80" w:type="dxa"/>
              <w:end w:w="120" w:type="dxa"/>
            </w:tcMar>
            <w:vAlign w:val="center"/>
          </w:tcPr>
          <w:p>
            <w:pPr>
              <w:pStyle w:val="TableText"/>
            </w:pPr>
            <w:r>
              <w:t>65</w:t>
            </w:r>
          </w:p>
        </w:tc>
        <w:tc>
          <w:tcPr>
            <w:tcW w:type="dxa" w:w="1655"/>
            <w:tcMar>
              <w:top w:w="80" w:type="dxa"/>
              <w:start w:w="120" w:type="dxa"/>
              <w:bottom w:w="80" w:type="dxa"/>
              <w:end w:w="120" w:type="dxa"/>
            </w:tcMar>
            <w:vAlign w:val="center"/>
          </w:tcPr>
          <w:p>
            <w:pPr>
              <w:pStyle w:val="TableText"/>
            </w:pPr>
            <w:r>
              <w:t>Morzara</w:t>
            </w:r>
          </w:p>
        </w:tc>
        <w:tc>
          <w:tcPr>
            <w:tcW w:type="dxa" w:w="1512"/>
            <w:tcMar>
              <w:top w:w="80" w:type="dxa"/>
              <w:start w:w="120" w:type="dxa"/>
              <w:bottom w:w="80" w:type="dxa"/>
              <w:end w:w="120" w:type="dxa"/>
            </w:tcMar>
            <w:vAlign w:val="center"/>
          </w:tcPr>
          <w:p>
            <w:pPr>
              <w:pStyle w:val="TableText"/>
            </w:pPr>
            <w:r>
              <w:t>M + Z</w:t>
            </w:r>
          </w:p>
        </w:tc>
        <w:tc>
          <w:tcPr>
            <w:tcW w:type="dxa" w:w="2951"/>
            <w:tcMar>
              <w:top w:w="80" w:type="dxa"/>
              <w:start w:w="120" w:type="dxa"/>
              <w:bottom w:w="80" w:type="dxa"/>
              <w:end w:w="120" w:type="dxa"/>
            </w:tcMar>
            <w:vAlign w:val="center"/>
          </w:tcPr>
          <w:p>
            <w:pPr>
              <w:pStyle w:val="TableText"/>
            </w:pPr>
            <w:r>
              <w:t>Volk, Arbeit + Wacht, Erhalt</w:t>
            </w:r>
          </w:p>
        </w:tc>
        <w:tc>
          <w:tcPr>
            <w:tcW w:type="dxa" w:w="3268"/>
            <w:tcMar>
              <w:top w:w="80" w:type="dxa"/>
              <w:start w:w="120" w:type="dxa"/>
              <w:bottom w:w="80" w:type="dxa"/>
              <w:end w:w="120" w:type="dxa"/>
            </w:tcMar>
            <w:vAlign w:val="center"/>
          </w:tcPr>
          <w:p>
            <w:pPr>
              <w:pStyle w:val="TableText"/>
            </w:pPr>
            <w:r>
              <w:t>eine, die volk, arbeit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66</w:t>
            </w:r>
          </w:p>
        </w:tc>
        <w:tc>
          <w:tcPr>
            <w:tcW w:type="dxa" w:w="1655"/>
            <w:tcMar>
              <w:top w:w="80" w:type="dxa"/>
              <w:start w:w="120" w:type="dxa"/>
              <w:bottom w:w="80" w:type="dxa"/>
              <w:end w:w="120" w:type="dxa"/>
            </w:tcMar>
            <w:shd w:fill="F5F2EC"/>
            <w:vAlign w:val="center"/>
          </w:tcPr>
          <w:p>
            <w:pPr>
              <w:pStyle w:val="TableText"/>
            </w:pPr>
            <w:r>
              <w:t>Naihelda</w:t>
            </w:r>
          </w:p>
        </w:tc>
        <w:tc>
          <w:tcPr>
            <w:tcW w:type="dxa" w:w="1512"/>
            <w:tcMar>
              <w:top w:w="80" w:type="dxa"/>
              <w:start w:w="120" w:type="dxa"/>
              <w:bottom w:w="80" w:type="dxa"/>
              <w:end w:w="120" w:type="dxa"/>
            </w:tcMar>
            <w:shd w:fill="F5F2EC"/>
            <w:vAlign w:val="center"/>
          </w:tcPr>
          <w:p>
            <w:pPr>
              <w:pStyle w:val="TableText"/>
            </w:pPr>
            <w:r>
              <w:t>N + H</w:t>
            </w:r>
          </w:p>
        </w:tc>
        <w:tc>
          <w:tcPr>
            <w:tcW w:type="dxa" w:w="2951"/>
            <w:tcMar>
              <w:top w:w="80" w:type="dxa"/>
              <w:start w:w="120" w:type="dxa"/>
              <w:bottom w:w="80" w:type="dxa"/>
              <w:end w:w="120" w:type="dxa"/>
            </w:tcMar>
            <w:shd w:fill="F5F2EC"/>
            <w:vAlign w:val="center"/>
          </w:tcPr>
          <w:p>
            <w:pPr>
              <w:pStyle w:val="TableText"/>
            </w:pPr>
            <w:r>
              <w:t>Atem, Leben + Haus, Schutz</w:t>
            </w:r>
          </w:p>
        </w:tc>
        <w:tc>
          <w:tcPr>
            <w:tcW w:type="dxa" w:w="3268"/>
            <w:tcMar>
              <w:top w:w="80" w:type="dxa"/>
              <w:start w:w="120" w:type="dxa"/>
              <w:bottom w:w="80" w:type="dxa"/>
              <w:end w:w="120" w:type="dxa"/>
            </w:tcMar>
            <w:shd w:fill="F5F2EC"/>
            <w:vAlign w:val="center"/>
          </w:tcPr>
          <w:p>
            <w:pPr>
              <w:pStyle w:val="TableText"/>
            </w:pPr>
            <w:r>
              <w:t>eine, die atem, leben mit haus, schutz verbindet</w:t>
            </w:r>
          </w:p>
        </w:tc>
      </w:tr>
      <w:tr>
        <w:trPr>
          <w:cantSplit/>
        </w:trPr>
        <w:tc>
          <w:tcPr>
            <w:tcW w:type="dxa" w:w="503"/>
            <w:tcMar>
              <w:top w:w="80" w:type="dxa"/>
              <w:start w:w="120" w:type="dxa"/>
              <w:bottom w:w="80" w:type="dxa"/>
              <w:end w:w="120" w:type="dxa"/>
            </w:tcMar>
            <w:vAlign w:val="center"/>
          </w:tcPr>
          <w:p>
            <w:pPr>
              <w:pStyle w:val="TableText"/>
            </w:pPr>
            <w:r>
              <w:t>67</w:t>
            </w:r>
          </w:p>
        </w:tc>
        <w:tc>
          <w:tcPr>
            <w:tcW w:type="dxa" w:w="1655"/>
            <w:tcMar>
              <w:top w:w="80" w:type="dxa"/>
              <w:start w:w="120" w:type="dxa"/>
              <w:bottom w:w="80" w:type="dxa"/>
              <w:end w:w="120" w:type="dxa"/>
            </w:tcMar>
            <w:vAlign w:val="center"/>
          </w:tcPr>
          <w:p>
            <w:pPr>
              <w:pStyle w:val="TableText"/>
            </w:pPr>
            <w:r>
              <w:t>Naiskara</w:t>
            </w:r>
          </w:p>
        </w:tc>
        <w:tc>
          <w:tcPr>
            <w:tcW w:type="dxa" w:w="1512"/>
            <w:tcMar>
              <w:top w:w="80" w:type="dxa"/>
              <w:start w:w="120" w:type="dxa"/>
              <w:bottom w:w="80" w:type="dxa"/>
              <w:end w:w="120" w:type="dxa"/>
            </w:tcMar>
            <w:vAlign w:val="center"/>
          </w:tcPr>
          <w:p>
            <w:pPr>
              <w:pStyle w:val="TableText"/>
            </w:pPr>
            <w:r>
              <w:t>N + S</w:t>
            </w:r>
          </w:p>
        </w:tc>
        <w:tc>
          <w:tcPr>
            <w:tcW w:type="dxa" w:w="2951"/>
            <w:tcMar>
              <w:top w:w="80" w:type="dxa"/>
              <w:start w:w="120" w:type="dxa"/>
              <w:bottom w:w="80" w:type="dxa"/>
              <w:end w:w="120" w:type="dxa"/>
            </w:tcMar>
            <w:vAlign w:val="center"/>
          </w:tcPr>
          <w:p>
            <w:pPr>
              <w:pStyle w:val="TableText"/>
            </w:pPr>
            <w:r>
              <w:t>Atem, Leben + Kampf, Entschlossenheit</w:t>
            </w:r>
          </w:p>
        </w:tc>
        <w:tc>
          <w:tcPr>
            <w:tcW w:type="dxa" w:w="3268"/>
            <w:tcMar>
              <w:top w:w="80" w:type="dxa"/>
              <w:start w:w="120" w:type="dxa"/>
              <w:bottom w:w="80" w:type="dxa"/>
              <w:end w:w="120" w:type="dxa"/>
            </w:tcMar>
            <w:vAlign w:val="center"/>
          </w:tcPr>
          <w:p>
            <w:pPr>
              <w:pStyle w:val="TableText"/>
            </w:pPr>
            <w:r>
              <w:t>eine, die atem, leben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68</w:t>
            </w:r>
          </w:p>
        </w:tc>
        <w:tc>
          <w:tcPr>
            <w:tcW w:type="dxa" w:w="1655"/>
            <w:tcMar>
              <w:top w:w="80" w:type="dxa"/>
              <w:start w:w="120" w:type="dxa"/>
              <w:bottom w:w="80" w:type="dxa"/>
              <w:end w:w="120" w:type="dxa"/>
            </w:tcMar>
            <w:shd w:fill="F5F2EC"/>
            <w:vAlign w:val="center"/>
          </w:tcPr>
          <w:p>
            <w:pPr>
              <w:pStyle w:val="TableText"/>
            </w:pPr>
            <w:r>
              <w:t>Naichora</w:t>
            </w:r>
          </w:p>
        </w:tc>
        <w:tc>
          <w:tcPr>
            <w:tcW w:type="dxa" w:w="1512"/>
            <w:tcMar>
              <w:top w:w="80" w:type="dxa"/>
              <w:start w:w="120" w:type="dxa"/>
              <w:bottom w:w="80" w:type="dxa"/>
              <w:end w:w="120" w:type="dxa"/>
            </w:tcMar>
            <w:shd w:fill="F5F2EC"/>
            <w:vAlign w:val="center"/>
          </w:tcPr>
          <w:p>
            <w:pPr>
              <w:pStyle w:val="TableText"/>
            </w:pPr>
            <w:r>
              <w:t>N + CH</w:t>
            </w:r>
          </w:p>
        </w:tc>
        <w:tc>
          <w:tcPr>
            <w:tcW w:type="dxa" w:w="2951"/>
            <w:tcMar>
              <w:top w:w="80" w:type="dxa"/>
              <w:start w:w="120" w:type="dxa"/>
              <w:bottom w:w="80" w:type="dxa"/>
              <w:end w:w="120" w:type="dxa"/>
            </w:tcMar>
            <w:shd w:fill="F5F2EC"/>
            <w:vAlign w:val="center"/>
          </w:tcPr>
          <w:p>
            <w:pPr>
              <w:pStyle w:val="TableText"/>
            </w:pPr>
            <w:r>
              <w:t>Atem, Leben + Wille, Ehre</w:t>
            </w:r>
          </w:p>
        </w:tc>
        <w:tc>
          <w:tcPr>
            <w:tcW w:type="dxa" w:w="3268"/>
            <w:tcMar>
              <w:top w:w="80" w:type="dxa"/>
              <w:start w:w="120" w:type="dxa"/>
              <w:bottom w:w="80" w:type="dxa"/>
              <w:end w:w="120" w:type="dxa"/>
            </w:tcMar>
            <w:shd w:fill="F5F2EC"/>
            <w:vAlign w:val="center"/>
          </w:tcPr>
          <w:p>
            <w:pPr>
              <w:pStyle w:val="TableText"/>
            </w:pPr>
            <w:r>
              <w:t>eine, die atem, leben mit wille, ehre verbindet</w:t>
            </w:r>
          </w:p>
        </w:tc>
      </w:tr>
      <w:tr>
        <w:trPr>
          <w:cantSplit/>
        </w:trPr>
        <w:tc>
          <w:tcPr>
            <w:tcW w:type="dxa" w:w="503"/>
            <w:tcMar>
              <w:top w:w="80" w:type="dxa"/>
              <w:start w:w="120" w:type="dxa"/>
              <w:bottom w:w="80" w:type="dxa"/>
              <w:end w:w="120" w:type="dxa"/>
            </w:tcMar>
            <w:vAlign w:val="center"/>
          </w:tcPr>
          <w:p>
            <w:pPr>
              <w:pStyle w:val="TableText"/>
            </w:pPr>
            <w:r>
              <w:t>69</w:t>
            </w:r>
          </w:p>
        </w:tc>
        <w:tc>
          <w:tcPr>
            <w:tcW w:type="dxa" w:w="1655"/>
            <w:tcMar>
              <w:top w:w="80" w:type="dxa"/>
              <w:start w:w="120" w:type="dxa"/>
              <w:bottom w:w="80" w:type="dxa"/>
              <w:end w:w="120" w:type="dxa"/>
            </w:tcMar>
            <w:vAlign w:val="center"/>
          </w:tcPr>
          <w:p>
            <w:pPr>
              <w:pStyle w:val="TableText"/>
            </w:pPr>
            <w:r>
              <w:t>Naigora</w:t>
            </w:r>
          </w:p>
        </w:tc>
        <w:tc>
          <w:tcPr>
            <w:tcW w:type="dxa" w:w="1512"/>
            <w:tcMar>
              <w:top w:w="80" w:type="dxa"/>
              <w:start w:w="120" w:type="dxa"/>
              <w:bottom w:w="80" w:type="dxa"/>
              <w:end w:w="120" w:type="dxa"/>
            </w:tcMar>
            <w:vAlign w:val="center"/>
          </w:tcPr>
          <w:p>
            <w:pPr>
              <w:pStyle w:val="TableText"/>
            </w:pPr>
            <w:r>
              <w:t>N + G</w:t>
            </w:r>
          </w:p>
        </w:tc>
        <w:tc>
          <w:tcPr>
            <w:tcW w:type="dxa" w:w="2951"/>
            <w:tcMar>
              <w:top w:w="80" w:type="dxa"/>
              <w:start w:w="120" w:type="dxa"/>
              <w:bottom w:w="80" w:type="dxa"/>
              <w:end w:w="120" w:type="dxa"/>
            </w:tcMar>
            <w:vAlign w:val="center"/>
          </w:tcPr>
          <w:p>
            <w:pPr>
              <w:pStyle w:val="TableText"/>
            </w:pPr>
            <w:r>
              <w:t>Atem, Leben + Erz, Wert</w:t>
            </w:r>
          </w:p>
        </w:tc>
        <w:tc>
          <w:tcPr>
            <w:tcW w:type="dxa" w:w="3268"/>
            <w:tcMar>
              <w:top w:w="80" w:type="dxa"/>
              <w:start w:w="120" w:type="dxa"/>
              <w:bottom w:w="80" w:type="dxa"/>
              <w:end w:w="120" w:type="dxa"/>
            </w:tcMar>
            <w:vAlign w:val="center"/>
          </w:tcPr>
          <w:p>
            <w:pPr>
              <w:pStyle w:val="TableText"/>
            </w:pPr>
            <w:r>
              <w:t>eine, die atem, leben mit erz, wert verbindet</w:t>
            </w:r>
          </w:p>
        </w:tc>
      </w:tr>
      <w:tr>
        <w:trPr>
          <w:cantSplit/>
        </w:trPr>
        <w:tc>
          <w:tcPr>
            <w:tcW w:type="dxa" w:w="503"/>
            <w:tcMar>
              <w:top w:w="80" w:type="dxa"/>
              <w:start w:w="120" w:type="dxa"/>
              <w:bottom w:w="80" w:type="dxa"/>
              <w:end w:w="120" w:type="dxa"/>
            </w:tcMar>
            <w:shd w:fill="F5F2EC"/>
            <w:vAlign w:val="center"/>
          </w:tcPr>
          <w:p>
            <w:pPr>
              <w:pStyle w:val="TableText"/>
            </w:pPr>
            <w:r>
              <w:t>70</w:t>
            </w:r>
          </w:p>
        </w:tc>
        <w:tc>
          <w:tcPr>
            <w:tcW w:type="dxa" w:w="1655"/>
            <w:tcMar>
              <w:top w:w="80" w:type="dxa"/>
              <w:start w:w="120" w:type="dxa"/>
              <w:bottom w:w="80" w:type="dxa"/>
              <w:end w:w="120" w:type="dxa"/>
            </w:tcMar>
            <w:shd w:fill="F5F2EC"/>
            <w:vAlign w:val="center"/>
          </w:tcPr>
          <w:p>
            <w:pPr>
              <w:pStyle w:val="TableText"/>
            </w:pPr>
            <w:r>
              <w:t>Nairena</w:t>
            </w:r>
          </w:p>
        </w:tc>
        <w:tc>
          <w:tcPr>
            <w:tcW w:type="dxa" w:w="1512"/>
            <w:tcMar>
              <w:top w:w="80" w:type="dxa"/>
              <w:start w:w="120" w:type="dxa"/>
              <w:bottom w:w="80" w:type="dxa"/>
              <w:end w:w="120" w:type="dxa"/>
            </w:tcMar>
            <w:shd w:fill="F5F2EC"/>
            <w:vAlign w:val="center"/>
          </w:tcPr>
          <w:p>
            <w:pPr>
              <w:pStyle w:val="TableText"/>
            </w:pPr>
            <w:r>
              <w:t>N + R</w:t>
            </w:r>
          </w:p>
        </w:tc>
        <w:tc>
          <w:tcPr>
            <w:tcW w:type="dxa" w:w="2951"/>
            <w:tcMar>
              <w:top w:w="80" w:type="dxa"/>
              <w:start w:w="120" w:type="dxa"/>
              <w:bottom w:w="80" w:type="dxa"/>
              <w:end w:w="120" w:type="dxa"/>
            </w:tcMar>
            <w:shd w:fill="F5F2EC"/>
            <w:vAlign w:val="center"/>
          </w:tcPr>
          <w:p>
            <w:pPr>
              <w:pStyle w:val="TableText"/>
            </w:pPr>
            <w:r>
              <w:t>Atem, Leben + Sippe, Treue</w:t>
            </w:r>
          </w:p>
        </w:tc>
        <w:tc>
          <w:tcPr>
            <w:tcW w:type="dxa" w:w="3268"/>
            <w:tcMar>
              <w:top w:w="80" w:type="dxa"/>
              <w:start w:w="120" w:type="dxa"/>
              <w:bottom w:w="80" w:type="dxa"/>
              <w:end w:w="120" w:type="dxa"/>
            </w:tcMar>
            <w:shd w:fill="F5F2EC"/>
            <w:vAlign w:val="center"/>
          </w:tcPr>
          <w:p>
            <w:pPr>
              <w:pStyle w:val="TableText"/>
            </w:pPr>
            <w:r>
              <w:t>eine, die atem, leben mit sippe, treue verbindet</w:t>
            </w:r>
          </w:p>
        </w:tc>
      </w:tr>
      <w:tr>
        <w:trPr>
          <w:cantSplit/>
        </w:trPr>
        <w:tc>
          <w:tcPr>
            <w:tcW w:type="dxa" w:w="503"/>
            <w:tcMar>
              <w:top w:w="80" w:type="dxa"/>
              <w:start w:w="120" w:type="dxa"/>
              <w:bottom w:w="80" w:type="dxa"/>
              <w:end w:w="120" w:type="dxa"/>
            </w:tcMar>
            <w:vAlign w:val="center"/>
          </w:tcPr>
          <w:p>
            <w:pPr>
              <w:pStyle w:val="TableText"/>
            </w:pPr>
            <w:r>
              <w:t>71</w:t>
            </w:r>
          </w:p>
        </w:tc>
        <w:tc>
          <w:tcPr>
            <w:tcW w:type="dxa" w:w="1655"/>
            <w:tcMar>
              <w:top w:w="80" w:type="dxa"/>
              <w:start w:w="120" w:type="dxa"/>
              <w:bottom w:w="80" w:type="dxa"/>
              <w:end w:w="120" w:type="dxa"/>
            </w:tcMar>
            <w:vAlign w:val="center"/>
          </w:tcPr>
          <w:p>
            <w:pPr>
              <w:pStyle w:val="TableText"/>
            </w:pPr>
            <w:r>
              <w:t>Yrorna</w:t>
            </w:r>
          </w:p>
        </w:tc>
        <w:tc>
          <w:tcPr>
            <w:tcW w:type="dxa" w:w="1512"/>
            <w:tcMar>
              <w:top w:w="80" w:type="dxa"/>
              <w:start w:w="120" w:type="dxa"/>
              <w:bottom w:w="80" w:type="dxa"/>
              <w:end w:w="120" w:type="dxa"/>
            </w:tcMar>
            <w:vAlign w:val="center"/>
          </w:tcPr>
          <w:p>
            <w:pPr>
              <w:pStyle w:val="TableText"/>
            </w:pPr>
            <w:r>
              <w:t>Y + O</w:t>
            </w:r>
          </w:p>
        </w:tc>
        <w:tc>
          <w:tcPr>
            <w:tcW w:type="dxa" w:w="2951"/>
            <w:tcMar>
              <w:top w:w="80" w:type="dxa"/>
              <w:start w:w="120" w:type="dxa"/>
              <w:bottom w:w="80" w:type="dxa"/>
              <w:end w:w="120" w:type="dxa"/>
            </w:tcMar>
            <w:vAlign w:val="center"/>
          </w:tcPr>
          <w:p>
            <w:pPr>
              <w:pStyle w:val="TableText"/>
            </w:pPr>
            <w:r>
              <w:t>Ahnen, Fortgang + Amt, Ganzheit</w:t>
            </w:r>
          </w:p>
        </w:tc>
        <w:tc>
          <w:tcPr>
            <w:tcW w:type="dxa" w:w="3268"/>
            <w:tcMar>
              <w:top w:w="80" w:type="dxa"/>
              <w:start w:w="120" w:type="dxa"/>
              <w:bottom w:w="80" w:type="dxa"/>
              <w:end w:w="120" w:type="dxa"/>
            </w:tcMar>
            <w:vAlign w:val="center"/>
          </w:tcPr>
          <w:p>
            <w:pPr>
              <w:pStyle w:val="TableText"/>
            </w:pPr>
            <w:r>
              <w:t>eine, die ahnen, fortgang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72</w:t>
            </w:r>
          </w:p>
        </w:tc>
        <w:tc>
          <w:tcPr>
            <w:tcW w:type="dxa" w:w="1655"/>
            <w:tcMar>
              <w:top w:w="80" w:type="dxa"/>
              <w:start w:w="120" w:type="dxa"/>
              <w:bottom w:w="80" w:type="dxa"/>
              <w:end w:w="120" w:type="dxa"/>
            </w:tcMar>
            <w:shd w:fill="F5F2EC"/>
            <w:vAlign w:val="center"/>
          </w:tcPr>
          <w:p>
            <w:pPr>
              <w:pStyle w:val="TableText"/>
            </w:pPr>
            <w:r>
              <w:t>Yrhelda</w:t>
            </w:r>
          </w:p>
        </w:tc>
        <w:tc>
          <w:tcPr>
            <w:tcW w:type="dxa" w:w="1512"/>
            <w:tcMar>
              <w:top w:w="80" w:type="dxa"/>
              <w:start w:w="120" w:type="dxa"/>
              <w:bottom w:w="80" w:type="dxa"/>
              <w:end w:w="120" w:type="dxa"/>
            </w:tcMar>
            <w:shd w:fill="F5F2EC"/>
            <w:vAlign w:val="center"/>
          </w:tcPr>
          <w:p>
            <w:pPr>
              <w:pStyle w:val="TableText"/>
            </w:pPr>
            <w:r>
              <w:t>Y + H</w:t>
            </w:r>
          </w:p>
        </w:tc>
        <w:tc>
          <w:tcPr>
            <w:tcW w:type="dxa" w:w="2951"/>
            <w:tcMar>
              <w:top w:w="80" w:type="dxa"/>
              <w:start w:w="120" w:type="dxa"/>
              <w:bottom w:w="80" w:type="dxa"/>
              <w:end w:w="120" w:type="dxa"/>
            </w:tcMar>
            <w:shd w:fill="F5F2EC"/>
            <w:vAlign w:val="center"/>
          </w:tcPr>
          <w:p>
            <w:pPr>
              <w:pStyle w:val="TableText"/>
            </w:pPr>
            <w:r>
              <w:t>Ahnen, Fortgang + Haus, Schutz</w:t>
            </w:r>
          </w:p>
        </w:tc>
        <w:tc>
          <w:tcPr>
            <w:tcW w:type="dxa" w:w="3268"/>
            <w:tcMar>
              <w:top w:w="80" w:type="dxa"/>
              <w:start w:w="120" w:type="dxa"/>
              <w:bottom w:w="80" w:type="dxa"/>
              <w:end w:w="120" w:type="dxa"/>
            </w:tcMar>
            <w:shd w:fill="F5F2EC"/>
            <w:vAlign w:val="center"/>
          </w:tcPr>
          <w:p>
            <w:pPr>
              <w:pStyle w:val="TableText"/>
            </w:pPr>
            <w:r>
              <w:t>eine, die ahnen, fortgang mit haus, schutz verbindet</w:t>
            </w:r>
          </w:p>
        </w:tc>
      </w:tr>
      <w:tr>
        <w:trPr>
          <w:cantSplit/>
        </w:trPr>
        <w:tc>
          <w:tcPr>
            <w:tcW w:type="dxa" w:w="503"/>
            <w:tcMar>
              <w:top w:w="80" w:type="dxa"/>
              <w:start w:w="120" w:type="dxa"/>
              <w:bottom w:w="80" w:type="dxa"/>
              <w:end w:w="120" w:type="dxa"/>
            </w:tcMar>
            <w:vAlign w:val="center"/>
          </w:tcPr>
          <w:p>
            <w:pPr>
              <w:pStyle w:val="TableText"/>
            </w:pPr>
            <w:r>
              <w:t>73</w:t>
            </w:r>
          </w:p>
        </w:tc>
        <w:tc>
          <w:tcPr>
            <w:tcW w:type="dxa" w:w="1655"/>
            <w:tcMar>
              <w:top w:w="80" w:type="dxa"/>
              <w:start w:w="120" w:type="dxa"/>
              <w:bottom w:w="80" w:type="dxa"/>
              <w:end w:w="120" w:type="dxa"/>
            </w:tcMar>
            <w:vAlign w:val="center"/>
          </w:tcPr>
          <w:p>
            <w:pPr>
              <w:pStyle w:val="TableText"/>
            </w:pPr>
            <w:r>
              <w:t>Yrskara</w:t>
            </w:r>
          </w:p>
        </w:tc>
        <w:tc>
          <w:tcPr>
            <w:tcW w:type="dxa" w:w="1512"/>
            <w:tcMar>
              <w:top w:w="80" w:type="dxa"/>
              <w:start w:w="120" w:type="dxa"/>
              <w:bottom w:w="80" w:type="dxa"/>
              <w:end w:w="120" w:type="dxa"/>
            </w:tcMar>
            <w:vAlign w:val="center"/>
          </w:tcPr>
          <w:p>
            <w:pPr>
              <w:pStyle w:val="TableText"/>
            </w:pPr>
            <w:r>
              <w:t>Y + S</w:t>
            </w:r>
          </w:p>
        </w:tc>
        <w:tc>
          <w:tcPr>
            <w:tcW w:type="dxa" w:w="2951"/>
            <w:tcMar>
              <w:top w:w="80" w:type="dxa"/>
              <w:start w:w="120" w:type="dxa"/>
              <w:bottom w:w="80" w:type="dxa"/>
              <w:end w:w="120" w:type="dxa"/>
            </w:tcMar>
            <w:vAlign w:val="center"/>
          </w:tcPr>
          <w:p>
            <w:pPr>
              <w:pStyle w:val="TableText"/>
            </w:pPr>
            <w:r>
              <w:t>Ahnen, Fortgang + Kampf, Entschlossenheit</w:t>
            </w:r>
          </w:p>
        </w:tc>
        <w:tc>
          <w:tcPr>
            <w:tcW w:type="dxa" w:w="3268"/>
            <w:tcMar>
              <w:top w:w="80" w:type="dxa"/>
              <w:start w:w="120" w:type="dxa"/>
              <w:bottom w:w="80" w:type="dxa"/>
              <w:end w:w="120" w:type="dxa"/>
            </w:tcMar>
            <w:vAlign w:val="center"/>
          </w:tcPr>
          <w:p>
            <w:pPr>
              <w:pStyle w:val="TableText"/>
            </w:pPr>
            <w:r>
              <w:t>eine, die ahnen, fortgang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74</w:t>
            </w:r>
          </w:p>
        </w:tc>
        <w:tc>
          <w:tcPr>
            <w:tcW w:type="dxa" w:w="1655"/>
            <w:tcMar>
              <w:top w:w="80" w:type="dxa"/>
              <w:start w:w="120" w:type="dxa"/>
              <w:bottom w:w="80" w:type="dxa"/>
              <w:end w:w="120" w:type="dxa"/>
            </w:tcMar>
            <w:shd w:fill="F5F2EC"/>
            <w:vAlign w:val="center"/>
          </w:tcPr>
          <w:p>
            <w:pPr>
              <w:pStyle w:val="TableText"/>
            </w:pPr>
            <w:r>
              <w:t>Yrchora</w:t>
            </w:r>
          </w:p>
        </w:tc>
        <w:tc>
          <w:tcPr>
            <w:tcW w:type="dxa" w:w="1512"/>
            <w:tcMar>
              <w:top w:w="80" w:type="dxa"/>
              <w:start w:w="120" w:type="dxa"/>
              <w:bottom w:w="80" w:type="dxa"/>
              <w:end w:w="120" w:type="dxa"/>
            </w:tcMar>
            <w:shd w:fill="F5F2EC"/>
            <w:vAlign w:val="center"/>
          </w:tcPr>
          <w:p>
            <w:pPr>
              <w:pStyle w:val="TableText"/>
            </w:pPr>
            <w:r>
              <w:t>Y + CH</w:t>
            </w:r>
          </w:p>
        </w:tc>
        <w:tc>
          <w:tcPr>
            <w:tcW w:type="dxa" w:w="2951"/>
            <w:tcMar>
              <w:top w:w="80" w:type="dxa"/>
              <w:start w:w="120" w:type="dxa"/>
              <w:bottom w:w="80" w:type="dxa"/>
              <w:end w:w="120" w:type="dxa"/>
            </w:tcMar>
            <w:shd w:fill="F5F2EC"/>
            <w:vAlign w:val="center"/>
          </w:tcPr>
          <w:p>
            <w:pPr>
              <w:pStyle w:val="TableText"/>
            </w:pPr>
            <w:r>
              <w:t>Ahnen, Fortgang + Wille, Ehre</w:t>
            </w:r>
          </w:p>
        </w:tc>
        <w:tc>
          <w:tcPr>
            <w:tcW w:type="dxa" w:w="3268"/>
            <w:tcMar>
              <w:top w:w="80" w:type="dxa"/>
              <w:start w:w="120" w:type="dxa"/>
              <w:bottom w:w="80" w:type="dxa"/>
              <w:end w:w="120" w:type="dxa"/>
            </w:tcMar>
            <w:shd w:fill="F5F2EC"/>
            <w:vAlign w:val="center"/>
          </w:tcPr>
          <w:p>
            <w:pPr>
              <w:pStyle w:val="TableText"/>
            </w:pPr>
            <w:r>
              <w:t>eine, die ahnen, fortgang mit wille, ehre verbindet</w:t>
            </w:r>
          </w:p>
        </w:tc>
      </w:tr>
      <w:tr>
        <w:trPr>
          <w:cantSplit/>
        </w:trPr>
        <w:tc>
          <w:tcPr>
            <w:tcW w:type="dxa" w:w="503"/>
            <w:tcMar>
              <w:top w:w="80" w:type="dxa"/>
              <w:start w:w="120" w:type="dxa"/>
              <w:bottom w:w="80" w:type="dxa"/>
              <w:end w:w="120" w:type="dxa"/>
            </w:tcMar>
            <w:vAlign w:val="center"/>
          </w:tcPr>
          <w:p>
            <w:pPr>
              <w:pStyle w:val="TableText"/>
            </w:pPr>
            <w:r>
              <w:t>75</w:t>
            </w:r>
          </w:p>
        </w:tc>
        <w:tc>
          <w:tcPr>
            <w:tcW w:type="dxa" w:w="1655"/>
            <w:tcMar>
              <w:top w:w="80" w:type="dxa"/>
              <w:start w:w="120" w:type="dxa"/>
              <w:bottom w:w="80" w:type="dxa"/>
              <w:end w:w="120" w:type="dxa"/>
            </w:tcMar>
            <w:vAlign w:val="center"/>
          </w:tcPr>
          <w:p>
            <w:pPr>
              <w:pStyle w:val="TableText"/>
            </w:pPr>
            <w:r>
              <w:t>Yrgora</w:t>
            </w:r>
          </w:p>
        </w:tc>
        <w:tc>
          <w:tcPr>
            <w:tcW w:type="dxa" w:w="1512"/>
            <w:tcMar>
              <w:top w:w="80" w:type="dxa"/>
              <w:start w:w="120" w:type="dxa"/>
              <w:bottom w:w="80" w:type="dxa"/>
              <w:end w:w="120" w:type="dxa"/>
            </w:tcMar>
            <w:vAlign w:val="center"/>
          </w:tcPr>
          <w:p>
            <w:pPr>
              <w:pStyle w:val="TableText"/>
            </w:pPr>
            <w:r>
              <w:t>Y + G</w:t>
            </w:r>
          </w:p>
        </w:tc>
        <w:tc>
          <w:tcPr>
            <w:tcW w:type="dxa" w:w="2951"/>
            <w:tcMar>
              <w:top w:w="80" w:type="dxa"/>
              <w:start w:w="120" w:type="dxa"/>
              <w:bottom w:w="80" w:type="dxa"/>
              <w:end w:w="120" w:type="dxa"/>
            </w:tcMar>
            <w:vAlign w:val="center"/>
          </w:tcPr>
          <w:p>
            <w:pPr>
              <w:pStyle w:val="TableText"/>
            </w:pPr>
            <w:r>
              <w:t>Ahnen, Fortgang + Erz, Wert</w:t>
            </w:r>
          </w:p>
        </w:tc>
        <w:tc>
          <w:tcPr>
            <w:tcW w:type="dxa" w:w="3268"/>
            <w:tcMar>
              <w:top w:w="80" w:type="dxa"/>
              <w:start w:w="120" w:type="dxa"/>
              <w:bottom w:w="80" w:type="dxa"/>
              <w:end w:w="120" w:type="dxa"/>
            </w:tcMar>
            <w:vAlign w:val="center"/>
          </w:tcPr>
          <w:p>
            <w:pPr>
              <w:pStyle w:val="TableText"/>
            </w:pPr>
            <w:r>
              <w:t>eine, die ahnen, fortgang mit erz, wert verbindet</w:t>
            </w:r>
          </w:p>
        </w:tc>
      </w:tr>
      <w:tr>
        <w:trPr>
          <w:cantSplit/>
        </w:trPr>
        <w:tc>
          <w:tcPr>
            <w:tcW w:type="dxa" w:w="503"/>
            <w:tcMar>
              <w:top w:w="80" w:type="dxa"/>
              <w:start w:w="120" w:type="dxa"/>
              <w:bottom w:w="80" w:type="dxa"/>
              <w:end w:w="120" w:type="dxa"/>
            </w:tcMar>
            <w:shd w:fill="F5F2EC"/>
            <w:vAlign w:val="center"/>
          </w:tcPr>
          <w:p>
            <w:pPr>
              <w:pStyle w:val="TableText"/>
            </w:pPr>
            <w:r>
              <w:t>76</w:t>
            </w:r>
          </w:p>
        </w:tc>
        <w:tc>
          <w:tcPr>
            <w:tcW w:type="dxa" w:w="1655"/>
            <w:tcMar>
              <w:top w:w="80" w:type="dxa"/>
              <w:start w:w="120" w:type="dxa"/>
              <w:bottom w:w="80" w:type="dxa"/>
              <w:end w:w="120" w:type="dxa"/>
            </w:tcMar>
            <w:shd w:fill="F5F2EC"/>
            <w:vAlign w:val="center"/>
          </w:tcPr>
          <w:p>
            <w:pPr>
              <w:pStyle w:val="TableText"/>
            </w:pPr>
            <w:r>
              <w:t>Erthera</w:t>
            </w:r>
          </w:p>
        </w:tc>
        <w:tc>
          <w:tcPr>
            <w:tcW w:type="dxa" w:w="1512"/>
            <w:tcMar>
              <w:top w:w="80" w:type="dxa"/>
              <w:start w:w="120" w:type="dxa"/>
              <w:bottom w:w="80" w:type="dxa"/>
              <w:end w:w="120" w:type="dxa"/>
            </w:tcMar>
            <w:shd w:fill="F5F2EC"/>
            <w:vAlign w:val="center"/>
          </w:tcPr>
          <w:p>
            <w:pPr>
              <w:pStyle w:val="TableText"/>
            </w:pPr>
            <w:r>
              <w:t>E + TH</w:t>
            </w:r>
          </w:p>
        </w:tc>
        <w:tc>
          <w:tcPr>
            <w:tcW w:type="dxa" w:w="2951"/>
            <w:tcMar>
              <w:top w:w="80" w:type="dxa"/>
              <w:start w:w="120" w:type="dxa"/>
              <w:bottom w:w="80" w:type="dxa"/>
              <w:end w:w="120" w:type="dxa"/>
            </w:tcMar>
            <w:shd w:fill="F5F2EC"/>
            <w:vAlign w:val="center"/>
          </w:tcPr>
          <w:p>
            <w:pPr>
              <w:pStyle w:val="TableText"/>
            </w:pPr>
            <w:r>
              <w:t>Tat, Tausch + Eid, Recht</w:t>
            </w:r>
          </w:p>
        </w:tc>
        <w:tc>
          <w:tcPr>
            <w:tcW w:type="dxa" w:w="3268"/>
            <w:tcMar>
              <w:top w:w="80" w:type="dxa"/>
              <w:start w:w="120" w:type="dxa"/>
              <w:bottom w:w="80" w:type="dxa"/>
              <w:end w:w="120" w:type="dxa"/>
            </w:tcMar>
            <w:shd w:fill="F5F2EC"/>
            <w:vAlign w:val="center"/>
          </w:tcPr>
          <w:p>
            <w:pPr>
              <w:pStyle w:val="TableText"/>
            </w:pPr>
            <w:r>
              <w:t>eine, die tat, tausch mit eid, recht verbindet</w:t>
            </w:r>
          </w:p>
        </w:tc>
      </w:tr>
      <w:tr>
        <w:trPr>
          <w:cantSplit/>
        </w:trPr>
        <w:tc>
          <w:tcPr>
            <w:tcW w:type="dxa" w:w="503"/>
            <w:tcMar>
              <w:top w:w="80" w:type="dxa"/>
              <w:start w:w="120" w:type="dxa"/>
              <w:bottom w:w="80" w:type="dxa"/>
              <w:end w:w="120" w:type="dxa"/>
            </w:tcMar>
            <w:vAlign w:val="center"/>
          </w:tcPr>
          <w:p>
            <w:pPr>
              <w:pStyle w:val="TableText"/>
            </w:pPr>
            <w:r>
              <w:t>77</w:t>
            </w:r>
          </w:p>
        </w:tc>
        <w:tc>
          <w:tcPr>
            <w:tcW w:type="dxa" w:w="1655"/>
            <w:tcMar>
              <w:top w:w="80" w:type="dxa"/>
              <w:start w:w="120" w:type="dxa"/>
              <w:bottom w:w="80" w:type="dxa"/>
              <w:end w:w="120" w:type="dxa"/>
            </w:tcMar>
            <w:vAlign w:val="center"/>
          </w:tcPr>
          <w:p>
            <w:pPr>
              <w:pStyle w:val="TableText"/>
            </w:pPr>
            <w:r>
              <w:t>Erorna</w:t>
            </w:r>
          </w:p>
        </w:tc>
        <w:tc>
          <w:tcPr>
            <w:tcW w:type="dxa" w:w="1512"/>
            <w:tcMar>
              <w:top w:w="80" w:type="dxa"/>
              <w:start w:w="120" w:type="dxa"/>
              <w:bottom w:w="80" w:type="dxa"/>
              <w:end w:w="120" w:type="dxa"/>
            </w:tcMar>
            <w:vAlign w:val="center"/>
          </w:tcPr>
          <w:p>
            <w:pPr>
              <w:pStyle w:val="TableText"/>
            </w:pPr>
            <w:r>
              <w:t>E + O</w:t>
            </w:r>
          </w:p>
        </w:tc>
        <w:tc>
          <w:tcPr>
            <w:tcW w:type="dxa" w:w="2951"/>
            <w:tcMar>
              <w:top w:w="80" w:type="dxa"/>
              <w:start w:w="120" w:type="dxa"/>
              <w:bottom w:w="80" w:type="dxa"/>
              <w:end w:w="120" w:type="dxa"/>
            </w:tcMar>
            <w:vAlign w:val="center"/>
          </w:tcPr>
          <w:p>
            <w:pPr>
              <w:pStyle w:val="TableText"/>
            </w:pPr>
            <w:r>
              <w:t>Tat, Tausch + Amt, Ganzheit</w:t>
            </w:r>
          </w:p>
        </w:tc>
        <w:tc>
          <w:tcPr>
            <w:tcW w:type="dxa" w:w="3268"/>
            <w:tcMar>
              <w:top w:w="80" w:type="dxa"/>
              <w:start w:w="120" w:type="dxa"/>
              <w:bottom w:w="80" w:type="dxa"/>
              <w:end w:w="120" w:type="dxa"/>
            </w:tcMar>
            <w:vAlign w:val="center"/>
          </w:tcPr>
          <w:p>
            <w:pPr>
              <w:pStyle w:val="TableText"/>
            </w:pPr>
            <w:r>
              <w:t>eine, die tat, tausch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78</w:t>
            </w:r>
          </w:p>
        </w:tc>
        <w:tc>
          <w:tcPr>
            <w:tcW w:type="dxa" w:w="1655"/>
            <w:tcMar>
              <w:top w:w="80" w:type="dxa"/>
              <w:start w:w="120" w:type="dxa"/>
              <w:bottom w:w="80" w:type="dxa"/>
              <w:end w:w="120" w:type="dxa"/>
            </w:tcMar>
            <w:shd w:fill="F5F2EC"/>
            <w:vAlign w:val="center"/>
          </w:tcPr>
          <w:p>
            <w:pPr>
              <w:pStyle w:val="TableText"/>
            </w:pPr>
            <w:r>
              <w:t>Erhelda</w:t>
            </w:r>
          </w:p>
        </w:tc>
        <w:tc>
          <w:tcPr>
            <w:tcW w:type="dxa" w:w="1512"/>
            <w:tcMar>
              <w:top w:w="80" w:type="dxa"/>
              <w:start w:w="120" w:type="dxa"/>
              <w:bottom w:w="80" w:type="dxa"/>
              <w:end w:w="120" w:type="dxa"/>
            </w:tcMar>
            <w:shd w:fill="F5F2EC"/>
            <w:vAlign w:val="center"/>
          </w:tcPr>
          <w:p>
            <w:pPr>
              <w:pStyle w:val="TableText"/>
            </w:pPr>
            <w:r>
              <w:t>E + H</w:t>
            </w:r>
          </w:p>
        </w:tc>
        <w:tc>
          <w:tcPr>
            <w:tcW w:type="dxa" w:w="2951"/>
            <w:tcMar>
              <w:top w:w="80" w:type="dxa"/>
              <w:start w:w="120" w:type="dxa"/>
              <w:bottom w:w="80" w:type="dxa"/>
              <w:end w:w="120" w:type="dxa"/>
            </w:tcMar>
            <w:shd w:fill="F5F2EC"/>
            <w:vAlign w:val="center"/>
          </w:tcPr>
          <w:p>
            <w:pPr>
              <w:pStyle w:val="TableText"/>
            </w:pPr>
            <w:r>
              <w:t>Tat, Tausch + Haus, Schutz</w:t>
            </w:r>
          </w:p>
        </w:tc>
        <w:tc>
          <w:tcPr>
            <w:tcW w:type="dxa" w:w="3268"/>
            <w:tcMar>
              <w:top w:w="80" w:type="dxa"/>
              <w:start w:w="120" w:type="dxa"/>
              <w:bottom w:w="80" w:type="dxa"/>
              <w:end w:w="120" w:type="dxa"/>
            </w:tcMar>
            <w:shd w:fill="F5F2EC"/>
            <w:vAlign w:val="center"/>
          </w:tcPr>
          <w:p>
            <w:pPr>
              <w:pStyle w:val="TableText"/>
            </w:pPr>
            <w:r>
              <w:t>eine, die tat, tausch mit haus, schutz verbindet</w:t>
            </w:r>
          </w:p>
        </w:tc>
      </w:tr>
      <w:tr>
        <w:trPr>
          <w:cantSplit/>
        </w:trPr>
        <w:tc>
          <w:tcPr>
            <w:tcW w:type="dxa" w:w="503"/>
            <w:tcMar>
              <w:top w:w="80" w:type="dxa"/>
              <w:start w:w="120" w:type="dxa"/>
              <w:bottom w:w="80" w:type="dxa"/>
              <w:end w:w="120" w:type="dxa"/>
            </w:tcMar>
            <w:vAlign w:val="center"/>
          </w:tcPr>
          <w:p>
            <w:pPr>
              <w:pStyle w:val="TableText"/>
            </w:pPr>
            <w:r>
              <w:t>79</w:t>
            </w:r>
          </w:p>
        </w:tc>
        <w:tc>
          <w:tcPr>
            <w:tcW w:type="dxa" w:w="1655"/>
            <w:tcMar>
              <w:top w:w="80" w:type="dxa"/>
              <w:start w:w="120" w:type="dxa"/>
              <w:bottom w:w="80" w:type="dxa"/>
              <w:end w:w="120" w:type="dxa"/>
            </w:tcMar>
            <w:vAlign w:val="center"/>
          </w:tcPr>
          <w:p>
            <w:pPr>
              <w:pStyle w:val="TableText"/>
            </w:pPr>
            <w:r>
              <w:t>Erskara</w:t>
            </w:r>
          </w:p>
        </w:tc>
        <w:tc>
          <w:tcPr>
            <w:tcW w:type="dxa" w:w="1512"/>
            <w:tcMar>
              <w:top w:w="80" w:type="dxa"/>
              <w:start w:w="120" w:type="dxa"/>
              <w:bottom w:w="80" w:type="dxa"/>
              <w:end w:w="120" w:type="dxa"/>
            </w:tcMar>
            <w:vAlign w:val="center"/>
          </w:tcPr>
          <w:p>
            <w:pPr>
              <w:pStyle w:val="TableText"/>
            </w:pPr>
            <w:r>
              <w:t>E + S</w:t>
            </w:r>
          </w:p>
        </w:tc>
        <w:tc>
          <w:tcPr>
            <w:tcW w:type="dxa" w:w="2951"/>
            <w:tcMar>
              <w:top w:w="80" w:type="dxa"/>
              <w:start w:w="120" w:type="dxa"/>
              <w:bottom w:w="80" w:type="dxa"/>
              <w:end w:w="120" w:type="dxa"/>
            </w:tcMar>
            <w:vAlign w:val="center"/>
          </w:tcPr>
          <w:p>
            <w:pPr>
              <w:pStyle w:val="TableText"/>
            </w:pPr>
            <w:r>
              <w:t>Tat, Tausch + Kampf, Entschlossenheit</w:t>
            </w:r>
          </w:p>
        </w:tc>
        <w:tc>
          <w:tcPr>
            <w:tcW w:type="dxa" w:w="3268"/>
            <w:tcMar>
              <w:top w:w="80" w:type="dxa"/>
              <w:start w:w="120" w:type="dxa"/>
              <w:bottom w:w="80" w:type="dxa"/>
              <w:end w:w="120" w:type="dxa"/>
            </w:tcMar>
            <w:vAlign w:val="center"/>
          </w:tcPr>
          <w:p>
            <w:pPr>
              <w:pStyle w:val="TableText"/>
            </w:pPr>
            <w:r>
              <w:t>eine, die tat, tausch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80</w:t>
            </w:r>
          </w:p>
        </w:tc>
        <w:tc>
          <w:tcPr>
            <w:tcW w:type="dxa" w:w="1655"/>
            <w:tcMar>
              <w:top w:w="80" w:type="dxa"/>
              <w:start w:w="120" w:type="dxa"/>
              <w:bottom w:w="80" w:type="dxa"/>
              <w:end w:w="120" w:type="dxa"/>
            </w:tcMar>
            <w:shd w:fill="F5F2EC"/>
            <w:vAlign w:val="center"/>
          </w:tcPr>
          <w:p>
            <w:pPr>
              <w:pStyle w:val="TableText"/>
            </w:pPr>
            <w:r>
              <w:t>Erchora</w:t>
            </w:r>
          </w:p>
        </w:tc>
        <w:tc>
          <w:tcPr>
            <w:tcW w:type="dxa" w:w="1512"/>
            <w:tcMar>
              <w:top w:w="80" w:type="dxa"/>
              <w:start w:w="120" w:type="dxa"/>
              <w:bottom w:w="80" w:type="dxa"/>
              <w:end w:w="120" w:type="dxa"/>
            </w:tcMar>
            <w:shd w:fill="F5F2EC"/>
            <w:vAlign w:val="center"/>
          </w:tcPr>
          <w:p>
            <w:pPr>
              <w:pStyle w:val="TableText"/>
            </w:pPr>
            <w:r>
              <w:t>E + CH</w:t>
            </w:r>
          </w:p>
        </w:tc>
        <w:tc>
          <w:tcPr>
            <w:tcW w:type="dxa" w:w="2951"/>
            <w:tcMar>
              <w:top w:w="80" w:type="dxa"/>
              <w:start w:w="120" w:type="dxa"/>
              <w:bottom w:w="80" w:type="dxa"/>
              <w:end w:w="120" w:type="dxa"/>
            </w:tcMar>
            <w:shd w:fill="F5F2EC"/>
            <w:vAlign w:val="center"/>
          </w:tcPr>
          <w:p>
            <w:pPr>
              <w:pStyle w:val="TableText"/>
            </w:pPr>
            <w:r>
              <w:t>Tat, Tausch + Wille, Ehre</w:t>
            </w:r>
          </w:p>
        </w:tc>
        <w:tc>
          <w:tcPr>
            <w:tcW w:type="dxa" w:w="3268"/>
            <w:tcMar>
              <w:top w:w="80" w:type="dxa"/>
              <w:start w:w="120" w:type="dxa"/>
              <w:bottom w:w="80" w:type="dxa"/>
              <w:end w:w="120" w:type="dxa"/>
            </w:tcMar>
            <w:shd w:fill="F5F2EC"/>
            <w:vAlign w:val="center"/>
          </w:tcPr>
          <w:p>
            <w:pPr>
              <w:pStyle w:val="TableText"/>
            </w:pPr>
            <w:r>
              <w:t>eine, die tat, tausch mit wille, ehre verbindet</w:t>
            </w:r>
          </w:p>
        </w:tc>
      </w:tr>
      <w:tr>
        <w:trPr>
          <w:cantSplit/>
        </w:trPr>
        <w:tc>
          <w:tcPr>
            <w:tcW w:type="dxa" w:w="503"/>
            <w:tcMar>
              <w:top w:w="80" w:type="dxa"/>
              <w:start w:w="120" w:type="dxa"/>
              <w:bottom w:w="80" w:type="dxa"/>
              <w:end w:w="120" w:type="dxa"/>
            </w:tcMar>
            <w:vAlign w:val="center"/>
          </w:tcPr>
          <w:p>
            <w:pPr>
              <w:pStyle w:val="TableText"/>
            </w:pPr>
            <w:r>
              <w:t>81</w:t>
            </w:r>
          </w:p>
        </w:tc>
        <w:tc>
          <w:tcPr>
            <w:tcW w:type="dxa" w:w="1655"/>
            <w:tcMar>
              <w:top w:w="80" w:type="dxa"/>
              <w:start w:w="120" w:type="dxa"/>
              <w:bottom w:w="80" w:type="dxa"/>
              <w:end w:w="120" w:type="dxa"/>
            </w:tcMar>
            <w:vAlign w:val="center"/>
          </w:tcPr>
          <w:p>
            <w:pPr>
              <w:pStyle w:val="TableText"/>
            </w:pPr>
            <w:r>
              <w:t>Parterga</w:t>
            </w:r>
          </w:p>
        </w:tc>
        <w:tc>
          <w:tcPr>
            <w:tcW w:type="dxa" w:w="1512"/>
            <w:tcMar>
              <w:top w:w="80" w:type="dxa"/>
              <w:start w:w="120" w:type="dxa"/>
              <w:bottom w:w="80" w:type="dxa"/>
              <w:end w:w="120" w:type="dxa"/>
            </w:tcMar>
            <w:vAlign w:val="center"/>
          </w:tcPr>
          <w:p>
            <w:pPr>
              <w:pStyle w:val="TableText"/>
            </w:pPr>
            <w:r>
              <w:t>P + T</w:t>
            </w:r>
          </w:p>
        </w:tc>
        <w:tc>
          <w:tcPr>
            <w:tcW w:type="dxa" w:w="2951"/>
            <w:tcMar>
              <w:top w:w="80" w:type="dxa"/>
              <w:start w:w="120" w:type="dxa"/>
              <w:bottom w:w="80" w:type="dxa"/>
              <w:end w:w="120" w:type="dxa"/>
            </w:tcMar>
            <w:vAlign w:val="center"/>
          </w:tcPr>
          <w:p>
            <w:pPr>
              <w:pStyle w:val="TableText"/>
            </w:pPr>
            <w:r>
              <w:t>Hand, Werk + Weg, Ziel</w:t>
            </w:r>
          </w:p>
        </w:tc>
        <w:tc>
          <w:tcPr>
            <w:tcW w:type="dxa" w:w="3268"/>
            <w:tcMar>
              <w:top w:w="80" w:type="dxa"/>
              <w:start w:w="120" w:type="dxa"/>
              <w:bottom w:w="80" w:type="dxa"/>
              <w:end w:w="120" w:type="dxa"/>
            </w:tcMar>
            <w:vAlign w:val="center"/>
          </w:tcPr>
          <w:p>
            <w:pPr>
              <w:pStyle w:val="TableText"/>
            </w:pPr>
            <w:r>
              <w:t>eine, die hand, werk mit weg, ziel verbindet</w:t>
            </w:r>
          </w:p>
        </w:tc>
      </w:tr>
      <w:tr>
        <w:trPr>
          <w:cantSplit/>
        </w:trPr>
        <w:tc>
          <w:tcPr>
            <w:tcW w:type="dxa" w:w="503"/>
            <w:tcMar>
              <w:top w:w="80" w:type="dxa"/>
              <w:start w:w="120" w:type="dxa"/>
              <w:bottom w:w="80" w:type="dxa"/>
              <w:end w:w="120" w:type="dxa"/>
            </w:tcMar>
            <w:shd w:fill="F5F2EC"/>
            <w:vAlign w:val="center"/>
          </w:tcPr>
          <w:p>
            <w:pPr>
              <w:pStyle w:val="TableText"/>
            </w:pPr>
            <w:r>
              <w:t>82</w:t>
            </w:r>
          </w:p>
        </w:tc>
        <w:tc>
          <w:tcPr>
            <w:tcW w:type="dxa" w:w="1655"/>
            <w:tcMar>
              <w:top w:w="80" w:type="dxa"/>
              <w:start w:w="120" w:type="dxa"/>
              <w:bottom w:w="80" w:type="dxa"/>
              <w:end w:w="120" w:type="dxa"/>
            </w:tcMar>
            <w:shd w:fill="F5F2EC"/>
            <w:vAlign w:val="center"/>
          </w:tcPr>
          <w:p>
            <w:pPr>
              <w:pStyle w:val="TableText"/>
            </w:pPr>
            <w:r>
              <w:t>Parthera</w:t>
            </w:r>
          </w:p>
        </w:tc>
        <w:tc>
          <w:tcPr>
            <w:tcW w:type="dxa" w:w="1512"/>
            <w:tcMar>
              <w:top w:w="80" w:type="dxa"/>
              <w:start w:w="120" w:type="dxa"/>
              <w:bottom w:w="80" w:type="dxa"/>
              <w:end w:w="120" w:type="dxa"/>
            </w:tcMar>
            <w:shd w:fill="F5F2EC"/>
            <w:vAlign w:val="center"/>
          </w:tcPr>
          <w:p>
            <w:pPr>
              <w:pStyle w:val="TableText"/>
            </w:pPr>
            <w:r>
              <w:t>P + TH</w:t>
            </w:r>
          </w:p>
        </w:tc>
        <w:tc>
          <w:tcPr>
            <w:tcW w:type="dxa" w:w="2951"/>
            <w:tcMar>
              <w:top w:w="80" w:type="dxa"/>
              <w:start w:w="120" w:type="dxa"/>
              <w:bottom w:w="80" w:type="dxa"/>
              <w:end w:w="120" w:type="dxa"/>
            </w:tcMar>
            <w:shd w:fill="F5F2EC"/>
            <w:vAlign w:val="center"/>
          </w:tcPr>
          <w:p>
            <w:pPr>
              <w:pStyle w:val="TableText"/>
            </w:pPr>
            <w:r>
              <w:t>Hand, Werk + Eid, Recht</w:t>
            </w:r>
          </w:p>
        </w:tc>
        <w:tc>
          <w:tcPr>
            <w:tcW w:type="dxa" w:w="3268"/>
            <w:tcMar>
              <w:top w:w="80" w:type="dxa"/>
              <w:start w:w="120" w:type="dxa"/>
              <w:bottom w:w="80" w:type="dxa"/>
              <w:end w:w="120" w:type="dxa"/>
            </w:tcMar>
            <w:shd w:fill="F5F2EC"/>
            <w:vAlign w:val="center"/>
          </w:tcPr>
          <w:p>
            <w:pPr>
              <w:pStyle w:val="TableText"/>
            </w:pPr>
            <w:r>
              <w:t>eine, die hand, werk mit eid, recht verbindet</w:t>
            </w:r>
          </w:p>
        </w:tc>
      </w:tr>
      <w:tr>
        <w:trPr>
          <w:cantSplit/>
        </w:trPr>
        <w:tc>
          <w:tcPr>
            <w:tcW w:type="dxa" w:w="503"/>
            <w:tcMar>
              <w:top w:w="80" w:type="dxa"/>
              <w:start w:w="120" w:type="dxa"/>
              <w:bottom w:w="80" w:type="dxa"/>
              <w:end w:w="120" w:type="dxa"/>
            </w:tcMar>
            <w:vAlign w:val="center"/>
          </w:tcPr>
          <w:p>
            <w:pPr>
              <w:pStyle w:val="TableText"/>
            </w:pPr>
            <w:r>
              <w:t>83</w:t>
            </w:r>
          </w:p>
        </w:tc>
        <w:tc>
          <w:tcPr>
            <w:tcW w:type="dxa" w:w="1655"/>
            <w:tcMar>
              <w:top w:w="80" w:type="dxa"/>
              <w:start w:w="120" w:type="dxa"/>
              <w:bottom w:w="80" w:type="dxa"/>
              <w:end w:w="120" w:type="dxa"/>
            </w:tcMar>
            <w:vAlign w:val="center"/>
          </w:tcPr>
          <w:p>
            <w:pPr>
              <w:pStyle w:val="TableText"/>
            </w:pPr>
            <w:r>
              <w:t>Parorna</w:t>
            </w:r>
          </w:p>
        </w:tc>
        <w:tc>
          <w:tcPr>
            <w:tcW w:type="dxa" w:w="1512"/>
            <w:tcMar>
              <w:top w:w="80" w:type="dxa"/>
              <w:start w:w="120" w:type="dxa"/>
              <w:bottom w:w="80" w:type="dxa"/>
              <w:end w:w="120" w:type="dxa"/>
            </w:tcMar>
            <w:vAlign w:val="center"/>
          </w:tcPr>
          <w:p>
            <w:pPr>
              <w:pStyle w:val="TableText"/>
            </w:pPr>
            <w:r>
              <w:t>P + O</w:t>
            </w:r>
          </w:p>
        </w:tc>
        <w:tc>
          <w:tcPr>
            <w:tcW w:type="dxa" w:w="2951"/>
            <w:tcMar>
              <w:top w:w="80" w:type="dxa"/>
              <w:start w:w="120" w:type="dxa"/>
              <w:bottom w:w="80" w:type="dxa"/>
              <w:end w:w="120" w:type="dxa"/>
            </w:tcMar>
            <w:vAlign w:val="center"/>
          </w:tcPr>
          <w:p>
            <w:pPr>
              <w:pStyle w:val="TableText"/>
            </w:pPr>
            <w:r>
              <w:t>Hand, Werk + Amt, Ganzheit</w:t>
            </w:r>
          </w:p>
        </w:tc>
        <w:tc>
          <w:tcPr>
            <w:tcW w:type="dxa" w:w="3268"/>
            <w:tcMar>
              <w:top w:w="80" w:type="dxa"/>
              <w:start w:w="120" w:type="dxa"/>
              <w:bottom w:w="80" w:type="dxa"/>
              <w:end w:w="120" w:type="dxa"/>
            </w:tcMar>
            <w:vAlign w:val="center"/>
          </w:tcPr>
          <w:p>
            <w:pPr>
              <w:pStyle w:val="TableText"/>
            </w:pPr>
            <w:r>
              <w:t>eine, die hand, werk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84</w:t>
            </w:r>
          </w:p>
        </w:tc>
        <w:tc>
          <w:tcPr>
            <w:tcW w:type="dxa" w:w="1655"/>
            <w:tcMar>
              <w:top w:w="80" w:type="dxa"/>
              <w:start w:w="120" w:type="dxa"/>
              <w:bottom w:w="80" w:type="dxa"/>
              <w:end w:w="120" w:type="dxa"/>
            </w:tcMar>
            <w:shd w:fill="F5F2EC"/>
            <w:vAlign w:val="center"/>
          </w:tcPr>
          <w:p>
            <w:pPr>
              <w:pStyle w:val="TableText"/>
            </w:pPr>
            <w:r>
              <w:t>Parhelda</w:t>
            </w:r>
          </w:p>
        </w:tc>
        <w:tc>
          <w:tcPr>
            <w:tcW w:type="dxa" w:w="1512"/>
            <w:tcMar>
              <w:top w:w="80" w:type="dxa"/>
              <w:start w:w="120" w:type="dxa"/>
              <w:bottom w:w="80" w:type="dxa"/>
              <w:end w:w="120" w:type="dxa"/>
            </w:tcMar>
            <w:shd w:fill="F5F2EC"/>
            <w:vAlign w:val="center"/>
          </w:tcPr>
          <w:p>
            <w:pPr>
              <w:pStyle w:val="TableText"/>
            </w:pPr>
            <w:r>
              <w:t>P + H</w:t>
            </w:r>
          </w:p>
        </w:tc>
        <w:tc>
          <w:tcPr>
            <w:tcW w:type="dxa" w:w="2951"/>
            <w:tcMar>
              <w:top w:w="80" w:type="dxa"/>
              <w:start w:w="120" w:type="dxa"/>
              <w:bottom w:w="80" w:type="dxa"/>
              <w:end w:w="120" w:type="dxa"/>
            </w:tcMar>
            <w:shd w:fill="F5F2EC"/>
            <w:vAlign w:val="center"/>
          </w:tcPr>
          <w:p>
            <w:pPr>
              <w:pStyle w:val="TableText"/>
            </w:pPr>
            <w:r>
              <w:t>Hand, Werk + Haus, Schutz</w:t>
            </w:r>
          </w:p>
        </w:tc>
        <w:tc>
          <w:tcPr>
            <w:tcW w:type="dxa" w:w="3268"/>
            <w:tcMar>
              <w:top w:w="80" w:type="dxa"/>
              <w:start w:w="120" w:type="dxa"/>
              <w:bottom w:w="80" w:type="dxa"/>
              <w:end w:w="120" w:type="dxa"/>
            </w:tcMar>
            <w:shd w:fill="F5F2EC"/>
            <w:vAlign w:val="center"/>
          </w:tcPr>
          <w:p>
            <w:pPr>
              <w:pStyle w:val="TableText"/>
            </w:pPr>
            <w:r>
              <w:t>eine, die hand, werk mit haus, schutz verbindet</w:t>
            </w:r>
          </w:p>
        </w:tc>
      </w:tr>
      <w:tr>
        <w:trPr>
          <w:cantSplit/>
        </w:trPr>
        <w:tc>
          <w:tcPr>
            <w:tcW w:type="dxa" w:w="503"/>
            <w:tcMar>
              <w:top w:w="80" w:type="dxa"/>
              <w:start w:w="120" w:type="dxa"/>
              <w:bottom w:w="80" w:type="dxa"/>
              <w:end w:w="120" w:type="dxa"/>
            </w:tcMar>
            <w:vAlign w:val="center"/>
          </w:tcPr>
          <w:p>
            <w:pPr>
              <w:pStyle w:val="TableText"/>
            </w:pPr>
            <w:r>
              <w:t>85</w:t>
            </w:r>
          </w:p>
        </w:tc>
        <w:tc>
          <w:tcPr>
            <w:tcW w:type="dxa" w:w="1655"/>
            <w:tcMar>
              <w:top w:w="80" w:type="dxa"/>
              <w:start w:w="120" w:type="dxa"/>
              <w:bottom w:w="80" w:type="dxa"/>
              <w:end w:w="120" w:type="dxa"/>
            </w:tcMar>
            <w:vAlign w:val="center"/>
          </w:tcPr>
          <w:p>
            <w:pPr>
              <w:pStyle w:val="TableText"/>
            </w:pPr>
            <w:r>
              <w:t>Parskara</w:t>
            </w:r>
          </w:p>
        </w:tc>
        <w:tc>
          <w:tcPr>
            <w:tcW w:type="dxa" w:w="1512"/>
            <w:tcMar>
              <w:top w:w="80" w:type="dxa"/>
              <w:start w:w="120" w:type="dxa"/>
              <w:bottom w:w="80" w:type="dxa"/>
              <w:end w:w="120" w:type="dxa"/>
            </w:tcMar>
            <w:vAlign w:val="center"/>
          </w:tcPr>
          <w:p>
            <w:pPr>
              <w:pStyle w:val="TableText"/>
            </w:pPr>
            <w:r>
              <w:t>P + S</w:t>
            </w:r>
          </w:p>
        </w:tc>
        <w:tc>
          <w:tcPr>
            <w:tcW w:type="dxa" w:w="2951"/>
            <w:tcMar>
              <w:top w:w="80" w:type="dxa"/>
              <w:start w:w="120" w:type="dxa"/>
              <w:bottom w:w="80" w:type="dxa"/>
              <w:end w:w="120" w:type="dxa"/>
            </w:tcMar>
            <w:vAlign w:val="center"/>
          </w:tcPr>
          <w:p>
            <w:pPr>
              <w:pStyle w:val="TableText"/>
            </w:pPr>
            <w:r>
              <w:t>Hand, Werk + Kampf, Entschlossenheit</w:t>
            </w:r>
          </w:p>
        </w:tc>
        <w:tc>
          <w:tcPr>
            <w:tcW w:type="dxa" w:w="3268"/>
            <w:tcMar>
              <w:top w:w="80" w:type="dxa"/>
              <w:start w:w="120" w:type="dxa"/>
              <w:bottom w:w="80" w:type="dxa"/>
              <w:end w:w="120" w:type="dxa"/>
            </w:tcMar>
            <w:vAlign w:val="center"/>
          </w:tcPr>
          <w:p>
            <w:pPr>
              <w:pStyle w:val="TableText"/>
            </w:pPr>
            <w:r>
              <w:t>eine, die hand, werk mit kampf, entschlossenheit verbindet</w:t>
            </w:r>
          </w:p>
        </w:tc>
      </w:tr>
      <w:tr>
        <w:trPr>
          <w:cantSplit/>
        </w:trPr>
        <w:tc>
          <w:tcPr>
            <w:tcW w:type="dxa" w:w="503"/>
            <w:tcMar>
              <w:top w:w="80" w:type="dxa"/>
              <w:start w:w="120" w:type="dxa"/>
              <w:bottom w:w="80" w:type="dxa"/>
              <w:end w:w="120" w:type="dxa"/>
            </w:tcMar>
            <w:shd w:fill="F5F2EC"/>
            <w:vAlign w:val="center"/>
          </w:tcPr>
          <w:p>
            <w:pPr>
              <w:pStyle w:val="TableText"/>
            </w:pPr>
            <w:r>
              <w:t>86</w:t>
            </w:r>
          </w:p>
        </w:tc>
        <w:tc>
          <w:tcPr>
            <w:tcW w:type="dxa" w:w="1655"/>
            <w:tcMar>
              <w:top w:w="80" w:type="dxa"/>
              <w:start w:w="120" w:type="dxa"/>
              <w:bottom w:w="80" w:type="dxa"/>
              <w:end w:w="120" w:type="dxa"/>
            </w:tcMar>
            <w:shd w:fill="F5F2EC"/>
            <w:vAlign w:val="center"/>
          </w:tcPr>
          <w:p>
            <w:pPr>
              <w:pStyle w:val="TableText"/>
            </w:pPr>
            <w:r>
              <w:t>Skarkarna</w:t>
            </w:r>
          </w:p>
        </w:tc>
        <w:tc>
          <w:tcPr>
            <w:tcW w:type="dxa" w:w="1512"/>
            <w:tcMar>
              <w:top w:w="80" w:type="dxa"/>
              <w:start w:w="120" w:type="dxa"/>
              <w:bottom w:w="80" w:type="dxa"/>
              <w:end w:w="120" w:type="dxa"/>
            </w:tcMar>
            <w:shd w:fill="F5F2EC"/>
            <w:vAlign w:val="center"/>
          </w:tcPr>
          <w:p>
            <w:pPr>
              <w:pStyle w:val="TableText"/>
            </w:pPr>
            <w:r>
              <w:t>S + K</w:t>
            </w:r>
          </w:p>
        </w:tc>
        <w:tc>
          <w:tcPr>
            <w:tcW w:type="dxa" w:w="2951"/>
            <w:tcMar>
              <w:top w:w="80" w:type="dxa"/>
              <w:start w:w="120" w:type="dxa"/>
              <w:bottom w:w="80" w:type="dxa"/>
              <w:end w:w="120" w:type="dxa"/>
            </w:tcMar>
            <w:shd w:fill="F5F2EC"/>
            <w:vAlign w:val="center"/>
          </w:tcPr>
          <w:p>
            <w:pPr>
              <w:pStyle w:val="TableText"/>
            </w:pPr>
            <w:r>
              <w:t>Schnitt, Kampf + Stein, Ausdauer</w:t>
            </w:r>
          </w:p>
        </w:tc>
        <w:tc>
          <w:tcPr>
            <w:tcW w:type="dxa" w:w="3268"/>
            <w:tcMar>
              <w:top w:w="80" w:type="dxa"/>
              <w:start w:w="120" w:type="dxa"/>
              <w:bottom w:w="80" w:type="dxa"/>
              <w:end w:w="120" w:type="dxa"/>
            </w:tcMar>
            <w:shd w:fill="F5F2EC"/>
            <w:vAlign w:val="center"/>
          </w:tcPr>
          <w:p>
            <w:pPr>
              <w:pStyle w:val="TableText"/>
            </w:pPr>
            <w:r>
              <w:t>eine, die schnitt, kampf mit stein, ausdauer verbindet</w:t>
            </w:r>
          </w:p>
        </w:tc>
      </w:tr>
      <w:tr>
        <w:trPr>
          <w:cantSplit/>
        </w:trPr>
        <w:tc>
          <w:tcPr>
            <w:tcW w:type="dxa" w:w="503"/>
            <w:tcMar>
              <w:top w:w="80" w:type="dxa"/>
              <w:start w:w="120" w:type="dxa"/>
              <w:bottom w:w="80" w:type="dxa"/>
              <w:end w:w="120" w:type="dxa"/>
            </w:tcMar>
            <w:vAlign w:val="center"/>
          </w:tcPr>
          <w:p>
            <w:pPr>
              <w:pStyle w:val="TableText"/>
            </w:pPr>
            <w:r>
              <w:t>87</w:t>
            </w:r>
          </w:p>
        </w:tc>
        <w:tc>
          <w:tcPr>
            <w:tcW w:type="dxa" w:w="1655"/>
            <w:tcMar>
              <w:top w:w="80" w:type="dxa"/>
              <w:start w:w="120" w:type="dxa"/>
              <w:bottom w:w="80" w:type="dxa"/>
              <w:end w:w="120" w:type="dxa"/>
            </w:tcMar>
            <w:vAlign w:val="center"/>
          </w:tcPr>
          <w:p>
            <w:pPr>
              <w:pStyle w:val="TableText"/>
            </w:pPr>
            <w:r>
              <w:t>Skarterga</w:t>
            </w:r>
          </w:p>
        </w:tc>
        <w:tc>
          <w:tcPr>
            <w:tcW w:type="dxa" w:w="1512"/>
            <w:tcMar>
              <w:top w:w="80" w:type="dxa"/>
              <w:start w:w="120" w:type="dxa"/>
              <w:bottom w:w="80" w:type="dxa"/>
              <w:end w:w="120" w:type="dxa"/>
            </w:tcMar>
            <w:vAlign w:val="center"/>
          </w:tcPr>
          <w:p>
            <w:pPr>
              <w:pStyle w:val="TableText"/>
            </w:pPr>
            <w:r>
              <w:t>S + T</w:t>
            </w:r>
          </w:p>
        </w:tc>
        <w:tc>
          <w:tcPr>
            <w:tcW w:type="dxa" w:w="2951"/>
            <w:tcMar>
              <w:top w:w="80" w:type="dxa"/>
              <w:start w:w="120" w:type="dxa"/>
              <w:bottom w:w="80" w:type="dxa"/>
              <w:end w:w="120" w:type="dxa"/>
            </w:tcMar>
            <w:vAlign w:val="center"/>
          </w:tcPr>
          <w:p>
            <w:pPr>
              <w:pStyle w:val="TableText"/>
            </w:pPr>
            <w:r>
              <w:t>Schnitt, Kampf + Weg, Ziel</w:t>
            </w:r>
          </w:p>
        </w:tc>
        <w:tc>
          <w:tcPr>
            <w:tcW w:type="dxa" w:w="3268"/>
            <w:tcMar>
              <w:top w:w="80" w:type="dxa"/>
              <w:start w:w="120" w:type="dxa"/>
              <w:bottom w:w="80" w:type="dxa"/>
              <w:end w:w="120" w:type="dxa"/>
            </w:tcMar>
            <w:vAlign w:val="center"/>
          </w:tcPr>
          <w:p>
            <w:pPr>
              <w:pStyle w:val="TableText"/>
            </w:pPr>
            <w:r>
              <w:t>eine, die schnitt, kampf mit weg, ziel verbindet</w:t>
            </w:r>
          </w:p>
        </w:tc>
      </w:tr>
      <w:tr>
        <w:trPr>
          <w:cantSplit/>
        </w:trPr>
        <w:tc>
          <w:tcPr>
            <w:tcW w:type="dxa" w:w="503"/>
            <w:tcMar>
              <w:top w:w="80" w:type="dxa"/>
              <w:start w:w="120" w:type="dxa"/>
              <w:bottom w:w="80" w:type="dxa"/>
              <w:end w:w="120" w:type="dxa"/>
            </w:tcMar>
            <w:shd w:fill="F5F2EC"/>
            <w:vAlign w:val="center"/>
          </w:tcPr>
          <w:p>
            <w:pPr>
              <w:pStyle w:val="TableText"/>
            </w:pPr>
            <w:r>
              <w:t>88</w:t>
            </w:r>
          </w:p>
        </w:tc>
        <w:tc>
          <w:tcPr>
            <w:tcW w:type="dxa" w:w="1655"/>
            <w:tcMar>
              <w:top w:w="80" w:type="dxa"/>
              <w:start w:w="120" w:type="dxa"/>
              <w:bottom w:w="80" w:type="dxa"/>
              <w:end w:w="120" w:type="dxa"/>
            </w:tcMar>
            <w:shd w:fill="F5F2EC"/>
            <w:vAlign w:val="center"/>
          </w:tcPr>
          <w:p>
            <w:pPr>
              <w:pStyle w:val="TableText"/>
            </w:pPr>
            <w:r>
              <w:t>Skarthera</w:t>
            </w:r>
          </w:p>
        </w:tc>
        <w:tc>
          <w:tcPr>
            <w:tcW w:type="dxa" w:w="1512"/>
            <w:tcMar>
              <w:top w:w="80" w:type="dxa"/>
              <w:start w:w="120" w:type="dxa"/>
              <w:bottom w:w="80" w:type="dxa"/>
              <w:end w:w="120" w:type="dxa"/>
            </w:tcMar>
            <w:shd w:fill="F5F2EC"/>
            <w:vAlign w:val="center"/>
          </w:tcPr>
          <w:p>
            <w:pPr>
              <w:pStyle w:val="TableText"/>
            </w:pPr>
            <w:r>
              <w:t>S + TH</w:t>
            </w:r>
          </w:p>
        </w:tc>
        <w:tc>
          <w:tcPr>
            <w:tcW w:type="dxa" w:w="2951"/>
            <w:tcMar>
              <w:top w:w="80" w:type="dxa"/>
              <w:start w:w="120" w:type="dxa"/>
              <w:bottom w:w="80" w:type="dxa"/>
              <w:end w:w="120" w:type="dxa"/>
            </w:tcMar>
            <w:shd w:fill="F5F2EC"/>
            <w:vAlign w:val="center"/>
          </w:tcPr>
          <w:p>
            <w:pPr>
              <w:pStyle w:val="TableText"/>
            </w:pPr>
            <w:r>
              <w:t>Schnitt, Kampf + Eid, Recht</w:t>
            </w:r>
          </w:p>
        </w:tc>
        <w:tc>
          <w:tcPr>
            <w:tcW w:type="dxa" w:w="3268"/>
            <w:tcMar>
              <w:top w:w="80" w:type="dxa"/>
              <w:start w:w="120" w:type="dxa"/>
              <w:bottom w:w="80" w:type="dxa"/>
              <w:end w:w="120" w:type="dxa"/>
            </w:tcMar>
            <w:shd w:fill="F5F2EC"/>
            <w:vAlign w:val="center"/>
          </w:tcPr>
          <w:p>
            <w:pPr>
              <w:pStyle w:val="TableText"/>
            </w:pPr>
            <w:r>
              <w:t>eine, die schnitt, kampf mit eid, recht verbindet</w:t>
            </w:r>
          </w:p>
        </w:tc>
      </w:tr>
      <w:tr>
        <w:trPr>
          <w:cantSplit/>
        </w:trPr>
        <w:tc>
          <w:tcPr>
            <w:tcW w:type="dxa" w:w="503"/>
            <w:tcMar>
              <w:top w:w="80" w:type="dxa"/>
              <w:start w:w="120" w:type="dxa"/>
              <w:bottom w:w="80" w:type="dxa"/>
              <w:end w:w="120" w:type="dxa"/>
            </w:tcMar>
            <w:vAlign w:val="center"/>
          </w:tcPr>
          <w:p>
            <w:pPr>
              <w:pStyle w:val="TableText"/>
            </w:pPr>
            <w:r>
              <w:t>89</w:t>
            </w:r>
          </w:p>
        </w:tc>
        <w:tc>
          <w:tcPr>
            <w:tcW w:type="dxa" w:w="1655"/>
            <w:tcMar>
              <w:top w:w="80" w:type="dxa"/>
              <w:start w:w="120" w:type="dxa"/>
              <w:bottom w:w="80" w:type="dxa"/>
              <w:end w:w="120" w:type="dxa"/>
            </w:tcMar>
            <w:vAlign w:val="center"/>
          </w:tcPr>
          <w:p>
            <w:pPr>
              <w:pStyle w:val="TableText"/>
            </w:pPr>
            <w:r>
              <w:t>Skarorna</w:t>
            </w:r>
          </w:p>
        </w:tc>
        <w:tc>
          <w:tcPr>
            <w:tcW w:type="dxa" w:w="1512"/>
            <w:tcMar>
              <w:top w:w="80" w:type="dxa"/>
              <w:start w:w="120" w:type="dxa"/>
              <w:bottom w:w="80" w:type="dxa"/>
              <w:end w:w="120" w:type="dxa"/>
            </w:tcMar>
            <w:vAlign w:val="center"/>
          </w:tcPr>
          <w:p>
            <w:pPr>
              <w:pStyle w:val="TableText"/>
            </w:pPr>
            <w:r>
              <w:t>S + O</w:t>
            </w:r>
          </w:p>
        </w:tc>
        <w:tc>
          <w:tcPr>
            <w:tcW w:type="dxa" w:w="2951"/>
            <w:tcMar>
              <w:top w:w="80" w:type="dxa"/>
              <w:start w:w="120" w:type="dxa"/>
              <w:bottom w:w="80" w:type="dxa"/>
              <w:end w:w="120" w:type="dxa"/>
            </w:tcMar>
            <w:vAlign w:val="center"/>
          </w:tcPr>
          <w:p>
            <w:pPr>
              <w:pStyle w:val="TableText"/>
            </w:pPr>
            <w:r>
              <w:t>Schnitt, Kampf + Amt, Ganzheit</w:t>
            </w:r>
          </w:p>
        </w:tc>
        <w:tc>
          <w:tcPr>
            <w:tcW w:type="dxa" w:w="3268"/>
            <w:tcMar>
              <w:top w:w="80" w:type="dxa"/>
              <w:start w:w="120" w:type="dxa"/>
              <w:bottom w:w="80" w:type="dxa"/>
              <w:end w:w="120" w:type="dxa"/>
            </w:tcMar>
            <w:vAlign w:val="center"/>
          </w:tcPr>
          <w:p>
            <w:pPr>
              <w:pStyle w:val="TableText"/>
            </w:pPr>
            <w:r>
              <w:t>eine, die schnitt, kampf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90</w:t>
            </w:r>
          </w:p>
        </w:tc>
        <w:tc>
          <w:tcPr>
            <w:tcW w:type="dxa" w:w="1655"/>
            <w:tcMar>
              <w:top w:w="80" w:type="dxa"/>
              <w:start w:w="120" w:type="dxa"/>
              <w:bottom w:w="80" w:type="dxa"/>
              <w:end w:w="120" w:type="dxa"/>
            </w:tcMar>
            <w:shd w:fill="F5F2EC"/>
            <w:vAlign w:val="center"/>
          </w:tcPr>
          <w:p>
            <w:pPr>
              <w:pStyle w:val="TableText"/>
            </w:pPr>
            <w:r>
              <w:t>Skarhelda</w:t>
            </w:r>
          </w:p>
        </w:tc>
        <w:tc>
          <w:tcPr>
            <w:tcW w:type="dxa" w:w="1512"/>
            <w:tcMar>
              <w:top w:w="80" w:type="dxa"/>
              <w:start w:w="120" w:type="dxa"/>
              <w:bottom w:w="80" w:type="dxa"/>
              <w:end w:w="120" w:type="dxa"/>
            </w:tcMar>
            <w:shd w:fill="F5F2EC"/>
            <w:vAlign w:val="center"/>
          </w:tcPr>
          <w:p>
            <w:pPr>
              <w:pStyle w:val="TableText"/>
            </w:pPr>
            <w:r>
              <w:t>S + H</w:t>
            </w:r>
          </w:p>
        </w:tc>
        <w:tc>
          <w:tcPr>
            <w:tcW w:type="dxa" w:w="2951"/>
            <w:tcMar>
              <w:top w:w="80" w:type="dxa"/>
              <w:start w:w="120" w:type="dxa"/>
              <w:bottom w:w="80" w:type="dxa"/>
              <w:end w:w="120" w:type="dxa"/>
            </w:tcMar>
            <w:shd w:fill="F5F2EC"/>
            <w:vAlign w:val="center"/>
          </w:tcPr>
          <w:p>
            <w:pPr>
              <w:pStyle w:val="TableText"/>
            </w:pPr>
            <w:r>
              <w:t>Schnitt, Kampf + Haus, Schutz</w:t>
            </w:r>
          </w:p>
        </w:tc>
        <w:tc>
          <w:tcPr>
            <w:tcW w:type="dxa" w:w="3268"/>
            <w:tcMar>
              <w:top w:w="80" w:type="dxa"/>
              <w:start w:w="120" w:type="dxa"/>
              <w:bottom w:w="80" w:type="dxa"/>
              <w:end w:w="120" w:type="dxa"/>
            </w:tcMar>
            <w:shd w:fill="F5F2EC"/>
            <w:vAlign w:val="center"/>
          </w:tcPr>
          <w:p>
            <w:pPr>
              <w:pStyle w:val="TableText"/>
            </w:pPr>
            <w:r>
              <w:t>eine, die schnitt, kampf mit haus, schutz verbindet</w:t>
            </w:r>
          </w:p>
        </w:tc>
      </w:tr>
      <w:tr>
        <w:trPr>
          <w:cantSplit/>
        </w:trPr>
        <w:tc>
          <w:tcPr>
            <w:tcW w:type="dxa" w:w="503"/>
            <w:tcMar>
              <w:top w:w="80" w:type="dxa"/>
              <w:start w:w="120" w:type="dxa"/>
              <w:bottom w:w="80" w:type="dxa"/>
              <w:end w:w="120" w:type="dxa"/>
            </w:tcMar>
            <w:vAlign w:val="center"/>
          </w:tcPr>
          <w:p>
            <w:pPr>
              <w:pStyle w:val="TableText"/>
            </w:pPr>
            <w:r>
              <w:t>91</w:t>
            </w:r>
          </w:p>
        </w:tc>
        <w:tc>
          <w:tcPr>
            <w:tcW w:type="dxa" w:w="1655"/>
            <w:tcMar>
              <w:top w:w="80" w:type="dxa"/>
              <w:start w:w="120" w:type="dxa"/>
              <w:bottom w:w="80" w:type="dxa"/>
              <w:end w:w="120" w:type="dxa"/>
            </w:tcMar>
            <w:vAlign w:val="center"/>
          </w:tcPr>
          <w:p>
            <w:pPr>
              <w:pStyle w:val="TableText"/>
            </w:pPr>
            <w:r>
              <w:t>Gharzara</w:t>
            </w:r>
          </w:p>
        </w:tc>
        <w:tc>
          <w:tcPr>
            <w:tcW w:type="dxa" w:w="1512"/>
            <w:tcMar>
              <w:top w:w="80" w:type="dxa"/>
              <w:start w:w="120" w:type="dxa"/>
              <w:bottom w:w="80" w:type="dxa"/>
              <w:end w:w="120" w:type="dxa"/>
            </w:tcMar>
            <w:vAlign w:val="center"/>
          </w:tcPr>
          <w:p>
            <w:pPr>
              <w:pStyle w:val="TableText"/>
            </w:pPr>
            <w:r>
              <w:t>GH + Z</w:t>
            </w:r>
          </w:p>
        </w:tc>
        <w:tc>
          <w:tcPr>
            <w:tcW w:type="dxa" w:w="2951"/>
            <w:tcMar>
              <w:top w:w="80" w:type="dxa"/>
              <w:start w:w="120" w:type="dxa"/>
              <w:bottom w:w="80" w:type="dxa"/>
              <w:end w:w="120" w:type="dxa"/>
            </w:tcMar>
            <w:vAlign w:val="center"/>
          </w:tcPr>
          <w:p>
            <w:pPr>
              <w:pStyle w:val="TableText"/>
            </w:pPr>
            <w:r>
              <w:t>Wort, Wahrheit + Wacht, Erhalt</w:t>
            </w:r>
          </w:p>
        </w:tc>
        <w:tc>
          <w:tcPr>
            <w:tcW w:type="dxa" w:w="3268"/>
            <w:tcMar>
              <w:top w:w="80" w:type="dxa"/>
              <w:start w:w="120" w:type="dxa"/>
              <w:bottom w:w="80" w:type="dxa"/>
              <w:end w:w="120" w:type="dxa"/>
            </w:tcMar>
            <w:vAlign w:val="center"/>
          </w:tcPr>
          <w:p>
            <w:pPr>
              <w:pStyle w:val="TableText"/>
            </w:pPr>
            <w:r>
              <w:t>eine, die wort, wahrheit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92</w:t>
            </w:r>
          </w:p>
        </w:tc>
        <w:tc>
          <w:tcPr>
            <w:tcW w:type="dxa" w:w="1655"/>
            <w:tcMar>
              <w:top w:w="80" w:type="dxa"/>
              <w:start w:w="120" w:type="dxa"/>
              <w:bottom w:w="80" w:type="dxa"/>
              <w:end w:w="120" w:type="dxa"/>
            </w:tcMar>
            <w:shd w:fill="F5F2EC"/>
            <w:vAlign w:val="center"/>
          </w:tcPr>
          <w:p>
            <w:pPr>
              <w:pStyle w:val="TableText"/>
            </w:pPr>
            <w:r>
              <w:t>Gharkarna</w:t>
            </w:r>
          </w:p>
        </w:tc>
        <w:tc>
          <w:tcPr>
            <w:tcW w:type="dxa" w:w="1512"/>
            <w:tcMar>
              <w:top w:w="80" w:type="dxa"/>
              <w:start w:w="120" w:type="dxa"/>
              <w:bottom w:w="80" w:type="dxa"/>
              <w:end w:w="120" w:type="dxa"/>
            </w:tcMar>
            <w:shd w:fill="F5F2EC"/>
            <w:vAlign w:val="center"/>
          </w:tcPr>
          <w:p>
            <w:pPr>
              <w:pStyle w:val="TableText"/>
            </w:pPr>
            <w:r>
              <w:t>GH + K</w:t>
            </w:r>
          </w:p>
        </w:tc>
        <w:tc>
          <w:tcPr>
            <w:tcW w:type="dxa" w:w="2951"/>
            <w:tcMar>
              <w:top w:w="80" w:type="dxa"/>
              <w:start w:w="120" w:type="dxa"/>
              <w:bottom w:w="80" w:type="dxa"/>
              <w:end w:w="120" w:type="dxa"/>
            </w:tcMar>
            <w:shd w:fill="F5F2EC"/>
            <w:vAlign w:val="center"/>
          </w:tcPr>
          <w:p>
            <w:pPr>
              <w:pStyle w:val="TableText"/>
            </w:pPr>
            <w:r>
              <w:t>Wort, Wahrheit + Stein, Ausdauer</w:t>
            </w:r>
          </w:p>
        </w:tc>
        <w:tc>
          <w:tcPr>
            <w:tcW w:type="dxa" w:w="3268"/>
            <w:tcMar>
              <w:top w:w="80" w:type="dxa"/>
              <w:start w:w="120" w:type="dxa"/>
              <w:bottom w:w="80" w:type="dxa"/>
              <w:end w:w="120" w:type="dxa"/>
            </w:tcMar>
            <w:shd w:fill="F5F2EC"/>
            <w:vAlign w:val="center"/>
          </w:tcPr>
          <w:p>
            <w:pPr>
              <w:pStyle w:val="TableText"/>
            </w:pPr>
            <w:r>
              <w:t>eine, die wort, wahrheit mit stein, ausdauer verbindet</w:t>
            </w:r>
          </w:p>
        </w:tc>
      </w:tr>
      <w:tr>
        <w:trPr>
          <w:cantSplit/>
        </w:trPr>
        <w:tc>
          <w:tcPr>
            <w:tcW w:type="dxa" w:w="503"/>
            <w:tcMar>
              <w:top w:w="80" w:type="dxa"/>
              <w:start w:w="120" w:type="dxa"/>
              <w:bottom w:w="80" w:type="dxa"/>
              <w:end w:w="120" w:type="dxa"/>
            </w:tcMar>
            <w:vAlign w:val="center"/>
          </w:tcPr>
          <w:p>
            <w:pPr>
              <w:pStyle w:val="TableText"/>
            </w:pPr>
            <w:r>
              <w:t>93</w:t>
            </w:r>
          </w:p>
        </w:tc>
        <w:tc>
          <w:tcPr>
            <w:tcW w:type="dxa" w:w="1655"/>
            <w:tcMar>
              <w:top w:w="80" w:type="dxa"/>
              <w:start w:w="120" w:type="dxa"/>
              <w:bottom w:w="80" w:type="dxa"/>
              <w:end w:w="120" w:type="dxa"/>
            </w:tcMar>
            <w:vAlign w:val="center"/>
          </w:tcPr>
          <w:p>
            <w:pPr>
              <w:pStyle w:val="TableText"/>
            </w:pPr>
            <w:r>
              <w:t>Gharterga</w:t>
            </w:r>
          </w:p>
        </w:tc>
        <w:tc>
          <w:tcPr>
            <w:tcW w:type="dxa" w:w="1512"/>
            <w:tcMar>
              <w:top w:w="80" w:type="dxa"/>
              <w:start w:w="120" w:type="dxa"/>
              <w:bottom w:w="80" w:type="dxa"/>
              <w:end w:w="120" w:type="dxa"/>
            </w:tcMar>
            <w:vAlign w:val="center"/>
          </w:tcPr>
          <w:p>
            <w:pPr>
              <w:pStyle w:val="TableText"/>
            </w:pPr>
            <w:r>
              <w:t>GH + T</w:t>
            </w:r>
          </w:p>
        </w:tc>
        <w:tc>
          <w:tcPr>
            <w:tcW w:type="dxa" w:w="2951"/>
            <w:tcMar>
              <w:top w:w="80" w:type="dxa"/>
              <w:start w:w="120" w:type="dxa"/>
              <w:bottom w:w="80" w:type="dxa"/>
              <w:end w:w="120" w:type="dxa"/>
            </w:tcMar>
            <w:vAlign w:val="center"/>
          </w:tcPr>
          <w:p>
            <w:pPr>
              <w:pStyle w:val="TableText"/>
            </w:pPr>
            <w:r>
              <w:t>Wort, Wahrheit + Weg, Ziel</w:t>
            </w:r>
          </w:p>
        </w:tc>
        <w:tc>
          <w:tcPr>
            <w:tcW w:type="dxa" w:w="3268"/>
            <w:tcMar>
              <w:top w:w="80" w:type="dxa"/>
              <w:start w:w="120" w:type="dxa"/>
              <w:bottom w:w="80" w:type="dxa"/>
              <w:end w:w="120" w:type="dxa"/>
            </w:tcMar>
            <w:vAlign w:val="center"/>
          </w:tcPr>
          <w:p>
            <w:pPr>
              <w:pStyle w:val="TableText"/>
            </w:pPr>
            <w:r>
              <w:t>eine, die wort, wahrheit mit weg, ziel verbindet</w:t>
            </w:r>
          </w:p>
        </w:tc>
      </w:tr>
      <w:tr>
        <w:trPr>
          <w:cantSplit/>
        </w:trPr>
        <w:tc>
          <w:tcPr>
            <w:tcW w:type="dxa" w:w="503"/>
            <w:tcMar>
              <w:top w:w="80" w:type="dxa"/>
              <w:start w:w="120" w:type="dxa"/>
              <w:bottom w:w="80" w:type="dxa"/>
              <w:end w:w="120" w:type="dxa"/>
            </w:tcMar>
            <w:shd w:fill="F5F2EC"/>
            <w:vAlign w:val="center"/>
          </w:tcPr>
          <w:p>
            <w:pPr>
              <w:pStyle w:val="TableText"/>
            </w:pPr>
            <w:r>
              <w:t>94</w:t>
            </w:r>
          </w:p>
        </w:tc>
        <w:tc>
          <w:tcPr>
            <w:tcW w:type="dxa" w:w="1655"/>
            <w:tcMar>
              <w:top w:w="80" w:type="dxa"/>
              <w:start w:w="120" w:type="dxa"/>
              <w:bottom w:w="80" w:type="dxa"/>
              <w:end w:w="120" w:type="dxa"/>
            </w:tcMar>
            <w:shd w:fill="F5F2EC"/>
            <w:vAlign w:val="center"/>
          </w:tcPr>
          <w:p>
            <w:pPr>
              <w:pStyle w:val="TableText"/>
            </w:pPr>
            <w:r>
              <w:t>Gharthera</w:t>
            </w:r>
          </w:p>
        </w:tc>
        <w:tc>
          <w:tcPr>
            <w:tcW w:type="dxa" w:w="1512"/>
            <w:tcMar>
              <w:top w:w="80" w:type="dxa"/>
              <w:start w:w="120" w:type="dxa"/>
              <w:bottom w:w="80" w:type="dxa"/>
              <w:end w:w="120" w:type="dxa"/>
            </w:tcMar>
            <w:shd w:fill="F5F2EC"/>
            <w:vAlign w:val="center"/>
          </w:tcPr>
          <w:p>
            <w:pPr>
              <w:pStyle w:val="TableText"/>
            </w:pPr>
            <w:r>
              <w:t>GH + TH</w:t>
            </w:r>
          </w:p>
        </w:tc>
        <w:tc>
          <w:tcPr>
            <w:tcW w:type="dxa" w:w="2951"/>
            <w:tcMar>
              <w:top w:w="80" w:type="dxa"/>
              <w:start w:w="120" w:type="dxa"/>
              <w:bottom w:w="80" w:type="dxa"/>
              <w:end w:w="120" w:type="dxa"/>
            </w:tcMar>
            <w:shd w:fill="F5F2EC"/>
            <w:vAlign w:val="center"/>
          </w:tcPr>
          <w:p>
            <w:pPr>
              <w:pStyle w:val="TableText"/>
            </w:pPr>
            <w:r>
              <w:t>Wort, Wahrheit + Eid, Recht</w:t>
            </w:r>
          </w:p>
        </w:tc>
        <w:tc>
          <w:tcPr>
            <w:tcW w:type="dxa" w:w="3268"/>
            <w:tcMar>
              <w:top w:w="80" w:type="dxa"/>
              <w:start w:w="120" w:type="dxa"/>
              <w:bottom w:w="80" w:type="dxa"/>
              <w:end w:w="120" w:type="dxa"/>
            </w:tcMar>
            <w:shd w:fill="F5F2EC"/>
            <w:vAlign w:val="center"/>
          </w:tcPr>
          <w:p>
            <w:pPr>
              <w:pStyle w:val="TableText"/>
            </w:pPr>
            <w:r>
              <w:t>eine, die wort, wahrheit mit eid, recht verbindet</w:t>
            </w:r>
          </w:p>
        </w:tc>
      </w:tr>
      <w:tr>
        <w:trPr>
          <w:cantSplit/>
        </w:trPr>
        <w:tc>
          <w:tcPr>
            <w:tcW w:type="dxa" w:w="503"/>
            <w:tcMar>
              <w:top w:w="80" w:type="dxa"/>
              <w:start w:w="120" w:type="dxa"/>
              <w:bottom w:w="80" w:type="dxa"/>
              <w:end w:w="120" w:type="dxa"/>
            </w:tcMar>
            <w:vAlign w:val="center"/>
          </w:tcPr>
          <w:p>
            <w:pPr>
              <w:pStyle w:val="TableText"/>
            </w:pPr>
            <w:r>
              <w:t>95</w:t>
            </w:r>
          </w:p>
        </w:tc>
        <w:tc>
          <w:tcPr>
            <w:tcW w:type="dxa" w:w="1655"/>
            <w:tcMar>
              <w:top w:w="80" w:type="dxa"/>
              <w:start w:w="120" w:type="dxa"/>
              <w:bottom w:w="80" w:type="dxa"/>
              <w:end w:w="120" w:type="dxa"/>
            </w:tcMar>
            <w:vAlign w:val="center"/>
          </w:tcPr>
          <w:p>
            <w:pPr>
              <w:pStyle w:val="TableText"/>
            </w:pPr>
            <w:r>
              <w:t>Gharorna</w:t>
            </w:r>
          </w:p>
        </w:tc>
        <w:tc>
          <w:tcPr>
            <w:tcW w:type="dxa" w:w="1512"/>
            <w:tcMar>
              <w:top w:w="80" w:type="dxa"/>
              <w:start w:w="120" w:type="dxa"/>
              <w:bottom w:w="80" w:type="dxa"/>
              <w:end w:w="120" w:type="dxa"/>
            </w:tcMar>
            <w:vAlign w:val="center"/>
          </w:tcPr>
          <w:p>
            <w:pPr>
              <w:pStyle w:val="TableText"/>
            </w:pPr>
            <w:r>
              <w:t>GH + O</w:t>
            </w:r>
          </w:p>
        </w:tc>
        <w:tc>
          <w:tcPr>
            <w:tcW w:type="dxa" w:w="2951"/>
            <w:tcMar>
              <w:top w:w="80" w:type="dxa"/>
              <w:start w:w="120" w:type="dxa"/>
              <w:bottom w:w="80" w:type="dxa"/>
              <w:end w:w="120" w:type="dxa"/>
            </w:tcMar>
            <w:vAlign w:val="center"/>
          </w:tcPr>
          <w:p>
            <w:pPr>
              <w:pStyle w:val="TableText"/>
            </w:pPr>
            <w:r>
              <w:t>Wort, Wahrheit + Amt, Ganzheit</w:t>
            </w:r>
          </w:p>
        </w:tc>
        <w:tc>
          <w:tcPr>
            <w:tcW w:type="dxa" w:w="3268"/>
            <w:tcMar>
              <w:top w:w="80" w:type="dxa"/>
              <w:start w:w="120" w:type="dxa"/>
              <w:bottom w:w="80" w:type="dxa"/>
              <w:end w:w="120" w:type="dxa"/>
            </w:tcMar>
            <w:vAlign w:val="center"/>
          </w:tcPr>
          <w:p>
            <w:pPr>
              <w:pStyle w:val="TableText"/>
            </w:pPr>
            <w:r>
              <w:t>eine, die wort, wahrheit mit amt, ganzheit verbindet</w:t>
            </w:r>
          </w:p>
        </w:tc>
      </w:tr>
      <w:tr>
        <w:trPr>
          <w:cantSplit/>
        </w:trPr>
        <w:tc>
          <w:tcPr>
            <w:tcW w:type="dxa" w:w="503"/>
            <w:tcMar>
              <w:top w:w="80" w:type="dxa"/>
              <w:start w:w="120" w:type="dxa"/>
              <w:bottom w:w="80" w:type="dxa"/>
              <w:end w:w="120" w:type="dxa"/>
            </w:tcMar>
            <w:shd w:fill="F5F2EC"/>
            <w:vAlign w:val="center"/>
          </w:tcPr>
          <w:p>
            <w:pPr>
              <w:pStyle w:val="TableText"/>
            </w:pPr>
            <w:r>
              <w:t>96</w:t>
            </w:r>
          </w:p>
        </w:tc>
        <w:tc>
          <w:tcPr>
            <w:tcW w:type="dxa" w:w="1655"/>
            <w:tcMar>
              <w:top w:w="80" w:type="dxa"/>
              <w:start w:w="120" w:type="dxa"/>
              <w:bottom w:w="80" w:type="dxa"/>
              <w:end w:w="120" w:type="dxa"/>
            </w:tcMar>
            <w:shd w:fill="F5F2EC"/>
            <w:vAlign w:val="center"/>
          </w:tcPr>
          <w:p>
            <w:pPr>
              <w:pStyle w:val="TableText"/>
            </w:pPr>
            <w:r>
              <w:t>Shenrena</w:t>
            </w:r>
          </w:p>
        </w:tc>
        <w:tc>
          <w:tcPr>
            <w:tcW w:type="dxa" w:w="1512"/>
            <w:tcMar>
              <w:top w:w="80" w:type="dxa"/>
              <w:start w:w="120" w:type="dxa"/>
              <w:bottom w:w="80" w:type="dxa"/>
              <w:end w:w="120" w:type="dxa"/>
            </w:tcMar>
            <w:shd w:fill="F5F2EC"/>
            <w:vAlign w:val="center"/>
          </w:tcPr>
          <w:p>
            <w:pPr>
              <w:pStyle w:val="TableText"/>
            </w:pPr>
            <w:r>
              <w:t>SH + R</w:t>
            </w:r>
          </w:p>
        </w:tc>
        <w:tc>
          <w:tcPr>
            <w:tcW w:type="dxa" w:w="2951"/>
            <w:tcMar>
              <w:top w:w="80" w:type="dxa"/>
              <w:start w:w="120" w:type="dxa"/>
              <w:bottom w:w="80" w:type="dxa"/>
              <w:end w:w="120" w:type="dxa"/>
            </w:tcMar>
            <w:shd w:fill="F5F2EC"/>
            <w:vAlign w:val="center"/>
          </w:tcPr>
          <w:p>
            <w:pPr>
              <w:pStyle w:val="TableText"/>
            </w:pPr>
            <w:r>
              <w:t>Wissen, Erinnerung + Sippe, Treue</w:t>
            </w:r>
          </w:p>
        </w:tc>
        <w:tc>
          <w:tcPr>
            <w:tcW w:type="dxa" w:w="3268"/>
            <w:tcMar>
              <w:top w:w="80" w:type="dxa"/>
              <w:start w:w="120" w:type="dxa"/>
              <w:bottom w:w="80" w:type="dxa"/>
              <w:end w:w="120" w:type="dxa"/>
            </w:tcMar>
            <w:shd w:fill="F5F2EC"/>
            <w:vAlign w:val="center"/>
          </w:tcPr>
          <w:p>
            <w:pPr>
              <w:pStyle w:val="TableText"/>
            </w:pPr>
            <w:r>
              <w:t>eine, die wissen, erinnerung mit sippe, treue verbindet</w:t>
            </w:r>
          </w:p>
        </w:tc>
      </w:tr>
      <w:tr>
        <w:trPr>
          <w:cantSplit/>
        </w:trPr>
        <w:tc>
          <w:tcPr>
            <w:tcW w:type="dxa" w:w="503"/>
            <w:tcMar>
              <w:top w:w="80" w:type="dxa"/>
              <w:start w:w="120" w:type="dxa"/>
              <w:bottom w:w="80" w:type="dxa"/>
              <w:end w:w="120" w:type="dxa"/>
            </w:tcMar>
            <w:vAlign w:val="center"/>
          </w:tcPr>
          <w:p>
            <w:pPr>
              <w:pStyle w:val="TableText"/>
            </w:pPr>
            <w:r>
              <w:t>97</w:t>
            </w:r>
          </w:p>
        </w:tc>
        <w:tc>
          <w:tcPr>
            <w:tcW w:type="dxa" w:w="1655"/>
            <w:tcMar>
              <w:top w:w="80" w:type="dxa"/>
              <w:start w:w="120" w:type="dxa"/>
              <w:bottom w:w="80" w:type="dxa"/>
              <w:end w:w="120" w:type="dxa"/>
            </w:tcMar>
            <w:vAlign w:val="center"/>
          </w:tcPr>
          <w:p>
            <w:pPr>
              <w:pStyle w:val="TableText"/>
            </w:pPr>
            <w:r>
              <w:t>Shenzara</w:t>
            </w:r>
          </w:p>
        </w:tc>
        <w:tc>
          <w:tcPr>
            <w:tcW w:type="dxa" w:w="1512"/>
            <w:tcMar>
              <w:top w:w="80" w:type="dxa"/>
              <w:start w:w="120" w:type="dxa"/>
              <w:bottom w:w="80" w:type="dxa"/>
              <w:end w:w="120" w:type="dxa"/>
            </w:tcMar>
            <w:vAlign w:val="center"/>
          </w:tcPr>
          <w:p>
            <w:pPr>
              <w:pStyle w:val="TableText"/>
            </w:pPr>
            <w:r>
              <w:t>SH + Z</w:t>
            </w:r>
          </w:p>
        </w:tc>
        <w:tc>
          <w:tcPr>
            <w:tcW w:type="dxa" w:w="2951"/>
            <w:tcMar>
              <w:top w:w="80" w:type="dxa"/>
              <w:start w:w="120" w:type="dxa"/>
              <w:bottom w:w="80" w:type="dxa"/>
              <w:end w:w="120" w:type="dxa"/>
            </w:tcMar>
            <w:vAlign w:val="center"/>
          </w:tcPr>
          <w:p>
            <w:pPr>
              <w:pStyle w:val="TableText"/>
            </w:pPr>
            <w:r>
              <w:t>Wissen, Erinnerung + Wacht, Erhalt</w:t>
            </w:r>
          </w:p>
        </w:tc>
        <w:tc>
          <w:tcPr>
            <w:tcW w:type="dxa" w:w="3268"/>
            <w:tcMar>
              <w:top w:w="80" w:type="dxa"/>
              <w:start w:w="120" w:type="dxa"/>
              <w:bottom w:w="80" w:type="dxa"/>
              <w:end w:w="120" w:type="dxa"/>
            </w:tcMar>
            <w:vAlign w:val="center"/>
          </w:tcPr>
          <w:p>
            <w:pPr>
              <w:pStyle w:val="TableText"/>
            </w:pPr>
            <w:r>
              <w:t>eine, die wissen, erinnerung mit wacht, erhalt verbindet</w:t>
            </w:r>
          </w:p>
        </w:tc>
      </w:tr>
      <w:tr>
        <w:trPr>
          <w:cantSplit/>
        </w:trPr>
        <w:tc>
          <w:tcPr>
            <w:tcW w:type="dxa" w:w="503"/>
            <w:tcMar>
              <w:top w:w="80" w:type="dxa"/>
              <w:start w:w="120" w:type="dxa"/>
              <w:bottom w:w="80" w:type="dxa"/>
              <w:end w:w="120" w:type="dxa"/>
            </w:tcMar>
            <w:shd w:fill="F5F2EC"/>
            <w:vAlign w:val="center"/>
          </w:tcPr>
          <w:p>
            <w:pPr>
              <w:pStyle w:val="TableText"/>
            </w:pPr>
            <w:r>
              <w:t>98</w:t>
            </w:r>
          </w:p>
        </w:tc>
        <w:tc>
          <w:tcPr>
            <w:tcW w:type="dxa" w:w="1655"/>
            <w:tcMar>
              <w:top w:w="80" w:type="dxa"/>
              <w:start w:w="120" w:type="dxa"/>
              <w:bottom w:w="80" w:type="dxa"/>
              <w:end w:w="120" w:type="dxa"/>
            </w:tcMar>
            <w:shd w:fill="F5F2EC"/>
            <w:vAlign w:val="center"/>
          </w:tcPr>
          <w:p>
            <w:pPr>
              <w:pStyle w:val="TableText"/>
            </w:pPr>
            <w:r>
              <w:t>Shenkarna</w:t>
            </w:r>
          </w:p>
        </w:tc>
        <w:tc>
          <w:tcPr>
            <w:tcW w:type="dxa" w:w="1512"/>
            <w:tcMar>
              <w:top w:w="80" w:type="dxa"/>
              <w:start w:w="120" w:type="dxa"/>
              <w:bottom w:w="80" w:type="dxa"/>
              <w:end w:w="120" w:type="dxa"/>
            </w:tcMar>
            <w:shd w:fill="F5F2EC"/>
            <w:vAlign w:val="center"/>
          </w:tcPr>
          <w:p>
            <w:pPr>
              <w:pStyle w:val="TableText"/>
            </w:pPr>
            <w:r>
              <w:t>SH + K</w:t>
            </w:r>
          </w:p>
        </w:tc>
        <w:tc>
          <w:tcPr>
            <w:tcW w:type="dxa" w:w="2951"/>
            <w:tcMar>
              <w:top w:w="80" w:type="dxa"/>
              <w:start w:w="120" w:type="dxa"/>
              <w:bottom w:w="80" w:type="dxa"/>
              <w:end w:w="120" w:type="dxa"/>
            </w:tcMar>
            <w:shd w:fill="F5F2EC"/>
            <w:vAlign w:val="center"/>
          </w:tcPr>
          <w:p>
            <w:pPr>
              <w:pStyle w:val="TableText"/>
            </w:pPr>
            <w:r>
              <w:t>Wissen, Erinnerung + Stein, Ausdauer</w:t>
            </w:r>
          </w:p>
        </w:tc>
        <w:tc>
          <w:tcPr>
            <w:tcW w:type="dxa" w:w="3268"/>
            <w:tcMar>
              <w:top w:w="80" w:type="dxa"/>
              <w:start w:w="120" w:type="dxa"/>
              <w:bottom w:w="80" w:type="dxa"/>
              <w:end w:w="120" w:type="dxa"/>
            </w:tcMar>
            <w:shd w:fill="F5F2EC"/>
            <w:vAlign w:val="center"/>
          </w:tcPr>
          <w:p>
            <w:pPr>
              <w:pStyle w:val="TableText"/>
            </w:pPr>
            <w:r>
              <w:t>eine, die wissen, erinnerung mit stein, ausdauer verbindet</w:t>
            </w:r>
          </w:p>
        </w:tc>
      </w:tr>
      <w:tr>
        <w:trPr>
          <w:cantSplit/>
        </w:trPr>
        <w:tc>
          <w:tcPr>
            <w:tcW w:type="dxa" w:w="503"/>
            <w:tcMar>
              <w:top w:w="80" w:type="dxa"/>
              <w:start w:w="120" w:type="dxa"/>
              <w:bottom w:w="80" w:type="dxa"/>
              <w:end w:w="120" w:type="dxa"/>
            </w:tcMar>
            <w:vAlign w:val="center"/>
          </w:tcPr>
          <w:p>
            <w:pPr>
              <w:pStyle w:val="TableText"/>
            </w:pPr>
            <w:r>
              <w:t>99</w:t>
            </w:r>
          </w:p>
        </w:tc>
        <w:tc>
          <w:tcPr>
            <w:tcW w:type="dxa" w:w="1655"/>
            <w:tcMar>
              <w:top w:w="80" w:type="dxa"/>
              <w:start w:w="120" w:type="dxa"/>
              <w:bottom w:w="80" w:type="dxa"/>
              <w:end w:w="120" w:type="dxa"/>
            </w:tcMar>
            <w:vAlign w:val="center"/>
          </w:tcPr>
          <w:p>
            <w:pPr>
              <w:pStyle w:val="TableText"/>
            </w:pPr>
            <w:r>
              <w:t>Shenterga</w:t>
            </w:r>
          </w:p>
        </w:tc>
        <w:tc>
          <w:tcPr>
            <w:tcW w:type="dxa" w:w="1512"/>
            <w:tcMar>
              <w:top w:w="80" w:type="dxa"/>
              <w:start w:w="120" w:type="dxa"/>
              <w:bottom w:w="80" w:type="dxa"/>
              <w:end w:w="120" w:type="dxa"/>
            </w:tcMar>
            <w:vAlign w:val="center"/>
          </w:tcPr>
          <w:p>
            <w:pPr>
              <w:pStyle w:val="TableText"/>
            </w:pPr>
            <w:r>
              <w:t>SH + T</w:t>
            </w:r>
          </w:p>
        </w:tc>
        <w:tc>
          <w:tcPr>
            <w:tcW w:type="dxa" w:w="2951"/>
            <w:tcMar>
              <w:top w:w="80" w:type="dxa"/>
              <w:start w:w="120" w:type="dxa"/>
              <w:bottom w:w="80" w:type="dxa"/>
              <w:end w:w="120" w:type="dxa"/>
            </w:tcMar>
            <w:vAlign w:val="center"/>
          </w:tcPr>
          <w:p>
            <w:pPr>
              <w:pStyle w:val="TableText"/>
            </w:pPr>
            <w:r>
              <w:t>Wissen, Erinnerung + Weg, Ziel</w:t>
            </w:r>
          </w:p>
        </w:tc>
        <w:tc>
          <w:tcPr>
            <w:tcW w:type="dxa" w:w="3268"/>
            <w:tcMar>
              <w:top w:w="80" w:type="dxa"/>
              <w:start w:w="120" w:type="dxa"/>
              <w:bottom w:w="80" w:type="dxa"/>
              <w:end w:w="120" w:type="dxa"/>
            </w:tcMar>
            <w:vAlign w:val="center"/>
          </w:tcPr>
          <w:p>
            <w:pPr>
              <w:pStyle w:val="TableText"/>
            </w:pPr>
            <w:r>
              <w:t>eine, die wissen, erinnerung mit weg, ziel verbindet</w:t>
            </w:r>
          </w:p>
        </w:tc>
      </w:tr>
      <w:tr>
        <w:trPr>
          <w:cantSplit/>
        </w:trPr>
        <w:tc>
          <w:tcPr>
            <w:tcW w:type="dxa" w:w="503"/>
            <w:tcMar>
              <w:top w:w="80" w:type="dxa"/>
              <w:start w:w="120" w:type="dxa"/>
              <w:bottom w:w="80" w:type="dxa"/>
              <w:end w:w="120" w:type="dxa"/>
            </w:tcMar>
            <w:shd w:fill="F5F2EC"/>
            <w:vAlign w:val="center"/>
          </w:tcPr>
          <w:p>
            <w:pPr>
              <w:pStyle w:val="TableText"/>
            </w:pPr>
            <w:r>
              <w:t>100</w:t>
            </w:r>
          </w:p>
        </w:tc>
        <w:tc>
          <w:tcPr>
            <w:tcW w:type="dxa" w:w="1655"/>
            <w:tcMar>
              <w:top w:w="80" w:type="dxa"/>
              <w:start w:w="120" w:type="dxa"/>
              <w:bottom w:w="80" w:type="dxa"/>
              <w:end w:w="120" w:type="dxa"/>
            </w:tcMar>
            <w:shd w:fill="F5F2EC"/>
            <w:vAlign w:val="center"/>
          </w:tcPr>
          <w:p>
            <w:pPr>
              <w:pStyle w:val="TableText"/>
            </w:pPr>
            <w:r>
              <w:t>Shenthera</w:t>
            </w:r>
          </w:p>
        </w:tc>
        <w:tc>
          <w:tcPr>
            <w:tcW w:type="dxa" w:w="1512"/>
            <w:tcMar>
              <w:top w:w="80" w:type="dxa"/>
              <w:start w:w="120" w:type="dxa"/>
              <w:bottom w:w="80" w:type="dxa"/>
              <w:end w:w="120" w:type="dxa"/>
            </w:tcMar>
            <w:shd w:fill="F5F2EC"/>
            <w:vAlign w:val="center"/>
          </w:tcPr>
          <w:p>
            <w:pPr>
              <w:pStyle w:val="TableText"/>
            </w:pPr>
            <w:r>
              <w:t>SH + TH</w:t>
            </w:r>
          </w:p>
        </w:tc>
        <w:tc>
          <w:tcPr>
            <w:tcW w:type="dxa" w:w="2951"/>
            <w:tcMar>
              <w:top w:w="80" w:type="dxa"/>
              <w:start w:w="120" w:type="dxa"/>
              <w:bottom w:w="80" w:type="dxa"/>
              <w:end w:w="120" w:type="dxa"/>
            </w:tcMar>
            <w:shd w:fill="F5F2EC"/>
            <w:vAlign w:val="center"/>
          </w:tcPr>
          <w:p>
            <w:pPr>
              <w:pStyle w:val="TableText"/>
            </w:pPr>
            <w:r>
              <w:t>Wissen, Erinnerung + Eid, Recht</w:t>
            </w:r>
          </w:p>
        </w:tc>
        <w:tc>
          <w:tcPr>
            <w:tcW w:type="dxa" w:w="3268"/>
            <w:tcMar>
              <w:top w:w="80" w:type="dxa"/>
              <w:start w:w="120" w:type="dxa"/>
              <w:bottom w:w="80" w:type="dxa"/>
              <w:end w:w="120" w:type="dxa"/>
            </w:tcMar>
            <w:shd w:fill="F5F2EC"/>
            <w:vAlign w:val="center"/>
          </w:tcPr>
          <w:p>
            <w:pPr>
              <w:pStyle w:val="TableText"/>
            </w:pPr>
            <w:r>
              <w:t>eine, die wissen, erinnerung mit eid, recht verbindet</w:t>
            </w:r>
          </w:p>
        </w:tc>
      </w:tr>
    </w:tbl>
    <w:p>
      <w:pPr>
        <w:spacing w:after="20"/>
      </w:pPr>
    </w:p>
    <w:p>
      <w:r>
        <w:br w:type="page"/>
      </w:r>
    </w:p>
    <w:p>
      <w:pPr>
        <w:pStyle w:val="Heading1"/>
      </w:pPr>
      <w:r>
        <w:t>6. Grundwortschatz: 100 Wörter</w:t>
      </w:r>
    </w:p>
    <w:p>
      <w:r>
        <w:t>Alle folgenden Wörter sind aus dem Alphabet und den festgelegten Ableitungen nachvollziehbar. Die deutsche Übersetzung nennt die übliche Verwendung; die wörtliche Herleitung zeigt, wie ein Morgorner den Begriff praktisch denkt.</w:t>
      </w:r>
    </w:p>
    <w:p>
      <w:pPr>
        <w:pStyle w:val="Heading2"/>
      </w:pPr>
      <w:r>
        <w:t>Herrschaft und Recht</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675"/>
        <w:gridCol w:w="1675"/>
        <w:gridCol w:w="1675"/>
        <w:gridCol w:w="1675"/>
        <w:gridCol w:w="1675"/>
        <w:gridCol w:w="1675"/>
      </w:tblGrid>
      <w:tr>
        <w:trPr>
          <w:tblHeader w:val="true"/>
        </w:trPr>
        <w:tc>
          <w:tcPr>
            <w:tcW w:type="dxa" w:w="460"/>
            <w:shd w:fill="3E474B"/>
            <w:tcMar>
              <w:top w:w="80" w:type="dxa"/>
              <w:start w:w="120" w:type="dxa"/>
              <w:bottom w:w="80" w:type="dxa"/>
              <w:end w:w="120" w:type="dxa"/>
            </w:tcMar>
            <w:vAlign w:val="center"/>
          </w:tcPr>
          <w:p>
            <w:pPr>
              <w:pStyle w:val="TableHead"/>
            </w:pPr>
            <w:r>
              <w:t>#</w:t>
            </w:r>
          </w:p>
        </w:tc>
        <w:tc>
          <w:tcPr>
            <w:tcW w:type="dxa" w:w="1368"/>
            <w:shd w:fill="3E474B"/>
            <w:tcMar>
              <w:top w:w="80" w:type="dxa"/>
              <w:start w:w="120" w:type="dxa"/>
              <w:bottom w:w="80" w:type="dxa"/>
              <w:end w:w="120" w:type="dxa"/>
            </w:tcMar>
            <w:vAlign w:val="center"/>
          </w:tcPr>
          <w:p>
            <w:pPr>
              <w:pStyle w:val="TableHead"/>
            </w:pPr>
            <w:r>
              <w:t>Morgar</w:t>
            </w:r>
          </w:p>
        </w:tc>
        <w:tc>
          <w:tcPr>
            <w:tcW w:type="dxa" w:w="1036"/>
            <w:shd w:fill="3E474B"/>
            <w:tcMar>
              <w:top w:w="80" w:type="dxa"/>
              <w:start w:w="120" w:type="dxa"/>
              <w:bottom w:w="80" w:type="dxa"/>
              <w:end w:w="120" w:type="dxa"/>
            </w:tcMar>
            <w:vAlign w:val="center"/>
          </w:tcPr>
          <w:p>
            <w:pPr>
              <w:pStyle w:val="TableHead"/>
            </w:pPr>
            <w:r>
              <w:t>Wortart</w:t>
            </w:r>
          </w:p>
        </w:tc>
        <w:tc>
          <w:tcPr>
            <w:tcW w:type="dxa" w:w="1584"/>
            <w:shd w:fill="3E474B"/>
            <w:tcMar>
              <w:top w:w="80" w:type="dxa"/>
              <w:start w:w="120" w:type="dxa"/>
              <w:bottom w:w="80" w:type="dxa"/>
              <w:end w:w="120" w:type="dxa"/>
            </w:tcMar>
            <w:vAlign w:val="center"/>
          </w:tcPr>
          <w:p>
            <w:pPr>
              <w:pStyle w:val="TableHead"/>
            </w:pPr>
            <w:r>
              <w:t>Herleitung</w:t>
            </w:r>
          </w:p>
        </w:tc>
        <w:tc>
          <w:tcPr>
            <w:tcW w:type="dxa" w:w="2376"/>
            <w:shd w:fill="3E474B"/>
            <w:tcMar>
              <w:top w:w="80" w:type="dxa"/>
              <w:start w:w="120" w:type="dxa"/>
              <w:bottom w:w="80" w:type="dxa"/>
              <w:end w:w="120" w:type="dxa"/>
            </w:tcMar>
            <w:vAlign w:val="center"/>
          </w:tcPr>
          <w:p>
            <w:pPr>
              <w:pStyle w:val="TableHead"/>
            </w:pPr>
            <w:r>
              <w:t>Wörtlich</w:t>
            </w:r>
          </w:p>
        </w:tc>
        <w:tc>
          <w:tcPr>
            <w:tcW w:type="dxa" w:w="3067"/>
            <w:shd w:fill="3E474B"/>
            <w:tcMar>
              <w:top w:w="80" w:type="dxa"/>
              <w:start w:w="120" w:type="dxa"/>
              <w:bottom w:w="80" w:type="dxa"/>
              <w:end w:w="120" w:type="dxa"/>
            </w:tcMar>
            <w:vAlign w:val="center"/>
          </w:tcPr>
          <w:p>
            <w:pPr>
              <w:pStyle w:val="TableHead"/>
            </w:pPr>
            <w:r>
              <w:t>Deutsch / Verwendung</w:t>
            </w:r>
          </w:p>
        </w:tc>
      </w:tr>
      <w:tr>
        <w:trPr>
          <w:cantSplit/>
        </w:trPr>
        <w:tc>
          <w:tcPr>
            <w:tcW w:type="dxa" w:w="460"/>
            <w:tcMar>
              <w:top w:w="80" w:type="dxa"/>
              <w:start w:w="120" w:type="dxa"/>
              <w:bottom w:w="80" w:type="dxa"/>
              <w:end w:w="120" w:type="dxa"/>
            </w:tcMar>
            <w:vAlign w:val="center"/>
          </w:tcPr>
          <w:p>
            <w:pPr>
              <w:pStyle w:val="TableText"/>
            </w:pPr>
            <w:r>
              <w:t>1</w:t>
            </w:r>
          </w:p>
        </w:tc>
        <w:tc>
          <w:tcPr>
            <w:tcW w:type="dxa" w:w="1368"/>
            <w:tcMar>
              <w:top w:w="80" w:type="dxa"/>
              <w:start w:w="120" w:type="dxa"/>
              <w:bottom w:w="80" w:type="dxa"/>
              <w:end w:w="120" w:type="dxa"/>
            </w:tcMar>
            <w:vAlign w:val="center"/>
          </w:tcPr>
          <w:p>
            <w:pPr>
              <w:pStyle w:val="TableText"/>
            </w:pPr>
            <w:r>
              <w:t>Ortharn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OR + THARN</w:t>
            </w:r>
          </w:p>
        </w:tc>
        <w:tc>
          <w:tcPr>
            <w:tcW w:type="dxa" w:w="2376"/>
            <w:tcMar>
              <w:top w:w="80" w:type="dxa"/>
              <w:start w:w="120" w:type="dxa"/>
              <w:bottom w:w="80" w:type="dxa"/>
              <w:end w:w="120" w:type="dxa"/>
            </w:tcMar>
            <w:vAlign w:val="center"/>
          </w:tcPr>
          <w:p>
            <w:pPr>
              <w:pStyle w:val="TableText"/>
            </w:pPr>
            <w:r>
              <w:t>Amt + bindender Eid</w:t>
            </w:r>
          </w:p>
        </w:tc>
        <w:tc>
          <w:tcPr>
            <w:tcW w:type="dxa" w:w="3067"/>
            <w:tcMar>
              <w:top w:w="80" w:type="dxa"/>
              <w:start w:w="120" w:type="dxa"/>
              <w:bottom w:w="80" w:type="dxa"/>
              <w:end w:w="120" w:type="dxa"/>
            </w:tcMar>
            <w:vAlign w:val="center"/>
          </w:tcPr>
          <w:p>
            <w:pPr>
              <w:pStyle w:val="TableText"/>
            </w:pPr>
            <w:r>
              <w:t>Herrscher; König oder Königin im neutralen Amtssinn</w:t>
            </w:r>
          </w:p>
        </w:tc>
      </w:tr>
      <w:tr>
        <w:trPr>
          <w:cantSplit/>
        </w:trPr>
        <w:tc>
          <w:tcPr>
            <w:tcW w:type="dxa" w:w="460"/>
            <w:tcMar>
              <w:top w:w="80" w:type="dxa"/>
              <w:start w:w="120" w:type="dxa"/>
              <w:bottom w:w="80" w:type="dxa"/>
              <w:end w:w="120" w:type="dxa"/>
            </w:tcMar>
            <w:shd w:fill="F5F2EC"/>
            <w:vAlign w:val="center"/>
          </w:tcPr>
          <w:p>
            <w:pPr>
              <w:pStyle w:val="TableText"/>
            </w:pPr>
            <w:r>
              <w:t>2</w:t>
            </w:r>
          </w:p>
        </w:tc>
        <w:tc>
          <w:tcPr>
            <w:tcW w:type="dxa" w:w="1368"/>
            <w:tcMar>
              <w:top w:w="80" w:type="dxa"/>
              <w:start w:w="120" w:type="dxa"/>
              <w:bottom w:w="80" w:type="dxa"/>
              <w:end w:w="120" w:type="dxa"/>
            </w:tcMar>
            <w:shd w:fill="F5F2EC"/>
            <w:vAlign w:val="center"/>
          </w:tcPr>
          <w:p>
            <w:pPr>
              <w:pStyle w:val="TableText"/>
            </w:pPr>
            <w:r>
              <w:t>Ortharna</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ORTHARN + -A</w:t>
            </w:r>
          </w:p>
        </w:tc>
        <w:tc>
          <w:tcPr>
            <w:tcW w:type="dxa" w:w="2376"/>
            <w:tcMar>
              <w:top w:w="80" w:type="dxa"/>
              <w:start w:w="120" w:type="dxa"/>
              <w:bottom w:w="80" w:type="dxa"/>
              <w:end w:w="120" w:type="dxa"/>
            </w:tcMar>
            <w:shd w:fill="F5F2EC"/>
            <w:vAlign w:val="center"/>
          </w:tcPr>
          <w:p>
            <w:pPr>
              <w:pStyle w:val="TableText"/>
            </w:pPr>
            <w:r>
              <w:t>Herrscheramt + traditionelle weibliche Titelform</w:t>
            </w:r>
          </w:p>
        </w:tc>
        <w:tc>
          <w:tcPr>
            <w:tcW w:type="dxa" w:w="3067"/>
            <w:tcMar>
              <w:top w:w="80" w:type="dxa"/>
              <w:start w:w="120" w:type="dxa"/>
              <w:bottom w:w="80" w:type="dxa"/>
              <w:end w:w="120" w:type="dxa"/>
            </w:tcMar>
            <w:shd w:fill="F5F2EC"/>
            <w:vAlign w:val="center"/>
          </w:tcPr>
          <w:p>
            <w:pPr>
              <w:pStyle w:val="TableText"/>
            </w:pPr>
            <w:r>
              <w:t>Königin</w:t>
            </w:r>
          </w:p>
        </w:tc>
      </w:tr>
      <w:tr>
        <w:trPr>
          <w:cantSplit/>
        </w:trPr>
        <w:tc>
          <w:tcPr>
            <w:tcW w:type="dxa" w:w="460"/>
            <w:tcMar>
              <w:top w:w="80" w:type="dxa"/>
              <w:start w:w="120" w:type="dxa"/>
              <w:bottom w:w="80" w:type="dxa"/>
              <w:end w:w="120" w:type="dxa"/>
            </w:tcMar>
            <w:vAlign w:val="center"/>
          </w:tcPr>
          <w:p>
            <w:pPr>
              <w:pStyle w:val="TableText"/>
            </w:pPr>
            <w:r>
              <w:t>3</w:t>
            </w:r>
          </w:p>
        </w:tc>
        <w:tc>
          <w:tcPr>
            <w:tcW w:type="dxa" w:w="1368"/>
            <w:tcMar>
              <w:top w:w="80" w:type="dxa"/>
              <w:start w:w="120" w:type="dxa"/>
              <w:bottom w:w="80" w:type="dxa"/>
              <w:end w:w="120" w:type="dxa"/>
            </w:tcMar>
            <w:vAlign w:val="center"/>
          </w:tcPr>
          <w:p>
            <w:pPr>
              <w:pStyle w:val="TableText"/>
            </w:pPr>
            <w:r>
              <w:t>Urortharn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UR- + ORTHARN</w:t>
            </w:r>
          </w:p>
        </w:tc>
        <w:tc>
          <w:tcPr>
            <w:tcW w:type="dxa" w:w="2376"/>
            <w:tcMar>
              <w:top w:w="80" w:type="dxa"/>
              <w:start w:w="120" w:type="dxa"/>
              <w:bottom w:w="80" w:type="dxa"/>
              <w:end w:w="120" w:type="dxa"/>
            </w:tcMar>
            <w:vAlign w:val="center"/>
          </w:tcPr>
          <w:p>
            <w:pPr>
              <w:pStyle w:val="TableText"/>
            </w:pPr>
            <w:r>
              <w:t>oberster Eidträger</w:t>
            </w:r>
          </w:p>
        </w:tc>
        <w:tc>
          <w:tcPr>
            <w:tcW w:type="dxa" w:w="3067"/>
            <w:tcMar>
              <w:top w:w="80" w:type="dxa"/>
              <w:start w:w="120" w:type="dxa"/>
              <w:bottom w:w="80" w:type="dxa"/>
              <w:end w:w="120" w:type="dxa"/>
            </w:tcMar>
            <w:vAlign w:val="center"/>
          </w:tcPr>
          <w:p>
            <w:pPr>
              <w:pStyle w:val="TableText"/>
            </w:pPr>
            <w:r>
              <w:t>Hochkönig; Oberkönig</w:t>
            </w:r>
          </w:p>
        </w:tc>
      </w:tr>
      <w:tr>
        <w:trPr>
          <w:cantSplit/>
        </w:trPr>
        <w:tc>
          <w:tcPr>
            <w:tcW w:type="dxa" w:w="460"/>
            <w:tcMar>
              <w:top w:w="80" w:type="dxa"/>
              <w:start w:w="120" w:type="dxa"/>
              <w:bottom w:w="80" w:type="dxa"/>
              <w:end w:w="120" w:type="dxa"/>
            </w:tcMar>
            <w:shd w:fill="F5F2EC"/>
            <w:vAlign w:val="center"/>
          </w:tcPr>
          <w:p>
            <w:pPr>
              <w:pStyle w:val="TableText"/>
            </w:pPr>
            <w:r>
              <w:t>4</w:t>
            </w:r>
          </w:p>
        </w:tc>
        <w:tc>
          <w:tcPr>
            <w:tcW w:type="dxa" w:w="1368"/>
            <w:tcMar>
              <w:top w:w="80" w:type="dxa"/>
              <w:start w:w="120" w:type="dxa"/>
              <w:bottom w:w="80" w:type="dxa"/>
              <w:end w:w="120" w:type="dxa"/>
            </w:tcMar>
            <w:shd w:fill="F5F2EC"/>
            <w:vAlign w:val="center"/>
          </w:tcPr>
          <w:p>
            <w:pPr>
              <w:pStyle w:val="TableText"/>
            </w:pPr>
            <w:r>
              <w:t>Ranorn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RAN + ORN</w:t>
            </w:r>
          </w:p>
        </w:tc>
        <w:tc>
          <w:tcPr>
            <w:tcW w:type="dxa" w:w="2376"/>
            <w:tcMar>
              <w:top w:w="80" w:type="dxa"/>
              <w:start w:w="120" w:type="dxa"/>
              <w:bottom w:w="80" w:type="dxa"/>
              <w:end w:w="120" w:type="dxa"/>
            </w:tcMar>
            <w:shd w:fill="F5F2EC"/>
            <w:vAlign w:val="center"/>
          </w:tcPr>
          <w:p>
            <w:pPr>
              <w:pStyle w:val="TableText"/>
            </w:pPr>
            <w:r>
              <w:t>Träger der Sippe</w:t>
            </w:r>
          </w:p>
        </w:tc>
        <w:tc>
          <w:tcPr>
            <w:tcW w:type="dxa" w:w="3067"/>
            <w:tcMar>
              <w:top w:w="80" w:type="dxa"/>
              <w:start w:w="120" w:type="dxa"/>
              <w:bottom w:w="80" w:type="dxa"/>
              <w:end w:w="120" w:type="dxa"/>
            </w:tcMar>
            <w:shd w:fill="F5F2EC"/>
            <w:vAlign w:val="center"/>
          </w:tcPr>
          <w:p>
            <w:pPr>
              <w:pStyle w:val="TableText"/>
            </w:pPr>
            <w:r>
              <w:t>Sippenführer; Clanoberhaupt</w:t>
            </w:r>
          </w:p>
        </w:tc>
      </w:tr>
      <w:tr>
        <w:trPr>
          <w:cantSplit/>
        </w:trPr>
        <w:tc>
          <w:tcPr>
            <w:tcW w:type="dxa" w:w="460"/>
            <w:tcMar>
              <w:top w:w="80" w:type="dxa"/>
              <w:start w:w="120" w:type="dxa"/>
              <w:bottom w:w="80" w:type="dxa"/>
              <w:end w:w="120" w:type="dxa"/>
            </w:tcMar>
            <w:vAlign w:val="center"/>
          </w:tcPr>
          <w:p>
            <w:pPr>
              <w:pStyle w:val="TableText"/>
            </w:pPr>
            <w:r>
              <w:t>5</w:t>
            </w:r>
          </w:p>
        </w:tc>
        <w:tc>
          <w:tcPr>
            <w:tcW w:type="dxa" w:w="1368"/>
            <w:tcMar>
              <w:top w:w="80" w:type="dxa"/>
              <w:start w:w="120" w:type="dxa"/>
              <w:bottom w:w="80" w:type="dxa"/>
              <w:end w:w="120" w:type="dxa"/>
            </w:tcMar>
            <w:vAlign w:val="center"/>
          </w:tcPr>
          <w:p>
            <w:pPr>
              <w:pStyle w:val="TableText"/>
            </w:pPr>
            <w:r>
              <w:t>Lanorn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LAN + ORN</w:t>
            </w:r>
          </w:p>
        </w:tc>
        <w:tc>
          <w:tcPr>
            <w:tcW w:type="dxa" w:w="2376"/>
            <w:tcMar>
              <w:top w:w="80" w:type="dxa"/>
              <w:start w:w="120" w:type="dxa"/>
              <w:bottom w:w="80" w:type="dxa"/>
              <w:end w:w="120" w:type="dxa"/>
            </w:tcMar>
            <w:vAlign w:val="center"/>
          </w:tcPr>
          <w:p>
            <w:pPr>
              <w:pStyle w:val="TableText"/>
            </w:pPr>
            <w:r>
              <w:t>Träger des Landes</w:t>
            </w:r>
          </w:p>
        </w:tc>
        <w:tc>
          <w:tcPr>
            <w:tcW w:type="dxa" w:w="3067"/>
            <w:tcMar>
              <w:top w:w="80" w:type="dxa"/>
              <w:start w:w="120" w:type="dxa"/>
              <w:bottom w:w="80" w:type="dxa"/>
              <w:end w:w="120" w:type="dxa"/>
            </w:tcMar>
            <w:vAlign w:val="center"/>
          </w:tcPr>
          <w:p>
            <w:pPr>
              <w:pStyle w:val="TableText"/>
            </w:pPr>
            <w:r>
              <w:t>Grundherr; Landherr</w:t>
            </w:r>
          </w:p>
        </w:tc>
      </w:tr>
      <w:tr>
        <w:trPr>
          <w:cantSplit/>
        </w:trPr>
        <w:tc>
          <w:tcPr>
            <w:tcW w:type="dxa" w:w="460"/>
            <w:tcMar>
              <w:top w:w="80" w:type="dxa"/>
              <w:start w:w="120" w:type="dxa"/>
              <w:bottom w:w="80" w:type="dxa"/>
              <w:end w:w="120" w:type="dxa"/>
            </w:tcMar>
            <w:shd w:fill="F5F2EC"/>
            <w:vAlign w:val="center"/>
          </w:tcPr>
          <w:p>
            <w:pPr>
              <w:pStyle w:val="TableText"/>
            </w:pPr>
            <w:r>
              <w:t>6</w:t>
            </w:r>
          </w:p>
        </w:tc>
        <w:tc>
          <w:tcPr>
            <w:tcW w:type="dxa" w:w="1368"/>
            <w:tcMar>
              <w:top w:w="80" w:type="dxa"/>
              <w:start w:w="120" w:type="dxa"/>
              <w:bottom w:w="80" w:type="dxa"/>
              <w:end w:w="120" w:type="dxa"/>
            </w:tcMar>
            <w:shd w:fill="F5F2EC"/>
            <w:vAlign w:val="center"/>
          </w:tcPr>
          <w:p>
            <w:pPr>
              <w:pStyle w:val="TableText"/>
            </w:pPr>
            <w:r>
              <w:t>Halorn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HAL + ORN</w:t>
            </w:r>
          </w:p>
        </w:tc>
        <w:tc>
          <w:tcPr>
            <w:tcW w:type="dxa" w:w="2376"/>
            <w:tcMar>
              <w:top w:w="80" w:type="dxa"/>
              <w:start w:w="120" w:type="dxa"/>
              <w:bottom w:w="80" w:type="dxa"/>
              <w:end w:w="120" w:type="dxa"/>
            </w:tcMar>
            <w:shd w:fill="F5F2EC"/>
            <w:vAlign w:val="center"/>
          </w:tcPr>
          <w:p>
            <w:pPr>
              <w:pStyle w:val="TableText"/>
            </w:pPr>
            <w:r>
              <w:t>Träger des Hauses</w:t>
            </w:r>
          </w:p>
        </w:tc>
        <w:tc>
          <w:tcPr>
            <w:tcW w:type="dxa" w:w="3067"/>
            <w:tcMar>
              <w:top w:w="80" w:type="dxa"/>
              <w:start w:w="120" w:type="dxa"/>
              <w:bottom w:w="80" w:type="dxa"/>
              <w:end w:w="120" w:type="dxa"/>
            </w:tcMar>
            <w:shd w:fill="F5F2EC"/>
            <w:vAlign w:val="center"/>
          </w:tcPr>
          <w:p>
            <w:pPr>
              <w:pStyle w:val="TableText"/>
            </w:pPr>
            <w:r>
              <w:t>Haushofmeister; Verwalter einer Halle</w:t>
            </w:r>
          </w:p>
        </w:tc>
      </w:tr>
      <w:tr>
        <w:trPr>
          <w:cantSplit/>
        </w:trPr>
        <w:tc>
          <w:tcPr>
            <w:tcW w:type="dxa" w:w="460"/>
            <w:tcMar>
              <w:top w:w="80" w:type="dxa"/>
              <w:start w:w="120" w:type="dxa"/>
              <w:bottom w:w="80" w:type="dxa"/>
              <w:end w:w="120" w:type="dxa"/>
            </w:tcMar>
            <w:vAlign w:val="center"/>
          </w:tcPr>
          <w:p>
            <w:pPr>
              <w:pStyle w:val="TableText"/>
            </w:pPr>
            <w:r>
              <w:t>7</w:t>
            </w:r>
          </w:p>
        </w:tc>
        <w:tc>
          <w:tcPr>
            <w:tcW w:type="dxa" w:w="1368"/>
            <w:tcMar>
              <w:top w:w="80" w:type="dxa"/>
              <w:start w:w="120" w:type="dxa"/>
              <w:bottom w:w="80" w:type="dxa"/>
              <w:end w:w="120" w:type="dxa"/>
            </w:tcMar>
            <w:vAlign w:val="center"/>
          </w:tcPr>
          <w:p>
            <w:pPr>
              <w:pStyle w:val="TableText"/>
            </w:pPr>
            <w:r>
              <w:t>Mororn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MOR + ORN</w:t>
            </w:r>
          </w:p>
        </w:tc>
        <w:tc>
          <w:tcPr>
            <w:tcW w:type="dxa" w:w="2376"/>
            <w:tcMar>
              <w:top w:w="80" w:type="dxa"/>
              <w:start w:w="120" w:type="dxa"/>
              <w:bottom w:w="80" w:type="dxa"/>
              <w:end w:w="120" w:type="dxa"/>
            </w:tcMar>
            <w:vAlign w:val="center"/>
          </w:tcPr>
          <w:p>
            <w:pPr>
              <w:pStyle w:val="TableText"/>
            </w:pPr>
            <w:r>
              <w:t>Amtsträger des Volkes</w:t>
            </w:r>
          </w:p>
        </w:tc>
        <w:tc>
          <w:tcPr>
            <w:tcW w:type="dxa" w:w="3067"/>
            <w:tcMar>
              <w:top w:w="80" w:type="dxa"/>
              <w:start w:w="120" w:type="dxa"/>
              <w:bottom w:w="80" w:type="dxa"/>
              <w:end w:w="120" w:type="dxa"/>
            </w:tcMar>
            <w:vAlign w:val="center"/>
          </w:tcPr>
          <w:p>
            <w:pPr>
              <w:pStyle w:val="TableText"/>
            </w:pPr>
            <w:r>
              <w:t>Amtmann; öffentlicher Verwalter</w:t>
            </w:r>
          </w:p>
        </w:tc>
      </w:tr>
      <w:tr>
        <w:trPr>
          <w:cantSplit/>
        </w:trPr>
        <w:tc>
          <w:tcPr>
            <w:tcW w:type="dxa" w:w="460"/>
            <w:tcMar>
              <w:top w:w="80" w:type="dxa"/>
              <w:start w:w="120" w:type="dxa"/>
              <w:bottom w:w="80" w:type="dxa"/>
              <w:end w:w="120" w:type="dxa"/>
            </w:tcMar>
            <w:shd w:fill="F5F2EC"/>
            <w:vAlign w:val="center"/>
          </w:tcPr>
          <w:p>
            <w:pPr>
              <w:pStyle w:val="TableText"/>
            </w:pPr>
            <w:r>
              <w:t>8</w:t>
            </w:r>
          </w:p>
        </w:tc>
        <w:tc>
          <w:tcPr>
            <w:tcW w:type="dxa" w:w="1368"/>
            <w:tcMar>
              <w:top w:w="80" w:type="dxa"/>
              <w:start w:w="120" w:type="dxa"/>
              <w:bottom w:w="80" w:type="dxa"/>
              <w:end w:w="120" w:type="dxa"/>
            </w:tcMar>
            <w:shd w:fill="F5F2EC"/>
            <w:vAlign w:val="center"/>
          </w:tcPr>
          <w:p>
            <w:pPr>
              <w:pStyle w:val="TableText"/>
            </w:pPr>
            <w:r>
              <w:t>Zarnor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ZARN + -OR</w:t>
            </w:r>
          </w:p>
        </w:tc>
        <w:tc>
          <w:tcPr>
            <w:tcW w:type="dxa" w:w="2376"/>
            <w:tcMar>
              <w:top w:w="80" w:type="dxa"/>
              <w:start w:w="120" w:type="dxa"/>
              <w:bottom w:w="80" w:type="dxa"/>
              <w:end w:w="120" w:type="dxa"/>
            </w:tcMar>
            <w:shd w:fill="F5F2EC"/>
            <w:vAlign w:val="center"/>
          </w:tcPr>
          <w:p>
            <w:pPr>
              <w:pStyle w:val="TableText"/>
            </w:pPr>
            <w:r>
              <w:t>Person des Schutzes</w:t>
            </w:r>
          </w:p>
        </w:tc>
        <w:tc>
          <w:tcPr>
            <w:tcW w:type="dxa" w:w="3067"/>
            <w:tcMar>
              <w:top w:w="80" w:type="dxa"/>
              <w:start w:w="120" w:type="dxa"/>
              <w:bottom w:w="80" w:type="dxa"/>
              <w:end w:w="120" w:type="dxa"/>
            </w:tcMar>
            <w:shd w:fill="F5F2EC"/>
            <w:vAlign w:val="center"/>
          </w:tcPr>
          <w:p>
            <w:pPr>
              <w:pStyle w:val="TableText"/>
            </w:pPr>
            <w:r>
              <w:t>Vogt; Wächter mit Rechtsgewalt</w:t>
            </w:r>
          </w:p>
        </w:tc>
      </w:tr>
      <w:tr>
        <w:trPr>
          <w:cantSplit/>
        </w:trPr>
        <w:tc>
          <w:tcPr>
            <w:tcW w:type="dxa" w:w="460"/>
            <w:tcMar>
              <w:top w:w="80" w:type="dxa"/>
              <w:start w:w="120" w:type="dxa"/>
              <w:bottom w:w="80" w:type="dxa"/>
              <w:end w:w="120" w:type="dxa"/>
            </w:tcMar>
            <w:vAlign w:val="center"/>
          </w:tcPr>
          <w:p>
            <w:pPr>
              <w:pStyle w:val="TableText"/>
            </w:pPr>
            <w:r>
              <w:t>9</w:t>
            </w:r>
          </w:p>
        </w:tc>
        <w:tc>
          <w:tcPr>
            <w:tcW w:type="dxa" w:w="1368"/>
            <w:tcMar>
              <w:top w:w="80" w:type="dxa"/>
              <w:start w:w="120" w:type="dxa"/>
              <w:bottom w:w="80" w:type="dxa"/>
              <w:end w:w="120" w:type="dxa"/>
            </w:tcMar>
            <w:vAlign w:val="center"/>
          </w:tcPr>
          <w:p>
            <w:pPr>
              <w:pStyle w:val="TableText"/>
            </w:pPr>
            <w:r>
              <w:t>Tharn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THARN</w:t>
            </w:r>
          </w:p>
        </w:tc>
        <w:tc>
          <w:tcPr>
            <w:tcW w:type="dxa" w:w="2376"/>
            <w:tcMar>
              <w:top w:w="80" w:type="dxa"/>
              <w:start w:w="120" w:type="dxa"/>
              <w:bottom w:w="80" w:type="dxa"/>
              <w:end w:w="120" w:type="dxa"/>
            </w:tcMar>
            <w:vAlign w:val="center"/>
          </w:tcPr>
          <w:p>
            <w:pPr>
              <w:pStyle w:val="TableText"/>
            </w:pPr>
            <w:r>
              <w:t>Bindung durch gesprochenes Recht</w:t>
            </w:r>
          </w:p>
        </w:tc>
        <w:tc>
          <w:tcPr>
            <w:tcW w:type="dxa" w:w="3067"/>
            <w:tcMar>
              <w:top w:w="80" w:type="dxa"/>
              <w:start w:w="120" w:type="dxa"/>
              <w:bottom w:w="80" w:type="dxa"/>
              <w:end w:w="120" w:type="dxa"/>
            </w:tcMar>
            <w:vAlign w:val="center"/>
          </w:tcPr>
          <w:p>
            <w:pPr>
              <w:pStyle w:val="TableText"/>
            </w:pPr>
            <w:r>
              <w:t>Eid; Gesetz; verbindliche Pflicht</w:t>
            </w:r>
          </w:p>
        </w:tc>
      </w:tr>
      <w:tr>
        <w:trPr>
          <w:cantSplit/>
        </w:trPr>
        <w:tc>
          <w:tcPr>
            <w:tcW w:type="dxa" w:w="460"/>
            <w:tcMar>
              <w:top w:w="80" w:type="dxa"/>
              <w:start w:w="120" w:type="dxa"/>
              <w:bottom w:w="80" w:type="dxa"/>
              <w:end w:w="120" w:type="dxa"/>
            </w:tcMar>
            <w:shd w:fill="F5F2EC"/>
            <w:vAlign w:val="center"/>
          </w:tcPr>
          <w:p>
            <w:pPr>
              <w:pStyle w:val="TableText"/>
            </w:pPr>
            <w:r>
              <w:t>10</w:t>
            </w:r>
          </w:p>
        </w:tc>
        <w:tc>
          <w:tcPr>
            <w:tcW w:type="dxa" w:w="1368"/>
            <w:tcMar>
              <w:top w:w="80" w:type="dxa"/>
              <w:start w:w="120" w:type="dxa"/>
              <w:bottom w:w="80" w:type="dxa"/>
              <w:end w:w="120" w:type="dxa"/>
            </w:tcMar>
            <w:shd w:fill="F5F2EC"/>
            <w:vAlign w:val="center"/>
          </w:tcPr>
          <w:p>
            <w:pPr>
              <w:pStyle w:val="TableText"/>
            </w:pPr>
            <w:r>
              <w:t>Tharghair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THAR + GHAIR</w:t>
            </w:r>
          </w:p>
        </w:tc>
        <w:tc>
          <w:tcPr>
            <w:tcW w:type="dxa" w:w="2376"/>
            <w:tcMar>
              <w:top w:w="80" w:type="dxa"/>
              <w:start w:w="120" w:type="dxa"/>
              <w:bottom w:w="80" w:type="dxa"/>
              <w:end w:w="120" w:type="dxa"/>
            </w:tcMar>
            <w:shd w:fill="F5F2EC"/>
            <w:vAlign w:val="center"/>
          </w:tcPr>
          <w:p>
            <w:pPr>
              <w:pStyle w:val="TableText"/>
            </w:pPr>
            <w:r>
              <w:t>Eidwort</w:t>
            </w:r>
          </w:p>
        </w:tc>
        <w:tc>
          <w:tcPr>
            <w:tcW w:type="dxa" w:w="3067"/>
            <w:tcMar>
              <w:top w:w="80" w:type="dxa"/>
              <w:start w:w="120" w:type="dxa"/>
              <w:bottom w:w="80" w:type="dxa"/>
              <w:end w:w="120" w:type="dxa"/>
            </w:tcMar>
            <w:shd w:fill="F5F2EC"/>
            <w:vAlign w:val="center"/>
          </w:tcPr>
          <w:p>
            <w:pPr>
              <w:pStyle w:val="TableText"/>
            </w:pPr>
            <w:r>
              <w:t>Erlass; verkündeter Gesetzestext</w:t>
            </w:r>
          </w:p>
        </w:tc>
      </w:tr>
      <w:tr>
        <w:trPr>
          <w:cantSplit/>
        </w:trPr>
        <w:tc>
          <w:tcPr>
            <w:tcW w:type="dxa" w:w="460"/>
            <w:tcMar>
              <w:top w:w="80" w:type="dxa"/>
              <w:start w:w="120" w:type="dxa"/>
              <w:bottom w:w="80" w:type="dxa"/>
              <w:end w:w="120" w:type="dxa"/>
            </w:tcMar>
            <w:vAlign w:val="center"/>
          </w:tcPr>
          <w:p>
            <w:pPr>
              <w:pStyle w:val="TableText"/>
            </w:pPr>
            <w:r>
              <w:t>11</w:t>
            </w:r>
          </w:p>
        </w:tc>
        <w:tc>
          <w:tcPr>
            <w:tcW w:type="dxa" w:w="1368"/>
            <w:tcMar>
              <w:top w:w="80" w:type="dxa"/>
              <w:start w:w="120" w:type="dxa"/>
              <w:bottom w:w="80" w:type="dxa"/>
              <w:end w:w="120" w:type="dxa"/>
            </w:tcMar>
            <w:vAlign w:val="center"/>
          </w:tcPr>
          <w:p>
            <w:pPr>
              <w:pStyle w:val="TableText"/>
            </w:pPr>
            <w:r>
              <w:t>Tharnor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THARN + -OR</w:t>
            </w:r>
          </w:p>
        </w:tc>
        <w:tc>
          <w:tcPr>
            <w:tcW w:type="dxa" w:w="2376"/>
            <w:tcMar>
              <w:top w:w="80" w:type="dxa"/>
              <w:start w:w="120" w:type="dxa"/>
              <w:bottom w:w="80" w:type="dxa"/>
              <w:end w:w="120" w:type="dxa"/>
            </w:tcMar>
            <w:vAlign w:val="center"/>
          </w:tcPr>
          <w:p>
            <w:pPr>
              <w:pStyle w:val="TableText"/>
            </w:pPr>
            <w:r>
              <w:t>Träger des Rechts</w:t>
            </w:r>
          </w:p>
        </w:tc>
        <w:tc>
          <w:tcPr>
            <w:tcW w:type="dxa" w:w="3067"/>
            <w:tcMar>
              <w:top w:w="80" w:type="dxa"/>
              <w:start w:w="120" w:type="dxa"/>
              <w:bottom w:w="80" w:type="dxa"/>
              <w:end w:w="120" w:type="dxa"/>
            </w:tcMar>
            <w:vAlign w:val="center"/>
          </w:tcPr>
          <w:p>
            <w:pPr>
              <w:pStyle w:val="TableText"/>
            </w:pPr>
            <w:r>
              <w:t>Richter</w:t>
            </w:r>
          </w:p>
        </w:tc>
      </w:tr>
      <w:tr>
        <w:trPr>
          <w:cantSplit/>
        </w:trPr>
        <w:tc>
          <w:tcPr>
            <w:tcW w:type="dxa" w:w="460"/>
            <w:tcMar>
              <w:top w:w="80" w:type="dxa"/>
              <w:start w:w="120" w:type="dxa"/>
              <w:bottom w:w="80" w:type="dxa"/>
              <w:end w:w="120" w:type="dxa"/>
            </w:tcMar>
            <w:shd w:fill="F5F2EC"/>
            <w:vAlign w:val="center"/>
          </w:tcPr>
          <w:p>
            <w:pPr>
              <w:pStyle w:val="TableText"/>
            </w:pPr>
            <w:r>
              <w:t>12</w:t>
            </w:r>
          </w:p>
        </w:tc>
        <w:tc>
          <w:tcPr>
            <w:tcW w:type="dxa" w:w="1368"/>
            <w:tcMar>
              <w:top w:w="80" w:type="dxa"/>
              <w:start w:w="120" w:type="dxa"/>
              <w:bottom w:w="80" w:type="dxa"/>
              <w:end w:w="120" w:type="dxa"/>
            </w:tcMar>
            <w:shd w:fill="F5F2EC"/>
            <w:vAlign w:val="center"/>
          </w:tcPr>
          <w:p>
            <w:pPr>
              <w:pStyle w:val="TableText"/>
            </w:pPr>
            <w:r>
              <w:t>Tharner</w:t>
            </w:r>
          </w:p>
        </w:tc>
        <w:tc>
          <w:tcPr>
            <w:tcW w:type="dxa" w:w="1036"/>
            <w:tcMar>
              <w:top w:w="80" w:type="dxa"/>
              <w:start w:w="120" w:type="dxa"/>
              <w:bottom w:w="80" w:type="dxa"/>
              <w:end w:w="120" w:type="dxa"/>
            </w:tcMar>
            <w:shd w:fill="F5F2EC"/>
            <w:vAlign w:val="center"/>
          </w:tcPr>
          <w:p>
            <w:pPr>
              <w:pStyle w:val="TableText"/>
            </w:pPr>
            <w:r>
              <w:t>Verb</w:t>
            </w:r>
          </w:p>
        </w:tc>
        <w:tc>
          <w:tcPr>
            <w:tcW w:type="dxa" w:w="1584"/>
            <w:tcMar>
              <w:top w:w="80" w:type="dxa"/>
              <w:start w:w="120" w:type="dxa"/>
              <w:bottom w:w="80" w:type="dxa"/>
              <w:end w:w="120" w:type="dxa"/>
            </w:tcMar>
            <w:shd w:fill="F5F2EC"/>
            <w:vAlign w:val="center"/>
          </w:tcPr>
          <w:p>
            <w:pPr>
              <w:pStyle w:val="TableText"/>
            </w:pPr>
            <w:r>
              <w:t>THARN + -ER</w:t>
            </w:r>
          </w:p>
        </w:tc>
        <w:tc>
          <w:tcPr>
            <w:tcW w:type="dxa" w:w="2376"/>
            <w:tcMar>
              <w:top w:w="80" w:type="dxa"/>
              <w:start w:w="120" w:type="dxa"/>
              <w:bottom w:w="80" w:type="dxa"/>
              <w:end w:w="120" w:type="dxa"/>
            </w:tcMar>
            <w:shd w:fill="F5F2EC"/>
            <w:vAlign w:val="center"/>
          </w:tcPr>
          <w:p>
            <w:pPr>
              <w:pStyle w:val="TableText"/>
            </w:pPr>
            <w:r>
              <w:t>Recht tun</w:t>
            </w:r>
          </w:p>
        </w:tc>
        <w:tc>
          <w:tcPr>
            <w:tcW w:type="dxa" w:w="3067"/>
            <w:tcMar>
              <w:top w:w="80" w:type="dxa"/>
              <w:start w:w="120" w:type="dxa"/>
              <w:bottom w:w="80" w:type="dxa"/>
              <w:end w:w="120" w:type="dxa"/>
            </w:tcMar>
            <w:shd w:fill="F5F2EC"/>
            <w:vAlign w:val="center"/>
          </w:tcPr>
          <w:p>
            <w:pPr>
              <w:pStyle w:val="TableText"/>
            </w:pPr>
            <w:r>
              <w:t>richten; urteilen; Recht sprechen</w:t>
            </w:r>
          </w:p>
        </w:tc>
      </w:tr>
      <w:tr>
        <w:trPr>
          <w:cantSplit/>
        </w:trPr>
        <w:tc>
          <w:tcPr>
            <w:tcW w:type="dxa" w:w="460"/>
            <w:tcMar>
              <w:top w:w="80" w:type="dxa"/>
              <w:start w:w="120" w:type="dxa"/>
              <w:bottom w:w="80" w:type="dxa"/>
              <w:end w:w="120" w:type="dxa"/>
            </w:tcMar>
            <w:vAlign w:val="center"/>
          </w:tcPr>
          <w:p>
            <w:pPr>
              <w:pStyle w:val="TableText"/>
            </w:pPr>
            <w:r>
              <w:t>13</w:t>
            </w:r>
          </w:p>
        </w:tc>
        <w:tc>
          <w:tcPr>
            <w:tcW w:type="dxa" w:w="1368"/>
            <w:tcMar>
              <w:top w:w="80" w:type="dxa"/>
              <w:start w:w="120" w:type="dxa"/>
              <w:bottom w:w="80" w:type="dxa"/>
              <w:end w:w="120" w:type="dxa"/>
            </w:tcMar>
            <w:vAlign w:val="center"/>
          </w:tcPr>
          <w:p>
            <w:pPr>
              <w:pStyle w:val="TableText"/>
            </w:pPr>
            <w:r>
              <w:t>Dortharn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DOR + THARN</w:t>
            </w:r>
          </w:p>
        </w:tc>
        <w:tc>
          <w:tcPr>
            <w:tcW w:type="dxa" w:w="2376"/>
            <w:tcMar>
              <w:top w:w="80" w:type="dxa"/>
              <w:start w:w="120" w:type="dxa"/>
              <w:bottom w:w="80" w:type="dxa"/>
              <w:end w:w="120" w:type="dxa"/>
            </w:tcMar>
            <w:vAlign w:val="center"/>
          </w:tcPr>
          <w:p>
            <w:pPr>
              <w:pStyle w:val="TableText"/>
            </w:pPr>
            <w:r>
              <w:t>Recht der Grenze</w:t>
            </w:r>
          </w:p>
        </w:tc>
        <w:tc>
          <w:tcPr>
            <w:tcW w:type="dxa" w:w="3067"/>
            <w:tcMar>
              <w:top w:w="80" w:type="dxa"/>
              <w:start w:w="120" w:type="dxa"/>
              <w:bottom w:w="80" w:type="dxa"/>
              <w:end w:w="120" w:type="dxa"/>
            </w:tcMar>
            <w:vAlign w:val="center"/>
          </w:tcPr>
          <w:p>
            <w:pPr>
              <w:pStyle w:val="TableText"/>
            </w:pPr>
            <w:r>
              <w:t>Grenzrecht; Recht zwischen Herrschaften</w:t>
            </w:r>
          </w:p>
        </w:tc>
      </w:tr>
      <w:tr>
        <w:trPr>
          <w:cantSplit/>
        </w:trPr>
        <w:tc>
          <w:tcPr>
            <w:tcW w:type="dxa" w:w="460"/>
            <w:tcMar>
              <w:top w:w="80" w:type="dxa"/>
              <w:start w:w="120" w:type="dxa"/>
              <w:bottom w:w="80" w:type="dxa"/>
              <w:end w:w="120" w:type="dxa"/>
            </w:tcMar>
            <w:shd w:fill="F5F2EC"/>
            <w:vAlign w:val="center"/>
          </w:tcPr>
          <w:p>
            <w:pPr>
              <w:pStyle w:val="TableText"/>
            </w:pPr>
            <w:r>
              <w:t>14</w:t>
            </w:r>
          </w:p>
        </w:tc>
        <w:tc>
          <w:tcPr>
            <w:tcW w:type="dxa" w:w="1368"/>
            <w:tcMar>
              <w:top w:w="80" w:type="dxa"/>
              <w:start w:w="120" w:type="dxa"/>
              <w:bottom w:w="80" w:type="dxa"/>
              <w:end w:w="120" w:type="dxa"/>
            </w:tcMar>
            <w:shd w:fill="F5F2EC"/>
            <w:vAlign w:val="center"/>
          </w:tcPr>
          <w:p>
            <w:pPr>
              <w:pStyle w:val="TableText"/>
            </w:pPr>
            <w:r>
              <w:t>Lantharn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LAN + THARN</w:t>
            </w:r>
          </w:p>
        </w:tc>
        <w:tc>
          <w:tcPr>
            <w:tcW w:type="dxa" w:w="2376"/>
            <w:tcMar>
              <w:top w:w="80" w:type="dxa"/>
              <w:start w:w="120" w:type="dxa"/>
              <w:bottom w:w="80" w:type="dxa"/>
              <w:end w:w="120" w:type="dxa"/>
            </w:tcMar>
            <w:shd w:fill="F5F2EC"/>
            <w:vAlign w:val="center"/>
          </w:tcPr>
          <w:p>
            <w:pPr>
              <w:pStyle w:val="TableText"/>
            </w:pPr>
            <w:r>
              <w:t>Recht des Landes</w:t>
            </w:r>
          </w:p>
        </w:tc>
        <w:tc>
          <w:tcPr>
            <w:tcW w:type="dxa" w:w="3067"/>
            <w:tcMar>
              <w:top w:w="80" w:type="dxa"/>
              <w:start w:w="120" w:type="dxa"/>
              <w:bottom w:w="80" w:type="dxa"/>
              <w:end w:w="120" w:type="dxa"/>
            </w:tcMar>
            <w:shd w:fill="F5F2EC"/>
            <w:vAlign w:val="center"/>
          </w:tcPr>
          <w:p>
            <w:pPr>
              <w:pStyle w:val="TableText"/>
            </w:pPr>
            <w:r>
              <w:t>Landrecht; Besitzordnung</w:t>
            </w:r>
          </w:p>
        </w:tc>
      </w:tr>
      <w:tr>
        <w:trPr>
          <w:cantSplit/>
        </w:trPr>
        <w:tc>
          <w:tcPr>
            <w:tcW w:type="dxa" w:w="460"/>
            <w:tcMar>
              <w:top w:w="80" w:type="dxa"/>
              <w:start w:w="120" w:type="dxa"/>
              <w:bottom w:w="80" w:type="dxa"/>
              <w:end w:w="120" w:type="dxa"/>
            </w:tcMar>
            <w:vAlign w:val="center"/>
          </w:tcPr>
          <w:p>
            <w:pPr>
              <w:pStyle w:val="TableText"/>
            </w:pPr>
            <w:r>
              <w:t>15</w:t>
            </w:r>
          </w:p>
        </w:tc>
        <w:tc>
          <w:tcPr>
            <w:tcW w:type="dxa" w:w="1368"/>
            <w:tcMar>
              <w:top w:w="80" w:type="dxa"/>
              <w:start w:w="120" w:type="dxa"/>
              <w:bottom w:w="80" w:type="dxa"/>
              <w:end w:w="120" w:type="dxa"/>
            </w:tcMar>
            <w:vAlign w:val="center"/>
          </w:tcPr>
          <w:p>
            <w:pPr>
              <w:pStyle w:val="TableText"/>
            </w:pPr>
            <w:r>
              <w:t>Rantharn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RAN + THARN</w:t>
            </w:r>
          </w:p>
        </w:tc>
        <w:tc>
          <w:tcPr>
            <w:tcW w:type="dxa" w:w="2376"/>
            <w:tcMar>
              <w:top w:w="80" w:type="dxa"/>
              <w:start w:w="120" w:type="dxa"/>
              <w:bottom w:w="80" w:type="dxa"/>
              <w:end w:w="120" w:type="dxa"/>
            </w:tcMar>
            <w:vAlign w:val="center"/>
          </w:tcPr>
          <w:p>
            <w:pPr>
              <w:pStyle w:val="TableText"/>
            </w:pPr>
            <w:r>
              <w:t>Eid der Sippe</w:t>
            </w:r>
          </w:p>
        </w:tc>
        <w:tc>
          <w:tcPr>
            <w:tcW w:type="dxa" w:w="3067"/>
            <w:tcMar>
              <w:top w:w="80" w:type="dxa"/>
              <w:start w:w="120" w:type="dxa"/>
              <w:bottom w:w="80" w:type="dxa"/>
              <w:end w:w="120" w:type="dxa"/>
            </w:tcMar>
            <w:vAlign w:val="center"/>
          </w:tcPr>
          <w:p>
            <w:pPr>
              <w:pStyle w:val="TableText"/>
            </w:pPr>
            <w:r>
              <w:t>Sippeneid; Treuebund</w:t>
            </w:r>
          </w:p>
        </w:tc>
      </w:tr>
      <w:tr>
        <w:trPr>
          <w:cantSplit/>
        </w:trPr>
        <w:tc>
          <w:tcPr>
            <w:tcW w:type="dxa" w:w="460"/>
            <w:tcMar>
              <w:top w:w="80" w:type="dxa"/>
              <w:start w:w="120" w:type="dxa"/>
              <w:bottom w:w="80" w:type="dxa"/>
              <w:end w:w="120" w:type="dxa"/>
            </w:tcMar>
            <w:shd w:fill="F5F2EC"/>
            <w:vAlign w:val="center"/>
          </w:tcPr>
          <w:p>
            <w:pPr>
              <w:pStyle w:val="TableText"/>
            </w:pPr>
            <w:r>
              <w:t>16</w:t>
            </w:r>
          </w:p>
        </w:tc>
        <w:tc>
          <w:tcPr>
            <w:tcW w:type="dxa" w:w="1368"/>
            <w:tcMar>
              <w:top w:w="80" w:type="dxa"/>
              <w:start w:w="120" w:type="dxa"/>
              <w:bottom w:w="80" w:type="dxa"/>
              <w:end w:w="120" w:type="dxa"/>
            </w:tcMar>
            <w:shd w:fill="F5F2EC"/>
            <w:vAlign w:val="center"/>
          </w:tcPr>
          <w:p>
            <w:pPr>
              <w:pStyle w:val="TableText"/>
            </w:pPr>
            <w:r>
              <w:t>Orghair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OR + GHAIR</w:t>
            </w:r>
          </w:p>
        </w:tc>
        <w:tc>
          <w:tcPr>
            <w:tcW w:type="dxa" w:w="2376"/>
            <w:tcMar>
              <w:top w:w="80" w:type="dxa"/>
              <w:start w:w="120" w:type="dxa"/>
              <w:bottom w:w="80" w:type="dxa"/>
              <w:end w:w="120" w:type="dxa"/>
            </w:tcMar>
            <w:shd w:fill="F5F2EC"/>
            <w:vAlign w:val="center"/>
          </w:tcPr>
          <w:p>
            <w:pPr>
              <w:pStyle w:val="TableText"/>
            </w:pPr>
            <w:r>
              <w:t>Amtsname</w:t>
            </w:r>
          </w:p>
        </w:tc>
        <w:tc>
          <w:tcPr>
            <w:tcW w:type="dxa" w:w="3067"/>
            <w:tcMar>
              <w:top w:w="80" w:type="dxa"/>
              <w:start w:w="120" w:type="dxa"/>
              <w:bottom w:w="80" w:type="dxa"/>
              <w:end w:w="120" w:type="dxa"/>
            </w:tcMar>
            <w:shd w:fill="F5F2EC"/>
            <w:vAlign w:val="center"/>
          </w:tcPr>
          <w:p>
            <w:pPr>
              <w:pStyle w:val="TableText"/>
            </w:pPr>
            <w:r>
              <w:t>Titel; offizielle Amtsbezeichnung</w:t>
            </w:r>
          </w:p>
        </w:tc>
      </w:tr>
      <w:tr>
        <w:trPr>
          <w:cantSplit/>
        </w:trPr>
        <w:tc>
          <w:tcPr>
            <w:tcW w:type="dxa" w:w="460"/>
            <w:tcMar>
              <w:top w:w="80" w:type="dxa"/>
              <w:start w:w="120" w:type="dxa"/>
              <w:bottom w:w="80" w:type="dxa"/>
              <w:end w:w="120" w:type="dxa"/>
            </w:tcMar>
            <w:vAlign w:val="center"/>
          </w:tcPr>
          <w:p>
            <w:pPr>
              <w:pStyle w:val="TableText"/>
            </w:pPr>
            <w:r>
              <w:t>17</w:t>
            </w:r>
          </w:p>
        </w:tc>
        <w:tc>
          <w:tcPr>
            <w:tcW w:type="dxa" w:w="1368"/>
            <w:tcMar>
              <w:top w:w="80" w:type="dxa"/>
              <w:start w:w="120" w:type="dxa"/>
              <w:bottom w:w="80" w:type="dxa"/>
              <w:end w:w="120" w:type="dxa"/>
            </w:tcMar>
            <w:vAlign w:val="center"/>
          </w:tcPr>
          <w:p>
            <w:pPr>
              <w:pStyle w:val="TableText"/>
            </w:pPr>
            <w:r>
              <w:t>Morrann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MOR + RANN</w:t>
            </w:r>
          </w:p>
        </w:tc>
        <w:tc>
          <w:tcPr>
            <w:tcW w:type="dxa" w:w="2376"/>
            <w:tcMar>
              <w:top w:w="80" w:type="dxa"/>
              <w:start w:w="120" w:type="dxa"/>
              <w:bottom w:w="80" w:type="dxa"/>
              <w:end w:w="120" w:type="dxa"/>
            </w:tcMar>
            <w:vAlign w:val="center"/>
          </w:tcPr>
          <w:p>
            <w:pPr>
              <w:pStyle w:val="TableText"/>
            </w:pPr>
            <w:r>
              <w:t>versammeltes Volk</w:t>
            </w:r>
          </w:p>
        </w:tc>
        <w:tc>
          <w:tcPr>
            <w:tcW w:type="dxa" w:w="3067"/>
            <w:tcMar>
              <w:top w:w="80" w:type="dxa"/>
              <w:start w:w="120" w:type="dxa"/>
              <w:bottom w:w="80" w:type="dxa"/>
              <w:end w:w="120" w:type="dxa"/>
            </w:tcMar>
            <w:vAlign w:val="center"/>
          </w:tcPr>
          <w:p>
            <w:pPr>
              <w:pStyle w:val="TableText"/>
            </w:pPr>
            <w:r>
              <w:t>Rat; Volksversammlung</w:t>
            </w:r>
          </w:p>
        </w:tc>
      </w:tr>
    </w:tbl>
    <w:p>
      <w:pPr>
        <w:spacing w:after="20"/>
      </w:pPr>
    </w:p>
    <w:p>
      <w:pPr>
        <w:pStyle w:val="Heading2"/>
      </w:pPr>
      <w:r>
        <w:t>Land und Siedlung</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675"/>
        <w:gridCol w:w="1675"/>
        <w:gridCol w:w="1675"/>
        <w:gridCol w:w="1675"/>
        <w:gridCol w:w="1675"/>
        <w:gridCol w:w="1675"/>
      </w:tblGrid>
      <w:tr>
        <w:trPr>
          <w:tblHeader w:val="true"/>
        </w:trPr>
        <w:tc>
          <w:tcPr>
            <w:tcW w:type="dxa" w:w="460"/>
            <w:shd w:fill="3E474B"/>
            <w:tcMar>
              <w:top w:w="80" w:type="dxa"/>
              <w:start w:w="120" w:type="dxa"/>
              <w:bottom w:w="80" w:type="dxa"/>
              <w:end w:w="120" w:type="dxa"/>
            </w:tcMar>
            <w:vAlign w:val="center"/>
          </w:tcPr>
          <w:p>
            <w:pPr>
              <w:pStyle w:val="TableHead"/>
            </w:pPr>
            <w:r>
              <w:t>#</w:t>
            </w:r>
          </w:p>
        </w:tc>
        <w:tc>
          <w:tcPr>
            <w:tcW w:type="dxa" w:w="1368"/>
            <w:shd w:fill="3E474B"/>
            <w:tcMar>
              <w:top w:w="80" w:type="dxa"/>
              <w:start w:w="120" w:type="dxa"/>
              <w:bottom w:w="80" w:type="dxa"/>
              <w:end w:w="120" w:type="dxa"/>
            </w:tcMar>
            <w:vAlign w:val="center"/>
          </w:tcPr>
          <w:p>
            <w:pPr>
              <w:pStyle w:val="TableHead"/>
            </w:pPr>
            <w:r>
              <w:t>Morgar</w:t>
            </w:r>
          </w:p>
        </w:tc>
        <w:tc>
          <w:tcPr>
            <w:tcW w:type="dxa" w:w="1036"/>
            <w:shd w:fill="3E474B"/>
            <w:tcMar>
              <w:top w:w="80" w:type="dxa"/>
              <w:start w:w="120" w:type="dxa"/>
              <w:bottom w:w="80" w:type="dxa"/>
              <w:end w:w="120" w:type="dxa"/>
            </w:tcMar>
            <w:vAlign w:val="center"/>
          </w:tcPr>
          <w:p>
            <w:pPr>
              <w:pStyle w:val="TableHead"/>
            </w:pPr>
            <w:r>
              <w:t>Wortart</w:t>
            </w:r>
          </w:p>
        </w:tc>
        <w:tc>
          <w:tcPr>
            <w:tcW w:type="dxa" w:w="1584"/>
            <w:shd w:fill="3E474B"/>
            <w:tcMar>
              <w:top w:w="80" w:type="dxa"/>
              <w:start w:w="120" w:type="dxa"/>
              <w:bottom w:w="80" w:type="dxa"/>
              <w:end w:w="120" w:type="dxa"/>
            </w:tcMar>
            <w:vAlign w:val="center"/>
          </w:tcPr>
          <w:p>
            <w:pPr>
              <w:pStyle w:val="TableHead"/>
            </w:pPr>
            <w:r>
              <w:t>Herleitung</w:t>
            </w:r>
          </w:p>
        </w:tc>
        <w:tc>
          <w:tcPr>
            <w:tcW w:type="dxa" w:w="2376"/>
            <w:shd w:fill="3E474B"/>
            <w:tcMar>
              <w:top w:w="80" w:type="dxa"/>
              <w:start w:w="120" w:type="dxa"/>
              <w:bottom w:w="80" w:type="dxa"/>
              <w:end w:w="120" w:type="dxa"/>
            </w:tcMar>
            <w:vAlign w:val="center"/>
          </w:tcPr>
          <w:p>
            <w:pPr>
              <w:pStyle w:val="TableHead"/>
            </w:pPr>
            <w:r>
              <w:t>Wörtlich</w:t>
            </w:r>
          </w:p>
        </w:tc>
        <w:tc>
          <w:tcPr>
            <w:tcW w:type="dxa" w:w="3067"/>
            <w:shd w:fill="3E474B"/>
            <w:tcMar>
              <w:top w:w="80" w:type="dxa"/>
              <w:start w:w="120" w:type="dxa"/>
              <w:bottom w:w="80" w:type="dxa"/>
              <w:end w:w="120" w:type="dxa"/>
            </w:tcMar>
            <w:vAlign w:val="center"/>
          </w:tcPr>
          <w:p>
            <w:pPr>
              <w:pStyle w:val="TableHead"/>
            </w:pPr>
            <w:r>
              <w:t>Deutsch / Verwendung</w:t>
            </w:r>
          </w:p>
        </w:tc>
      </w:tr>
      <w:tr>
        <w:trPr>
          <w:cantSplit/>
        </w:trPr>
        <w:tc>
          <w:tcPr>
            <w:tcW w:type="dxa" w:w="460"/>
            <w:tcMar>
              <w:top w:w="80" w:type="dxa"/>
              <w:start w:w="120" w:type="dxa"/>
              <w:bottom w:w="80" w:type="dxa"/>
              <w:end w:w="120" w:type="dxa"/>
            </w:tcMar>
            <w:vAlign w:val="center"/>
          </w:tcPr>
          <w:p>
            <w:pPr>
              <w:pStyle w:val="TableText"/>
            </w:pPr>
            <w:r>
              <w:t>18</w:t>
            </w:r>
          </w:p>
        </w:tc>
        <w:tc>
          <w:tcPr>
            <w:tcW w:type="dxa" w:w="1368"/>
            <w:tcMar>
              <w:top w:w="80" w:type="dxa"/>
              <w:start w:w="120" w:type="dxa"/>
              <w:bottom w:w="80" w:type="dxa"/>
              <w:end w:w="120" w:type="dxa"/>
            </w:tcMar>
            <w:vAlign w:val="center"/>
          </w:tcPr>
          <w:p>
            <w:pPr>
              <w:pStyle w:val="TableText"/>
            </w:pPr>
            <w:r>
              <w:t>Ard</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ARD</w:t>
            </w:r>
          </w:p>
        </w:tc>
        <w:tc>
          <w:tcPr>
            <w:tcW w:type="dxa" w:w="2376"/>
            <w:tcMar>
              <w:top w:w="80" w:type="dxa"/>
              <w:start w:w="120" w:type="dxa"/>
              <w:bottom w:w="80" w:type="dxa"/>
              <w:end w:w="120" w:type="dxa"/>
            </w:tcMar>
            <w:vAlign w:val="center"/>
          </w:tcPr>
          <w:p>
            <w:pPr>
              <w:pStyle w:val="TableText"/>
            </w:pPr>
            <w:r>
              <w:t>greifbarer Grund</w:t>
            </w:r>
          </w:p>
        </w:tc>
        <w:tc>
          <w:tcPr>
            <w:tcW w:type="dxa" w:w="3067"/>
            <w:tcMar>
              <w:top w:w="80" w:type="dxa"/>
              <w:start w:w="120" w:type="dxa"/>
              <w:bottom w:w="80" w:type="dxa"/>
              <w:end w:w="120" w:type="dxa"/>
            </w:tcMar>
            <w:vAlign w:val="center"/>
          </w:tcPr>
          <w:p>
            <w:pPr>
              <w:pStyle w:val="TableText"/>
            </w:pPr>
            <w:r>
              <w:t>Erde; Boden; fester Untergrund</w:t>
            </w:r>
          </w:p>
        </w:tc>
      </w:tr>
      <w:tr>
        <w:trPr>
          <w:cantSplit/>
        </w:trPr>
        <w:tc>
          <w:tcPr>
            <w:tcW w:type="dxa" w:w="460"/>
            <w:tcMar>
              <w:top w:w="80" w:type="dxa"/>
              <w:start w:w="120" w:type="dxa"/>
              <w:bottom w:w="80" w:type="dxa"/>
              <w:end w:w="120" w:type="dxa"/>
            </w:tcMar>
            <w:shd w:fill="F5F2EC"/>
            <w:vAlign w:val="center"/>
          </w:tcPr>
          <w:p>
            <w:pPr>
              <w:pStyle w:val="TableText"/>
            </w:pPr>
            <w:r>
              <w:t>19</w:t>
            </w:r>
          </w:p>
        </w:tc>
        <w:tc>
          <w:tcPr>
            <w:tcW w:type="dxa" w:w="1368"/>
            <w:tcMar>
              <w:top w:w="80" w:type="dxa"/>
              <w:start w:w="120" w:type="dxa"/>
              <w:bottom w:w="80" w:type="dxa"/>
              <w:end w:w="120" w:type="dxa"/>
            </w:tcMar>
            <w:shd w:fill="F5F2EC"/>
            <w:vAlign w:val="center"/>
          </w:tcPr>
          <w:p>
            <w:pPr>
              <w:pStyle w:val="TableText"/>
            </w:pPr>
            <w:r>
              <w:t>Karn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KARN</w:t>
            </w:r>
          </w:p>
        </w:tc>
        <w:tc>
          <w:tcPr>
            <w:tcW w:type="dxa" w:w="2376"/>
            <w:tcMar>
              <w:top w:w="80" w:type="dxa"/>
              <w:start w:w="120" w:type="dxa"/>
              <w:bottom w:w="80" w:type="dxa"/>
              <w:end w:w="120" w:type="dxa"/>
            </w:tcMar>
            <w:shd w:fill="F5F2EC"/>
            <w:vAlign w:val="center"/>
          </w:tcPr>
          <w:p>
            <w:pPr>
              <w:pStyle w:val="TableText"/>
            </w:pPr>
            <w:r>
              <w:t>geformter dauerhafter Stoff</w:t>
            </w:r>
          </w:p>
        </w:tc>
        <w:tc>
          <w:tcPr>
            <w:tcW w:type="dxa" w:w="3067"/>
            <w:tcMar>
              <w:top w:w="80" w:type="dxa"/>
              <w:start w:w="120" w:type="dxa"/>
              <w:bottom w:w="80" w:type="dxa"/>
              <w:end w:w="120" w:type="dxa"/>
            </w:tcMar>
            <w:shd w:fill="F5F2EC"/>
            <w:vAlign w:val="center"/>
          </w:tcPr>
          <w:p>
            <w:pPr>
              <w:pStyle w:val="TableText"/>
            </w:pPr>
            <w:r>
              <w:t>Stein; Felsblock</w:t>
            </w:r>
          </w:p>
        </w:tc>
      </w:tr>
      <w:tr>
        <w:trPr>
          <w:cantSplit/>
        </w:trPr>
        <w:tc>
          <w:tcPr>
            <w:tcW w:type="dxa" w:w="460"/>
            <w:tcMar>
              <w:top w:w="80" w:type="dxa"/>
              <w:start w:w="120" w:type="dxa"/>
              <w:bottom w:w="80" w:type="dxa"/>
              <w:end w:w="120" w:type="dxa"/>
            </w:tcMar>
            <w:vAlign w:val="center"/>
          </w:tcPr>
          <w:p>
            <w:pPr>
              <w:pStyle w:val="TableText"/>
            </w:pPr>
            <w:r>
              <w:t>20</w:t>
            </w:r>
          </w:p>
        </w:tc>
        <w:tc>
          <w:tcPr>
            <w:tcW w:type="dxa" w:w="1368"/>
            <w:tcMar>
              <w:top w:w="80" w:type="dxa"/>
              <w:start w:w="120" w:type="dxa"/>
              <w:bottom w:w="80" w:type="dxa"/>
              <w:end w:w="120" w:type="dxa"/>
            </w:tcMar>
            <w:vAlign w:val="center"/>
          </w:tcPr>
          <w:p>
            <w:pPr>
              <w:pStyle w:val="TableText"/>
            </w:pPr>
            <w:r>
              <w:t>Barkarn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BAR- + KARN</w:t>
            </w:r>
          </w:p>
        </w:tc>
        <w:tc>
          <w:tcPr>
            <w:tcW w:type="dxa" w:w="2376"/>
            <w:tcMar>
              <w:top w:w="80" w:type="dxa"/>
              <w:start w:w="120" w:type="dxa"/>
              <w:bottom w:w="80" w:type="dxa"/>
              <w:end w:w="120" w:type="dxa"/>
            </w:tcMar>
            <w:vAlign w:val="center"/>
          </w:tcPr>
          <w:p>
            <w:pPr>
              <w:pStyle w:val="TableText"/>
            </w:pPr>
            <w:r>
              <w:t>hochliegender Stein</w:t>
            </w:r>
          </w:p>
        </w:tc>
        <w:tc>
          <w:tcPr>
            <w:tcW w:type="dxa" w:w="3067"/>
            <w:tcMar>
              <w:top w:w="80" w:type="dxa"/>
              <w:start w:w="120" w:type="dxa"/>
              <w:bottom w:w="80" w:type="dxa"/>
              <w:end w:w="120" w:type="dxa"/>
            </w:tcMar>
            <w:vAlign w:val="center"/>
          </w:tcPr>
          <w:p>
            <w:pPr>
              <w:pStyle w:val="TableText"/>
            </w:pPr>
            <w:r>
              <w:t>Berg; Felsmassiv</w:t>
            </w:r>
          </w:p>
        </w:tc>
      </w:tr>
      <w:tr>
        <w:trPr>
          <w:cantSplit/>
        </w:trPr>
        <w:tc>
          <w:tcPr>
            <w:tcW w:type="dxa" w:w="460"/>
            <w:tcMar>
              <w:top w:w="80" w:type="dxa"/>
              <w:start w:w="120" w:type="dxa"/>
              <w:bottom w:w="80" w:type="dxa"/>
              <w:end w:w="120" w:type="dxa"/>
            </w:tcMar>
            <w:shd w:fill="F5F2EC"/>
            <w:vAlign w:val="center"/>
          </w:tcPr>
          <w:p>
            <w:pPr>
              <w:pStyle w:val="TableText"/>
            </w:pPr>
            <w:r>
              <w:t>21</w:t>
            </w:r>
          </w:p>
        </w:tc>
        <w:tc>
          <w:tcPr>
            <w:tcW w:type="dxa" w:w="1368"/>
            <w:tcMar>
              <w:top w:w="80" w:type="dxa"/>
              <w:start w:w="120" w:type="dxa"/>
              <w:bottom w:w="80" w:type="dxa"/>
              <w:end w:w="120" w:type="dxa"/>
            </w:tcMar>
            <w:shd w:fill="F5F2EC"/>
            <w:vAlign w:val="center"/>
          </w:tcPr>
          <w:p>
            <w:pPr>
              <w:pStyle w:val="TableText"/>
            </w:pPr>
            <w:r>
              <w:t>Durkarn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DUR- + KARN</w:t>
            </w:r>
          </w:p>
        </w:tc>
        <w:tc>
          <w:tcPr>
            <w:tcW w:type="dxa" w:w="2376"/>
            <w:tcMar>
              <w:top w:w="80" w:type="dxa"/>
              <w:start w:w="120" w:type="dxa"/>
              <w:bottom w:w="80" w:type="dxa"/>
              <w:end w:w="120" w:type="dxa"/>
            </w:tcMar>
            <w:shd w:fill="F5F2EC"/>
            <w:vAlign w:val="center"/>
          </w:tcPr>
          <w:p>
            <w:pPr>
              <w:pStyle w:val="TableText"/>
            </w:pPr>
            <w:r>
              <w:t>tiefer Steinraum</w:t>
            </w:r>
          </w:p>
        </w:tc>
        <w:tc>
          <w:tcPr>
            <w:tcW w:type="dxa" w:w="3067"/>
            <w:tcMar>
              <w:top w:w="80" w:type="dxa"/>
              <w:start w:w="120" w:type="dxa"/>
              <w:bottom w:w="80" w:type="dxa"/>
              <w:end w:w="120" w:type="dxa"/>
            </w:tcMar>
            <w:shd w:fill="F5F2EC"/>
            <w:vAlign w:val="center"/>
          </w:tcPr>
          <w:p>
            <w:pPr>
              <w:pStyle w:val="TableText"/>
            </w:pPr>
            <w:r>
              <w:t>Höhle; Kaverne</w:t>
            </w:r>
          </w:p>
        </w:tc>
      </w:tr>
      <w:tr>
        <w:trPr>
          <w:cantSplit/>
        </w:trPr>
        <w:tc>
          <w:tcPr>
            <w:tcW w:type="dxa" w:w="460"/>
            <w:tcMar>
              <w:top w:w="80" w:type="dxa"/>
              <w:start w:w="120" w:type="dxa"/>
              <w:bottom w:w="80" w:type="dxa"/>
              <w:end w:w="120" w:type="dxa"/>
            </w:tcMar>
            <w:vAlign w:val="center"/>
          </w:tcPr>
          <w:p>
            <w:pPr>
              <w:pStyle w:val="TableText"/>
            </w:pPr>
            <w:r>
              <w:t>22</w:t>
            </w:r>
          </w:p>
        </w:tc>
        <w:tc>
          <w:tcPr>
            <w:tcW w:type="dxa" w:w="1368"/>
            <w:tcMar>
              <w:top w:w="80" w:type="dxa"/>
              <w:start w:w="120" w:type="dxa"/>
              <w:bottom w:w="80" w:type="dxa"/>
              <w:end w:w="120" w:type="dxa"/>
            </w:tcMar>
            <w:vAlign w:val="center"/>
          </w:tcPr>
          <w:p>
            <w:pPr>
              <w:pStyle w:val="TableText"/>
            </w:pPr>
            <w:r>
              <w:t>Urd</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URD</w:t>
            </w:r>
          </w:p>
        </w:tc>
        <w:tc>
          <w:tcPr>
            <w:tcW w:type="dxa" w:w="2376"/>
            <w:tcMar>
              <w:top w:w="80" w:type="dxa"/>
              <w:start w:w="120" w:type="dxa"/>
              <w:bottom w:w="80" w:type="dxa"/>
              <w:end w:w="120" w:type="dxa"/>
            </w:tcMar>
            <w:vAlign w:val="center"/>
          </w:tcPr>
          <w:p>
            <w:pPr>
              <w:pStyle w:val="TableText"/>
            </w:pPr>
            <w:r>
              <w:t>fließende Masse</w:t>
            </w:r>
          </w:p>
        </w:tc>
        <w:tc>
          <w:tcPr>
            <w:tcW w:type="dxa" w:w="3067"/>
            <w:tcMar>
              <w:top w:w="80" w:type="dxa"/>
              <w:start w:w="120" w:type="dxa"/>
              <w:bottom w:w="80" w:type="dxa"/>
              <w:end w:w="120" w:type="dxa"/>
            </w:tcMar>
            <w:vAlign w:val="center"/>
          </w:tcPr>
          <w:p>
            <w:pPr>
              <w:pStyle w:val="TableText"/>
            </w:pPr>
            <w:r>
              <w:t>Wasser; größere Flüssigkeitsmenge</w:t>
            </w:r>
          </w:p>
        </w:tc>
      </w:tr>
      <w:tr>
        <w:trPr>
          <w:cantSplit/>
        </w:trPr>
        <w:tc>
          <w:tcPr>
            <w:tcW w:type="dxa" w:w="460"/>
            <w:tcMar>
              <w:top w:w="80" w:type="dxa"/>
              <w:start w:w="120" w:type="dxa"/>
              <w:bottom w:w="80" w:type="dxa"/>
              <w:end w:w="120" w:type="dxa"/>
            </w:tcMar>
            <w:shd w:fill="F5F2EC"/>
            <w:vAlign w:val="center"/>
          </w:tcPr>
          <w:p>
            <w:pPr>
              <w:pStyle w:val="TableText"/>
            </w:pPr>
            <w:r>
              <w:t>23</w:t>
            </w:r>
          </w:p>
        </w:tc>
        <w:tc>
          <w:tcPr>
            <w:tcW w:type="dxa" w:w="1368"/>
            <w:tcMar>
              <w:top w:w="80" w:type="dxa"/>
              <w:start w:w="120" w:type="dxa"/>
              <w:bottom w:w="80" w:type="dxa"/>
              <w:end w:w="120" w:type="dxa"/>
            </w:tcMar>
            <w:shd w:fill="F5F2EC"/>
            <w:vAlign w:val="center"/>
          </w:tcPr>
          <w:p>
            <w:pPr>
              <w:pStyle w:val="TableText"/>
            </w:pPr>
            <w:r>
              <w:t>Urdtarg</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URD + TARG</w:t>
            </w:r>
          </w:p>
        </w:tc>
        <w:tc>
          <w:tcPr>
            <w:tcW w:type="dxa" w:w="2376"/>
            <w:tcMar>
              <w:top w:w="80" w:type="dxa"/>
              <w:start w:w="120" w:type="dxa"/>
              <w:bottom w:w="80" w:type="dxa"/>
              <w:end w:w="120" w:type="dxa"/>
            </w:tcMar>
            <w:shd w:fill="F5F2EC"/>
            <w:vAlign w:val="center"/>
          </w:tcPr>
          <w:p>
            <w:pPr>
              <w:pStyle w:val="TableText"/>
            </w:pPr>
            <w:r>
              <w:t>Wasserweg</w:t>
            </w:r>
          </w:p>
        </w:tc>
        <w:tc>
          <w:tcPr>
            <w:tcW w:type="dxa" w:w="3067"/>
            <w:tcMar>
              <w:top w:w="80" w:type="dxa"/>
              <w:start w:w="120" w:type="dxa"/>
              <w:bottom w:w="80" w:type="dxa"/>
              <w:end w:w="120" w:type="dxa"/>
            </w:tcMar>
            <w:shd w:fill="F5F2EC"/>
            <w:vAlign w:val="center"/>
          </w:tcPr>
          <w:p>
            <w:pPr>
              <w:pStyle w:val="TableText"/>
            </w:pPr>
            <w:r>
              <w:t>Bach; Flusslauf; Wasserstraße</w:t>
            </w:r>
          </w:p>
        </w:tc>
      </w:tr>
      <w:tr>
        <w:trPr>
          <w:cantSplit/>
        </w:trPr>
        <w:tc>
          <w:tcPr>
            <w:tcW w:type="dxa" w:w="460"/>
            <w:tcMar>
              <w:top w:w="80" w:type="dxa"/>
              <w:start w:w="120" w:type="dxa"/>
              <w:bottom w:w="80" w:type="dxa"/>
              <w:end w:w="120" w:type="dxa"/>
            </w:tcMar>
            <w:vAlign w:val="center"/>
          </w:tcPr>
          <w:p>
            <w:pPr>
              <w:pStyle w:val="TableText"/>
            </w:pPr>
            <w:r>
              <w:t>24</w:t>
            </w:r>
          </w:p>
        </w:tc>
        <w:tc>
          <w:tcPr>
            <w:tcW w:type="dxa" w:w="1368"/>
            <w:tcMar>
              <w:top w:w="80" w:type="dxa"/>
              <w:start w:w="120" w:type="dxa"/>
              <w:bottom w:w="80" w:type="dxa"/>
              <w:end w:w="120" w:type="dxa"/>
            </w:tcMar>
            <w:vAlign w:val="center"/>
          </w:tcPr>
          <w:p>
            <w:pPr>
              <w:pStyle w:val="TableText"/>
            </w:pPr>
            <w:r>
              <w:t>Hald</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HALD</w:t>
            </w:r>
          </w:p>
        </w:tc>
        <w:tc>
          <w:tcPr>
            <w:tcW w:type="dxa" w:w="2376"/>
            <w:tcMar>
              <w:top w:w="80" w:type="dxa"/>
              <w:start w:w="120" w:type="dxa"/>
              <w:bottom w:w="80" w:type="dxa"/>
              <w:end w:w="120" w:type="dxa"/>
            </w:tcMar>
            <w:vAlign w:val="center"/>
          </w:tcPr>
          <w:p>
            <w:pPr>
              <w:pStyle w:val="TableText"/>
            </w:pPr>
            <w:r>
              <w:t>bewahrter Raum</w:t>
            </w:r>
          </w:p>
        </w:tc>
        <w:tc>
          <w:tcPr>
            <w:tcW w:type="dxa" w:w="3067"/>
            <w:tcMar>
              <w:top w:w="80" w:type="dxa"/>
              <w:start w:w="120" w:type="dxa"/>
              <w:bottom w:w="80" w:type="dxa"/>
              <w:end w:w="120" w:type="dxa"/>
            </w:tcMar>
            <w:vAlign w:val="center"/>
          </w:tcPr>
          <w:p>
            <w:pPr>
              <w:pStyle w:val="TableText"/>
            </w:pPr>
            <w:r>
              <w:t>Haus; Heim; Schutzraum</w:t>
            </w:r>
          </w:p>
        </w:tc>
      </w:tr>
      <w:tr>
        <w:trPr>
          <w:cantSplit/>
        </w:trPr>
        <w:tc>
          <w:tcPr>
            <w:tcW w:type="dxa" w:w="460"/>
            <w:tcMar>
              <w:top w:w="80" w:type="dxa"/>
              <w:start w:w="120" w:type="dxa"/>
              <w:bottom w:w="80" w:type="dxa"/>
              <w:end w:w="120" w:type="dxa"/>
            </w:tcMar>
            <w:shd w:fill="F5F2EC"/>
            <w:vAlign w:val="center"/>
          </w:tcPr>
          <w:p>
            <w:pPr>
              <w:pStyle w:val="TableText"/>
            </w:pPr>
            <w:r>
              <w:t>25</w:t>
            </w:r>
          </w:p>
        </w:tc>
        <w:tc>
          <w:tcPr>
            <w:tcW w:type="dxa" w:w="1368"/>
            <w:tcMar>
              <w:top w:w="80" w:type="dxa"/>
              <w:start w:w="120" w:type="dxa"/>
              <w:bottom w:w="80" w:type="dxa"/>
              <w:end w:w="120" w:type="dxa"/>
            </w:tcMar>
            <w:shd w:fill="F5F2EC"/>
            <w:vAlign w:val="center"/>
          </w:tcPr>
          <w:p>
            <w:pPr>
              <w:pStyle w:val="TableText"/>
            </w:pPr>
            <w:r>
              <w:t>Halur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HAL + -UR</w:t>
            </w:r>
          </w:p>
        </w:tc>
        <w:tc>
          <w:tcPr>
            <w:tcW w:type="dxa" w:w="2376"/>
            <w:tcMar>
              <w:top w:w="80" w:type="dxa"/>
              <w:start w:w="120" w:type="dxa"/>
              <w:bottom w:w="80" w:type="dxa"/>
              <w:end w:w="120" w:type="dxa"/>
            </w:tcMar>
            <w:shd w:fill="F5F2EC"/>
            <w:vAlign w:val="center"/>
          </w:tcPr>
          <w:p>
            <w:pPr>
              <w:pStyle w:val="TableText"/>
            </w:pPr>
            <w:r>
              <w:t>Menge von Häusern</w:t>
            </w:r>
          </w:p>
        </w:tc>
        <w:tc>
          <w:tcPr>
            <w:tcW w:type="dxa" w:w="3067"/>
            <w:tcMar>
              <w:top w:w="80" w:type="dxa"/>
              <w:start w:w="120" w:type="dxa"/>
              <w:bottom w:w="80" w:type="dxa"/>
              <w:end w:w="120" w:type="dxa"/>
            </w:tcMar>
            <w:shd w:fill="F5F2EC"/>
            <w:vAlign w:val="center"/>
          </w:tcPr>
          <w:p>
            <w:pPr>
              <w:pStyle w:val="TableText"/>
            </w:pPr>
            <w:r>
              <w:t>Dorf; Siedlung</w:t>
            </w:r>
          </w:p>
        </w:tc>
      </w:tr>
      <w:tr>
        <w:trPr>
          <w:cantSplit/>
        </w:trPr>
        <w:tc>
          <w:tcPr>
            <w:tcW w:type="dxa" w:w="460"/>
            <w:tcMar>
              <w:top w:w="80" w:type="dxa"/>
              <w:start w:w="120" w:type="dxa"/>
              <w:bottom w:w="80" w:type="dxa"/>
              <w:end w:w="120" w:type="dxa"/>
            </w:tcMar>
            <w:vAlign w:val="center"/>
          </w:tcPr>
          <w:p>
            <w:pPr>
              <w:pStyle w:val="TableText"/>
            </w:pPr>
            <w:r>
              <w:t>26</w:t>
            </w:r>
          </w:p>
        </w:tc>
        <w:tc>
          <w:tcPr>
            <w:tcW w:type="dxa" w:w="1368"/>
            <w:tcMar>
              <w:top w:w="80" w:type="dxa"/>
              <w:start w:w="120" w:type="dxa"/>
              <w:bottom w:w="80" w:type="dxa"/>
              <w:end w:w="120" w:type="dxa"/>
            </w:tcMar>
            <w:vAlign w:val="center"/>
          </w:tcPr>
          <w:p>
            <w:pPr>
              <w:pStyle w:val="TableText"/>
            </w:pPr>
            <w:r>
              <w:t>Urhald</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UR- + HALD</w:t>
            </w:r>
          </w:p>
        </w:tc>
        <w:tc>
          <w:tcPr>
            <w:tcW w:type="dxa" w:w="2376"/>
            <w:tcMar>
              <w:top w:w="80" w:type="dxa"/>
              <w:start w:w="120" w:type="dxa"/>
              <w:bottom w:w="80" w:type="dxa"/>
              <w:end w:w="120" w:type="dxa"/>
            </w:tcMar>
            <w:vAlign w:val="center"/>
          </w:tcPr>
          <w:p>
            <w:pPr>
              <w:pStyle w:val="TableText"/>
            </w:pPr>
            <w:r>
              <w:t>großes Haus</w:t>
            </w:r>
          </w:p>
        </w:tc>
        <w:tc>
          <w:tcPr>
            <w:tcW w:type="dxa" w:w="3067"/>
            <w:tcMar>
              <w:top w:w="80" w:type="dxa"/>
              <w:start w:w="120" w:type="dxa"/>
              <w:bottom w:w="80" w:type="dxa"/>
              <w:end w:w="120" w:type="dxa"/>
            </w:tcMar>
            <w:vAlign w:val="center"/>
          </w:tcPr>
          <w:p>
            <w:pPr>
              <w:pStyle w:val="TableText"/>
            </w:pPr>
            <w:r>
              <w:t>Große Halle; Versammlungshalle</w:t>
            </w:r>
          </w:p>
        </w:tc>
      </w:tr>
      <w:tr>
        <w:trPr>
          <w:cantSplit/>
        </w:trPr>
        <w:tc>
          <w:tcPr>
            <w:tcW w:type="dxa" w:w="460"/>
            <w:tcMar>
              <w:top w:w="80" w:type="dxa"/>
              <w:start w:w="120" w:type="dxa"/>
              <w:bottom w:w="80" w:type="dxa"/>
              <w:end w:w="120" w:type="dxa"/>
            </w:tcMar>
            <w:shd w:fill="F5F2EC"/>
            <w:vAlign w:val="center"/>
          </w:tcPr>
          <w:p>
            <w:pPr>
              <w:pStyle w:val="TableText"/>
            </w:pPr>
            <w:r>
              <w:t>27</w:t>
            </w:r>
          </w:p>
        </w:tc>
        <w:tc>
          <w:tcPr>
            <w:tcW w:type="dxa" w:w="1368"/>
            <w:tcMar>
              <w:top w:w="80" w:type="dxa"/>
              <w:start w:w="120" w:type="dxa"/>
              <w:bottom w:w="80" w:type="dxa"/>
              <w:end w:w="120" w:type="dxa"/>
            </w:tcMar>
            <w:shd w:fill="F5F2EC"/>
            <w:vAlign w:val="center"/>
          </w:tcPr>
          <w:p>
            <w:pPr>
              <w:pStyle w:val="TableText"/>
            </w:pPr>
            <w:r>
              <w:t>Karhald</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KAR + HALD</w:t>
            </w:r>
          </w:p>
        </w:tc>
        <w:tc>
          <w:tcPr>
            <w:tcW w:type="dxa" w:w="2376"/>
            <w:tcMar>
              <w:top w:w="80" w:type="dxa"/>
              <w:start w:w="120" w:type="dxa"/>
              <w:bottom w:w="80" w:type="dxa"/>
              <w:end w:w="120" w:type="dxa"/>
            </w:tcMar>
            <w:shd w:fill="F5F2EC"/>
            <w:vAlign w:val="center"/>
          </w:tcPr>
          <w:p>
            <w:pPr>
              <w:pStyle w:val="TableText"/>
            </w:pPr>
            <w:r>
              <w:t>Steinhaus</w:t>
            </w:r>
          </w:p>
        </w:tc>
        <w:tc>
          <w:tcPr>
            <w:tcW w:type="dxa" w:w="3067"/>
            <w:tcMar>
              <w:top w:w="80" w:type="dxa"/>
              <w:start w:w="120" w:type="dxa"/>
              <w:bottom w:w="80" w:type="dxa"/>
              <w:end w:w="120" w:type="dxa"/>
            </w:tcMar>
            <w:shd w:fill="F5F2EC"/>
            <w:vAlign w:val="center"/>
          </w:tcPr>
          <w:p>
            <w:pPr>
              <w:pStyle w:val="TableText"/>
            </w:pPr>
            <w:r>
              <w:t>Steinhalle; festes Langhaus</w:t>
            </w:r>
          </w:p>
        </w:tc>
      </w:tr>
      <w:tr>
        <w:trPr>
          <w:cantSplit/>
        </w:trPr>
        <w:tc>
          <w:tcPr>
            <w:tcW w:type="dxa" w:w="460"/>
            <w:tcMar>
              <w:top w:w="80" w:type="dxa"/>
              <w:start w:w="120" w:type="dxa"/>
              <w:bottom w:w="80" w:type="dxa"/>
              <w:end w:w="120" w:type="dxa"/>
            </w:tcMar>
            <w:vAlign w:val="center"/>
          </w:tcPr>
          <w:p>
            <w:pPr>
              <w:pStyle w:val="TableText"/>
            </w:pPr>
            <w:r>
              <w:t>28</w:t>
            </w:r>
          </w:p>
        </w:tc>
        <w:tc>
          <w:tcPr>
            <w:tcW w:type="dxa" w:w="1368"/>
            <w:tcMar>
              <w:top w:w="80" w:type="dxa"/>
              <w:start w:w="120" w:type="dxa"/>
              <w:bottom w:w="80" w:type="dxa"/>
              <w:end w:w="120" w:type="dxa"/>
            </w:tcMar>
            <w:vAlign w:val="center"/>
          </w:tcPr>
          <w:p>
            <w:pPr>
              <w:pStyle w:val="TableText"/>
            </w:pPr>
            <w:r>
              <w:t>Dorhald</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DOR + HALD</w:t>
            </w:r>
          </w:p>
        </w:tc>
        <w:tc>
          <w:tcPr>
            <w:tcW w:type="dxa" w:w="2376"/>
            <w:tcMar>
              <w:top w:w="80" w:type="dxa"/>
              <w:start w:w="120" w:type="dxa"/>
              <w:bottom w:w="80" w:type="dxa"/>
              <w:end w:w="120" w:type="dxa"/>
            </w:tcMar>
            <w:vAlign w:val="center"/>
          </w:tcPr>
          <w:p>
            <w:pPr>
              <w:pStyle w:val="TableText"/>
            </w:pPr>
            <w:r>
              <w:t>Grenzhaus</w:t>
            </w:r>
          </w:p>
        </w:tc>
        <w:tc>
          <w:tcPr>
            <w:tcW w:type="dxa" w:w="3067"/>
            <w:tcMar>
              <w:top w:w="80" w:type="dxa"/>
              <w:start w:w="120" w:type="dxa"/>
              <w:bottom w:w="80" w:type="dxa"/>
              <w:end w:w="120" w:type="dxa"/>
            </w:tcMar>
            <w:vAlign w:val="center"/>
          </w:tcPr>
          <w:p>
            <w:pPr>
              <w:pStyle w:val="TableText"/>
            </w:pPr>
            <w:r>
              <w:t>Burg; Festung</w:t>
            </w:r>
          </w:p>
        </w:tc>
      </w:tr>
      <w:tr>
        <w:trPr>
          <w:cantSplit/>
        </w:trPr>
        <w:tc>
          <w:tcPr>
            <w:tcW w:type="dxa" w:w="460"/>
            <w:tcMar>
              <w:top w:w="80" w:type="dxa"/>
              <w:start w:w="120" w:type="dxa"/>
              <w:bottom w:w="80" w:type="dxa"/>
              <w:end w:w="120" w:type="dxa"/>
            </w:tcMar>
            <w:shd w:fill="F5F2EC"/>
            <w:vAlign w:val="center"/>
          </w:tcPr>
          <w:p>
            <w:pPr>
              <w:pStyle w:val="TableText"/>
            </w:pPr>
            <w:r>
              <w:t>29</w:t>
            </w:r>
          </w:p>
        </w:tc>
        <w:tc>
          <w:tcPr>
            <w:tcW w:type="dxa" w:w="1368"/>
            <w:tcMar>
              <w:top w:w="80" w:type="dxa"/>
              <w:start w:w="120" w:type="dxa"/>
              <w:bottom w:w="80" w:type="dxa"/>
              <w:end w:w="120" w:type="dxa"/>
            </w:tcMar>
            <w:shd w:fill="F5F2EC"/>
            <w:vAlign w:val="center"/>
          </w:tcPr>
          <w:p>
            <w:pPr>
              <w:pStyle w:val="TableText"/>
            </w:pPr>
            <w:r>
              <w:t>Lann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LANN</w:t>
            </w:r>
          </w:p>
        </w:tc>
        <w:tc>
          <w:tcPr>
            <w:tcW w:type="dxa" w:w="2376"/>
            <w:tcMar>
              <w:top w:w="80" w:type="dxa"/>
              <w:start w:w="120" w:type="dxa"/>
              <w:bottom w:w="80" w:type="dxa"/>
              <w:end w:w="120" w:type="dxa"/>
            </w:tcMar>
            <w:shd w:fill="F5F2EC"/>
            <w:vAlign w:val="center"/>
          </w:tcPr>
          <w:p>
            <w:pPr>
              <w:pStyle w:val="TableText"/>
            </w:pPr>
            <w:r>
              <w:t>genutztes Gebiet</w:t>
            </w:r>
          </w:p>
        </w:tc>
        <w:tc>
          <w:tcPr>
            <w:tcW w:type="dxa" w:w="3067"/>
            <w:tcMar>
              <w:top w:w="80" w:type="dxa"/>
              <w:start w:w="120" w:type="dxa"/>
              <w:bottom w:w="80" w:type="dxa"/>
              <w:end w:w="120" w:type="dxa"/>
            </w:tcMar>
            <w:shd w:fill="F5F2EC"/>
            <w:vAlign w:val="center"/>
          </w:tcPr>
          <w:p>
            <w:pPr>
              <w:pStyle w:val="TableText"/>
            </w:pPr>
            <w:r>
              <w:t>Land; Feld; Flur</w:t>
            </w:r>
          </w:p>
        </w:tc>
      </w:tr>
      <w:tr>
        <w:trPr>
          <w:cantSplit/>
        </w:trPr>
        <w:tc>
          <w:tcPr>
            <w:tcW w:type="dxa" w:w="460"/>
            <w:tcMar>
              <w:top w:w="80" w:type="dxa"/>
              <w:start w:w="120" w:type="dxa"/>
              <w:bottom w:w="80" w:type="dxa"/>
              <w:end w:w="120" w:type="dxa"/>
            </w:tcMar>
            <w:vAlign w:val="center"/>
          </w:tcPr>
          <w:p>
            <w:pPr>
              <w:pStyle w:val="TableText"/>
            </w:pPr>
            <w:r>
              <w:t>30</w:t>
            </w:r>
          </w:p>
        </w:tc>
        <w:tc>
          <w:tcPr>
            <w:tcW w:type="dxa" w:w="1368"/>
            <w:tcMar>
              <w:top w:w="80" w:type="dxa"/>
              <w:start w:w="120" w:type="dxa"/>
              <w:bottom w:w="80" w:type="dxa"/>
              <w:end w:w="120" w:type="dxa"/>
            </w:tcMar>
            <w:vAlign w:val="center"/>
          </w:tcPr>
          <w:p>
            <w:pPr>
              <w:pStyle w:val="TableText"/>
            </w:pPr>
            <w:r>
              <w:t>Lanur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LAN + -UR</w:t>
            </w:r>
          </w:p>
        </w:tc>
        <w:tc>
          <w:tcPr>
            <w:tcW w:type="dxa" w:w="2376"/>
            <w:tcMar>
              <w:top w:w="80" w:type="dxa"/>
              <w:start w:w="120" w:type="dxa"/>
              <w:bottom w:w="80" w:type="dxa"/>
              <w:end w:w="120" w:type="dxa"/>
            </w:tcMar>
            <w:vAlign w:val="center"/>
          </w:tcPr>
          <w:p>
            <w:pPr>
              <w:pStyle w:val="TableText"/>
            </w:pPr>
            <w:r>
              <w:t>Gesamtheit des Landes</w:t>
            </w:r>
          </w:p>
        </w:tc>
        <w:tc>
          <w:tcPr>
            <w:tcW w:type="dxa" w:w="3067"/>
            <w:tcMar>
              <w:top w:w="80" w:type="dxa"/>
              <w:start w:w="120" w:type="dxa"/>
              <w:bottom w:w="80" w:type="dxa"/>
              <w:end w:w="120" w:type="dxa"/>
            </w:tcMar>
            <w:vAlign w:val="center"/>
          </w:tcPr>
          <w:p>
            <w:pPr>
              <w:pStyle w:val="TableText"/>
            </w:pPr>
            <w:r>
              <w:t>Reich; Herrschaftsgebiet</w:t>
            </w:r>
          </w:p>
        </w:tc>
      </w:tr>
      <w:tr>
        <w:trPr>
          <w:cantSplit/>
        </w:trPr>
        <w:tc>
          <w:tcPr>
            <w:tcW w:type="dxa" w:w="460"/>
            <w:tcMar>
              <w:top w:w="80" w:type="dxa"/>
              <w:start w:w="120" w:type="dxa"/>
              <w:bottom w:w="80" w:type="dxa"/>
              <w:end w:w="120" w:type="dxa"/>
            </w:tcMar>
            <w:shd w:fill="F5F2EC"/>
            <w:vAlign w:val="center"/>
          </w:tcPr>
          <w:p>
            <w:pPr>
              <w:pStyle w:val="TableText"/>
            </w:pPr>
            <w:r>
              <w:t>31</w:t>
            </w:r>
          </w:p>
        </w:tc>
        <w:tc>
          <w:tcPr>
            <w:tcW w:type="dxa" w:w="1368"/>
            <w:tcMar>
              <w:top w:w="80" w:type="dxa"/>
              <w:start w:w="120" w:type="dxa"/>
              <w:bottom w:w="80" w:type="dxa"/>
              <w:end w:w="120" w:type="dxa"/>
            </w:tcMar>
            <w:shd w:fill="F5F2EC"/>
            <w:vAlign w:val="center"/>
          </w:tcPr>
          <w:p>
            <w:pPr>
              <w:pStyle w:val="TableText"/>
            </w:pPr>
            <w:r>
              <w:t>Lannath</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LANN + -ATH</w:t>
            </w:r>
          </w:p>
        </w:tc>
        <w:tc>
          <w:tcPr>
            <w:tcW w:type="dxa" w:w="2376"/>
            <w:tcMar>
              <w:top w:w="80" w:type="dxa"/>
              <w:start w:w="120" w:type="dxa"/>
              <w:bottom w:w="80" w:type="dxa"/>
              <w:end w:w="120" w:type="dxa"/>
            </w:tcMar>
            <w:shd w:fill="F5F2EC"/>
            <w:vAlign w:val="center"/>
          </w:tcPr>
          <w:p>
            <w:pPr>
              <w:pStyle w:val="TableText"/>
            </w:pPr>
            <w:r>
              <w:t>Ort des Landes</w:t>
            </w:r>
          </w:p>
        </w:tc>
        <w:tc>
          <w:tcPr>
            <w:tcW w:type="dxa" w:w="3067"/>
            <w:tcMar>
              <w:top w:w="80" w:type="dxa"/>
              <w:start w:w="120" w:type="dxa"/>
              <w:bottom w:w="80" w:type="dxa"/>
              <w:end w:w="120" w:type="dxa"/>
            </w:tcMar>
            <w:shd w:fill="F5F2EC"/>
            <w:vAlign w:val="center"/>
          </w:tcPr>
          <w:p>
            <w:pPr>
              <w:pStyle w:val="TableText"/>
            </w:pPr>
            <w:r>
              <w:t>Hofgut; Gutshof; Landbesitz</w:t>
            </w:r>
          </w:p>
        </w:tc>
      </w:tr>
      <w:tr>
        <w:trPr>
          <w:cantSplit/>
        </w:trPr>
        <w:tc>
          <w:tcPr>
            <w:tcW w:type="dxa" w:w="460"/>
            <w:tcMar>
              <w:top w:w="80" w:type="dxa"/>
              <w:start w:w="120" w:type="dxa"/>
              <w:bottom w:w="80" w:type="dxa"/>
              <w:end w:w="120" w:type="dxa"/>
            </w:tcMar>
            <w:vAlign w:val="center"/>
          </w:tcPr>
          <w:p>
            <w:pPr>
              <w:pStyle w:val="TableText"/>
            </w:pPr>
            <w:r>
              <w:t>32</w:t>
            </w:r>
          </w:p>
        </w:tc>
        <w:tc>
          <w:tcPr>
            <w:tcW w:type="dxa" w:w="1368"/>
            <w:tcMar>
              <w:top w:w="80" w:type="dxa"/>
              <w:start w:w="120" w:type="dxa"/>
              <w:bottom w:w="80" w:type="dxa"/>
              <w:end w:w="120" w:type="dxa"/>
            </w:tcMar>
            <w:vAlign w:val="center"/>
          </w:tcPr>
          <w:p>
            <w:pPr>
              <w:pStyle w:val="TableText"/>
            </w:pPr>
            <w:r>
              <w:t>Durlann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DUR- + LANN</w:t>
            </w:r>
          </w:p>
        </w:tc>
        <w:tc>
          <w:tcPr>
            <w:tcW w:type="dxa" w:w="2376"/>
            <w:tcMar>
              <w:top w:w="80" w:type="dxa"/>
              <w:start w:w="120" w:type="dxa"/>
              <w:bottom w:w="80" w:type="dxa"/>
              <w:end w:w="120" w:type="dxa"/>
            </w:tcMar>
            <w:vAlign w:val="center"/>
          </w:tcPr>
          <w:p>
            <w:pPr>
              <w:pStyle w:val="TableText"/>
            </w:pPr>
            <w:r>
              <w:t>tiefes Land</w:t>
            </w:r>
          </w:p>
        </w:tc>
        <w:tc>
          <w:tcPr>
            <w:tcW w:type="dxa" w:w="3067"/>
            <w:tcMar>
              <w:top w:w="80" w:type="dxa"/>
              <w:start w:w="120" w:type="dxa"/>
              <w:bottom w:w="80" w:type="dxa"/>
              <w:end w:w="120" w:type="dxa"/>
            </w:tcMar>
            <w:vAlign w:val="center"/>
          </w:tcPr>
          <w:p>
            <w:pPr>
              <w:pStyle w:val="TableText"/>
            </w:pPr>
            <w:r>
              <w:t>Tal; Senke</w:t>
            </w:r>
          </w:p>
        </w:tc>
      </w:tr>
      <w:tr>
        <w:trPr>
          <w:cantSplit/>
        </w:trPr>
        <w:tc>
          <w:tcPr>
            <w:tcW w:type="dxa" w:w="460"/>
            <w:tcMar>
              <w:top w:w="80" w:type="dxa"/>
              <w:start w:w="120" w:type="dxa"/>
              <w:bottom w:w="80" w:type="dxa"/>
              <w:end w:w="120" w:type="dxa"/>
            </w:tcMar>
            <w:shd w:fill="F5F2EC"/>
            <w:vAlign w:val="center"/>
          </w:tcPr>
          <w:p>
            <w:pPr>
              <w:pStyle w:val="TableText"/>
            </w:pPr>
            <w:r>
              <w:t>33</w:t>
            </w:r>
          </w:p>
        </w:tc>
        <w:tc>
          <w:tcPr>
            <w:tcW w:type="dxa" w:w="1368"/>
            <w:tcMar>
              <w:top w:w="80" w:type="dxa"/>
              <w:start w:w="120" w:type="dxa"/>
              <w:bottom w:w="80" w:type="dxa"/>
              <w:end w:w="120" w:type="dxa"/>
            </w:tcMar>
            <w:shd w:fill="F5F2EC"/>
            <w:vAlign w:val="center"/>
          </w:tcPr>
          <w:p>
            <w:pPr>
              <w:pStyle w:val="TableText"/>
            </w:pPr>
            <w:r>
              <w:t>Dortarg</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DOR + TARG</w:t>
            </w:r>
          </w:p>
        </w:tc>
        <w:tc>
          <w:tcPr>
            <w:tcW w:type="dxa" w:w="2376"/>
            <w:tcMar>
              <w:top w:w="80" w:type="dxa"/>
              <w:start w:w="120" w:type="dxa"/>
              <w:bottom w:w="80" w:type="dxa"/>
              <w:end w:w="120" w:type="dxa"/>
            </w:tcMar>
            <w:shd w:fill="F5F2EC"/>
            <w:vAlign w:val="center"/>
          </w:tcPr>
          <w:p>
            <w:pPr>
              <w:pStyle w:val="TableText"/>
            </w:pPr>
            <w:r>
              <w:t>Weg durch eine Grenze</w:t>
            </w:r>
          </w:p>
        </w:tc>
        <w:tc>
          <w:tcPr>
            <w:tcW w:type="dxa" w:w="3067"/>
            <w:tcMar>
              <w:top w:w="80" w:type="dxa"/>
              <w:start w:w="120" w:type="dxa"/>
              <w:bottom w:w="80" w:type="dxa"/>
              <w:end w:w="120" w:type="dxa"/>
            </w:tcMar>
            <w:shd w:fill="F5F2EC"/>
            <w:vAlign w:val="center"/>
          </w:tcPr>
          <w:p>
            <w:pPr>
              <w:pStyle w:val="TableText"/>
            </w:pPr>
            <w:r>
              <w:t>Pass; bewachter Übergang</w:t>
            </w:r>
          </w:p>
        </w:tc>
      </w:tr>
      <w:tr>
        <w:trPr>
          <w:cantSplit/>
        </w:trPr>
        <w:tc>
          <w:tcPr>
            <w:tcW w:type="dxa" w:w="460"/>
            <w:tcMar>
              <w:top w:w="80" w:type="dxa"/>
              <w:start w:w="120" w:type="dxa"/>
              <w:bottom w:w="80" w:type="dxa"/>
              <w:end w:w="120" w:type="dxa"/>
            </w:tcMar>
            <w:vAlign w:val="center"/>
          </w:tcPr>
          <w:p>
            <w:pPr>
              <w:pStyle w:val="TableText"/>
            </w:pPr>
            <w:r>
              <w:t>34</w:t>
            </w:r>
          </w:p>
        </w:tc>
        <w:tc>
          <w:tcPr>
            <w:tcW w:type="dxa" w:w="1368"/>
            <w:tcMar>
              <w:top w:w="80" w:type="dxa"/>
              <w:start w:w="120" w:type="dxa"/>
              <w:bottom w:w="80" w:type="dxa"/>
              <w:end w:w="120" w:type="dxa"/>
            </w:tcMar>
            <w:vAlign w:val="center"/>
          </w:tcPr>
          <w:p>
            <w:pPr>
              <w:pStyle w:val="TableText"/>
            </w:pPr>
            <w:r>
              <w:t>Gorath</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GOR + -ATH</w:t>
            </w:r>
          </w:p>
        </w:tc>
        <w:tc>
          <w:tcPr>
            <w:tcW w:type="dxa" w:w="2376"/>
            <w:tcMar>
              <w:top w:w="80" w:type="dxa"/>
              <w:start w:w="120" w:type="dxa"/>
              <w:bottom w:w="80" w:type="dxa"/>
              <w:end w:w="120" w:type="dxa"/>
            </w:tcMar>
            <w:vAlign w:val="center"/>
          </w:tcPr>
          <w:p>
            <w:pPr>
              <w:pStyle w:val="TableText"/>
            </w:pPr>
            <w:r>
              <w:t>Ort des Erzes</w:t>
            </w:r>
          </w:p>
        </w:tc>
        <w:tc>
          <w:tcPr>
            <w:tcW w:type="dxa" w:w="3067"/>
            <w:tcMar>
              <w:top w:w="80" w:type="dxa"/>
              <w:start w:w="120" w:type="dxa"/>
              <w:bottom w:w="80" w:type="dxa"/>
              <w:end w:w="120" w:type="dxa"/>
            </w:tcMar>
            <w:vAlign w:val="center"/>
          </w:tcPr>
          <w:p>
            <w:pPr>
              <w:pStyle w:val="TableText"/>
            </w:pPr>
            <w:r>
              <w:t>Mine; Bergwerk</w:t>
            </w:r>
          </w:p>
        </w:tc>
      </w:tr>
    </w:tbl>
    <w:p>
      <w:pPr>
        <w:spacing w:after="20"/>
      </w:pPr>
    </w:p>
    <w:p>
      <w:pPr>
        <w:pStyle w:val="Heading2"/>
      </w:pPr>
      <w:r>
        <w:t>Krieg und Wacht</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675"/>
        <w:gridCol w:w="1675"/>
        <w:gridCol w:w="1675"/>
        <w:gridCol w:w="1675"/>
        <w:gridCol w:w="1675"/>
        <w:gridCol w:w="1675"/>
      </w:tblGrid>
      <w:tr>
        <w:trPr>
          <w:tblHeader w:val="true"/>
        </w:trPr>
        <w:tc>
          <w:tcPr>
            <w:tcW w:type="dxa" w:w="460"/>
            <w:shd w:fill="3E474B"/>
            <w:tcMar>
              <w:top w:w="80" w:type="dxa"/>
              <w:start w:w="120" w:type="dxa"/>
              <w:bottom w:w="80" w:type="dxa"/>
              <w:end w:w="120" w:type="dxa"/>
            </w:tcMar>
            <w:vAlign w:val="center"/>
          </w:tcPr>
          <w:p>
            <w:pPr>
              <w:pStyle w:val="TableHead"/>
            </w:pPr>
            <w:r>
              <w:t>#</w:t>
            </w:r>
          </w:p>
        </w:tc>
        <w:tc>
          <w:tcPr>
            <w:tcW w:type="dxa" w:w="1368"/>
            <w:shd w:fill="3E474B"/>
            <w:tcMar>
              <w:top w:w="80" w:type="dxa"/>
              <w:start w:w="120" w:type="dxa"/>
              <w:bottom w:w="80" w:type="dxa"/>
              <w:end w:w="120" w:type="dxa"/>
            </w:tcMar>
            <w:vAlign w:val="center"/>
          </w:tcPr>
          <w:p>
            <w:pPr>
              <w:pStyle w:val="TableHead"/>
            </w:pPr>
            <w:r>
              <w:t>Morgar</w:t>
            </w:r>
          </w:p>
        </w:tc>
        <w:tc>
          <w:tcPr>
            <w:tcW w:type="dxa" w:w="1036"/>
            <w:shd w:fill="3E474B"/>
            <w:tcMar>
              <w:top w:w="80" w:type="dxa"/>
              <w:start w:w="120" w:type="dxa"/>
              <w:bottom w:w="80" w:type="dxa"/>
              <w:end w:w="120" w:type="dxa"/>
            </w:tcMar>
            <w:vAlign w:val="center"/>
          </w:tcPr>
          <w:p>
            <w:pPr>
              <w:pStyle w:val="TableHead"/>
            </w:pPr>
            <w:r>
              <w:t>Wortart</w:t>
            </w:r>
          </w:p>
        </w:tc>
        <w:tc>
          <w:tcPr>
            <w:tcW w:type="dxa" w:w="1584"/>
            <w:shd w:fill="3E474B"/>
            <w:tcMar>
              <w:top w:w="80" w:type="dxa"/>
              <w:start w:w="120" w:type="dxa"/>
              <w:bottom w:w="80" w:type="dxa"/>
              <w:end w:w="120" w:type="dxa"/>
            </w:tcMar>
            <w:vAlign w:val="center"/>
          </w:tcPr>
          <w:p>
            <w:pPr>
              <w:pStyle w:val="TableHead"/>
            </w:pPr>
            <w:r>
              <w:t>Herleitung</w:t>
            </w:r>
          </w:p>
        </w:tc>
        <w:tc>
          <w:tcPr>
            <w:tcW w:type="dxa" w:w="2376"/>
            <w:shd w:fill="3E474B"/>
            <w:tcMar>
              <w:top w:w="80" w:type="dxa"/>
              <w:start w:w="120" w:type="dxa"/>
              <w:bottom w:w="80" w:type="dxa"/>
              <w:end w:w="120" w:type="dxa"/>
            </w:tcMar>
            <w:vAlign w:val="center"/>
          </w:tcPr>
          <w:p>
            <w:pPr>
              <w:pStyle w:val="TableHead"/>
            </w:pPr>
            <w:r>
              <w:t>Wörtlich</w:t>
            </w:r>
          </w:p>
        </w:tc>
        <w:tc>
          <w:tcPr>
            <w:tcW w:type="dxa" w:w="3067"/>
            <w:shd w:fill="3E474B"/>
            <w:tcMar>
              <w:top w:w="80" w:type="dxa"/>
              <w:start w:w="120" w:type="dxa"/>
              <w:bottom w:w="80" w:type="dxa"/>
              <w:end w:w="120" w:type="dxa"/>
            </w:tcMar>
            <w:vAlign w:val="center"/>
          </w:tcPr>
          <w:p>
            <w:pPr>
              <w:pStyle w:val="TableHead"/>
            </w:pPr>
            <w:r>
              <w:t>Deutsch / Verwendung</w:t>
            </w:r>
          </w:p>
        </w:tc>
      </w:tr>
      <w:tr>
        <w:trPr>
          <w:cantSplit/>
        </w:trPr>
        <w:tc>
          <w:tcPr>
            <w:tcW w:type="dxa" w:w="460"/>
            <w:tcMar>
              <w:top w:w="80" w:type="dxa"/>
              <w:start w:w="120" w:type="dxa"/>
              <w:bottom w:w="80" w:type="dxa"/>
              <w:end w:w="120" w:type="dxa"/>
            </w:tcMar>
            <w:vAlign w:val="center"/>
          </w:tcPr>
          <w:p>
            <w:pPr>
              <w:pStyle w:val="TableText"/>
            </w:pPr>
            <w:r>
              <w:t>35</w:t>
            </w:r>
          </w:p>
        </w:tc>
        <w:tc>
          <w:tcPr>
            <w:tcW w:type="dxa" w:w="1368"/>
            <w:tcMar>
              <w:top w:w="80" w:type="dxa"/>
              <w:start w:w="120" w:type="dxa"/>
              <w:bottom w:w="80" w:type="dxa"/>
              <w:end w:w="120" w:type="dxa"/>
            </w:tcMar>
            <w:vAlign w:val="center"/>
          </w:tcPr>
          <w:p>
            <w:pPr>
              <w:pStyle w:val="TableText"/>
            </w:pPr>
            <w:r>
              <w:t>Skar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SKAR</w:t>
            </w:r>
          </w:p>
        </w:tc>
        <w:tc>
          <w:tcPr>
            <w:tcW w:type="dxa" w:w="2376"/>
            <w:tcMar>
              <w:top w:w="80" w:type="dxa"/>
              <w:start w:w="120" w:type="dxa"/>
              <w:bottom w:w="80" w:type="dxa"/>
              <w:end w:w="120" w:type="dxa"/>
            </w:tcMar>
            <w:vAlign w:val="center"/>
          </w:tcPr>
          <w:p>
            <w:pPr>
              <w:pStyle w:val="TableText"/>
            </w:pPr>
            <w:r>
              <w:t>trennender Schnitt</w:t>
            </w:r>
          </w:p>
        </w:tc>
        <w:tc>
          <w:tcPr>
            <w:tcW w:type="dxa" w:w="3067"/>
            <w:tcMar>
              <w:top w:w="80" w:type="dxa"/>
              <w:start w:w="120" w:type="dxa"/>
              <w:bottom w:w="80" w:type="dxa"/>
              <w:end w:w="120" w:type="dxa"/>
            </w:tcMar>
            <w:vAlign w:val="center"/>
          </w:tcPr>
          <w:p>
            <w:pPr>
              <w:pStyle w:val="TableText"/>
            </w:pPr>
            <w:r>
              <w:t>Kampf; Schneide; bewaffneter Streit</w:t>
            </w:r>
          </w:p>
        </w:tc>
      </w:tr>
      <w:tr>
        <w:trPr>
          <w:cantSplit/>
        </w:trPr>
        <w:tc>
          <w:tcPr>
            <w:tcW w:type="dxa" w:w="460"/>
            <w:tcMar>
              <w:top w:w="80" w:type="dxa"/>
              <w:start w:w="120" w:type="dxa"/>
              <w:bottom w:w="80" w:type="dxa"/>
              <w:end w:w="120" w:type="dxa"/>
            </w:tcMar>
            <w:shd w:fill="F5F2EC"/>
            <w:vAlign w:val="center"/>
          </w:tcPr>
          <w:p>
            <w:pPr>
              <w:pStyle w:val="TableText"/>
            </w:pPr>
            <w:r>
              <w:t>36</w:t>
            </w:r>
          </w:p>
        </w:tc>
        <w:tc>
          <w:tcPr>
            <w:tcW w:type="dxa" w:w="1368"/>
            <w:tcMar>
              <w:top w:w="80" w:type="dxa"/>
              <w:start w:w="120" w:type="dxa"/>
              <w:bottom w:w="80" w:type="dxa"/>
              <w:end w:w="120" w:type="dxa"/>
            </w:tcMar>
            <w:shd w:fill="F5F2EC"/>
            <w:vAlign w:val="center"/>
          </w:tcPr>
          <w:p>
            <w:pPr>
              <w:pStyle w:val="TableText"/>
            </w:pPr>
            <w:r>
              <w:t>Skarir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SKAR + -IR</w:t>
            </w:r>
          </w:p>
        </w:tc>
        <w:tc>
          <w:tcPr>
            <w:tcW w:type="dxa" w:w="2376"/>
            <w:tcMar>
              <w:top w:w="80" w:type="dxa"/>
              <w:start w:w="120" w:type="dxa"/>
              <w:bottom w:w="80" w:type="dxa"/>
              <w:end w:w="120" w:type="dxa"/>
            </w:tcMar>
            <w:shd w:fill="F5F2EC"/>
            <w:vAlign w:val="center"/>
          </w:tcPr>
          <w:p>
            <w:pPr>
              <w:pStyle w:val="TableText"/>
            </w:pPr>
            <w:r>
              <w:t>Werkzeug des Schnittes</w:t>
            </w:r>
          </w:p>
        </w:tc>
        <w:tc>
          <w:tcPr>
            <w:tcW w:type="dxa" w:w="3067"/>
            <w:tcMar>
              <w:top w:w="80" w:type="dxa"/>
              <w:start w:w="120" w:type="dxa"/>
              <w:bottom w:w="80" w:type="dxa"/>
              <w:end w:w="120" w:type="dxa"/>
            </w:tcMar>
            <w:shd w:fill="F5F2EC"/>
            <w:vAlign w:val="center"/>
          </w:tcPr>
          <w:p>
            <w:pPr>
              <w:pStyle w:val="TableText"/>
            </w:pPr>
            <w:r>
              <w:t>Klinge; Schwert</w:t>
            </w:r>
          </w:p>
        </w:tc>
      </w:tr>
      <w:tr>
        <w:trPr>
          <w:cantSplit/>
        </w:trPr>
        <w:tc>
          <w:tcPr>
            <w:tcW w:type="dxa" w:w="460"/>
            <w:tcMar>
              <w:top w:w="80" w:type="dxa"/>
              <w:start w:w="120" w:type="dxa"/>
              <w:bottom w:w="80" w:type="dxa"/>
              <w:end w:w="120" w:type="dxa"/>
            </w:tcMar>
            <w:vAlign w:val="center"/>
          </w:tcPr>
          <w:p>
            <w:pPr>
              <w:pStyle w:val="TableText"/>
            </w:pPr>
            <w:r>
              <w:t>37</w:t>
            </w:r>
          </w:p>
        </w:tc>
        <w:tc>
          <w:tcPr>
            <w:tcW w:type="dxa" w:w="1368"/>
            <w:tcMar>
              <w:top w:w="80" w:type="dxa"/>
              <w:start w:w="120" w:type="dxa"/>
              <w:bottom w:w="80" w:type="dxa"/>
              <w:end w:w="120" w:type="dxa"/>
            </w:tcMar>
            <w:vAlign w:val="center"/>
          </w:tcPr>
          <w:p>
            <w:pPr>
              <w:pStyle w:val="TableText"/>
            </w:pPr>
            <w:r>
              <w:t>Khorir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KHOR + -IR</w:t>
            </w:r>
          </w:p>
        </w:tc>
        <w:tc>
          <w:tcPr>
            <w:tcW w:type="dxa" w:w="2376"/>
            <w:tcMar>
              <w:top w:w="80" w:type="dxa"/>
              <w:start w:w="120" w:type="dxa"/>
              <w:bottom w:w="80" w:type="dxa"/>
              <w:end w:w="120" w:type="dxa"/>
            </w:tcMar>
            <w:vAlign w:val="center"/>
          </w:tcPr>
          <w:p>
            <w:pPr>
              <w:pStyle w:val="TableText"/>
            </w:pPr>
            <w:r>
              <w:t>Werkzeug des Bruchs</w:t>
            </w:r>
          </w:p>
        </w:tc>
        <w:tc>
          <w:tcPr>
            <w:tcW w:type="dxa" w:w="3067"/>
            <w:tcMar>
              <w:top w:w="80" w:type="dxa"/>
              <w:start w:w="120" w:type="dxa"/>
              <w:bottom w:w="80" w:type="dxa"/>
              <w:end w:w="120" w:type="dxa"/>
            </w:tcMar>
            <w:vAlign w:val="center"/>
          </w:tcPr>
          <w:p>
            <w:pPr>
              <w:pStyle w:val="TableText"/>
            </w:pPr>
            <w:r>
              <w:t>Kriegshammer; Streithacke</w:t>
            </w:r>
          </w:p>
        </w:tc>
      </w:tr>
      <w:tr>
        <w:trPr>
          <w:cantSplit/>
        </w:trPr>
        <w:tc>
          <w:tcPr>
            <w:tcW w:type="dxa" w:w="460"/>
            <w:tcMar>
              <w:top w:w="80" w:type="dxa"/>
              <w:start w:w="120" w:type="dxa"/>
              <w:bottom w:w="80" w:type="dxa"/>
              <w:end w:w="120" w:type="dxa"/>
            </w:tcMar>
            <w:shd w:fill="F5F2EC"/>
            <w:vAlign w:val="center"/>
          </w:tcPr>
          <w:p>
            <w:pPr>
              <w:pStyle w:val="TableText"/>
            </w:pPr>
            <w:r>
              <w:t>38</w:t>
            </w:r>
          </w:p>
        </w:tc>
        <w:tc>
          <w:tcPr>
            <w:tcW w:type="dxa" w:w="1368"/>
            <w:tcMar>
              <w:top w:w="80" w:type="dxa"/>
              <w:start w:w="120" w:type="dxa"/>
              <w:bottom w:w="80" w:type="dxa"/>
              <w:end w:w="120" w:type="dxa"/>
            </w:tcMar>
            <w:shd w:fill="F5F2EC"/>
            <w:vAlign w:val="center"/>
          </w:tcPr>
          <w:p>
            <w:pPr>
              <w:pStyle w:val="TableText"/>
            </w:pPr>
            <w:r>
              <w:t>Zarnir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ZARN + -IR</w:t>
            </w:r>
          </w:p>
        </w:tc>
        <w:tc>
          <w:tcPr>
            <w:tcW w:type="dxa" w:w="2376"/>
            <w:tcMar>
              <w:top w:w="80" w:type="dxa"/>
              <w:start w:w="120" w:type="dxa"/>
              <w:bottom w:w="80" w:type="dxa"/>
              <w:end w:w="120" w:type="dxa"/>
            </w:tcMar>
            <w:shd w:fill="F5F2EC"/>
            <w:vAlign w:val="center"/>
          </w:tcPr>
          <w:p>
            <w:pPr>
              <w:pStyle w:val="TableText"/>
            </w:pPr>
            <w:r>
              <w:t>Werkzeug des Schutzes</w:t>
            </w:r>
          </w:p>
        </w:tc>
        <w:tc>
          <w:tcPr>
            <w:tcW w:type="dxa" w:w="3067"/>
            <w:tcMar>
              <w:top w:w="80" w:type="dxa"/>
              <w:start w:w="120" w:type="dxa"/>
              <w:bottom w:w="80" w:type="dxa"/>
              <w:end w:w="120" w:type="dxa"/>
            </w:tcMar>
            <w:shd w:fill="F5F2EC"/>
            <w:vAlign w:val="center"/>
          </w:tcPr>
          <w:p>
            <w:pPr>
              <w:pStyle w:val="TableText"/>
            </w:pPr>
            <w:r>
              <w:t>Schild</w:t>
            </w:r>
          </w:p>
        </w:tc>
      </w:tr>
      <w:tr>
        <w:trPr>
          <w:cantSplit/>
        </w:trPr>
        <w:tc>
          <w:tcPr>
            <w:tcW w:type="dxa" w:w="460"/>
            <w:tcMar>
              <w:top w:w="80" w:type="dxa"/>
              <w:start w:w="120" w:type="dxa"/>
              <w:bottom w:w="80" w:type="dxa"/>
              <w:end w:w="120" w:type="dxa"/>
            </w:tcMar>
            <w:vAlign w:val="center"/>
          </w:tcPr>
          <w:p>
            <w:pPr>
              <w:pStyle w:val="TableText"/>
            </w:pPr>
            <w:r>
              <w:t>39</w:t>
            </w:r>
          </w:p>
        </w:tc>
        <w:tc>
          <w:tcPr>
            <w:tcW w:type="dxa" w:w="1368"/>
            <w:tcMar>
              <w:top w:w="80" w:type="dxa"/>
              <w:start w:w="120" w:type="dxa"/>
              <w:bottom w:w="80" w:type="dxa"/>
              <w:end w:w="120" w:type="dxa"/>
            </w:tcMar>
            <w:vAlign w:val="center"/>
          </w:tcPr>
          <w:p>
            <w:pPr>
              <w:pStyle w:val="TableText"/>
            </w:pPr>
            <w:r>
              <w:t>Zarbram</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ZAR + BRAM</w:t>
            </w:r>
          </w:p>
        </w:tc>
        <w:tc>
          <w:tcPr>
            <w:tcW w:type="dxa" w:w="2376"/>
            <w:tcMar>
              <w:top w:w="80" w:type="dxa"/>
              <w:start w:w="120" w:type="dxa"/>
              <w:bottom w:w="80" w:type="dxa"/>
              <w:end w:w="120" w:type="dxa"/>
            </w:tcMar>
            <w:vAlign w:val="center"/>
          </w:tcPr>
          <w:p>
            <w:pPr>
              <w:pStyle w:val="TableText"/>
            </w:pPr>
            <w:r>
              <w:t>Schutz des Leibes</w:t>
            </w:r>
          </w:p>
        </w:tc>
        <w:tc>
          <w:tcPr>
            <w:tcW w:type="dxa" w:w="3067"/>
            <w:tcMar>
              <w:top w:w="80" w:type="dxa"/>
              <w:start w:w="120" w:type="dxa"/>
              <w:bottom w:w="80" w:type="dxa"/>
              <w:end w:w="120" w:type="dxa"/>
            </w:tcMar>
            <w:vAlign w:val="center"/>
          </w:tcPr>
          <w:p>
            <w:pPr>
              <w:pStyle w:val="TableText"/>
            </w:pPr>
            <w:r>
              <w:t>Rüstung; Harnisch</w:t>
            </w:r>
          </w:p>
        </w:tc>
      </w:tr>
      <w:tr>
        <w:trPr>
          <w:cantSplit/>
        </w:trPr>
        <w:tc>
          <w:tcPr>
            <w:tcW w:type="dxa" w:w="460"/>
            <w:tcMar>
              <w:top w:w="80" w:type="dxa"/>
              <w:start w:w="120" w:type="dxa"/>
              <w:bottom w:w="80" w:type="dxa"/>
              <w:end w:w="120" w:type="dxa"/>
            </w:tcMar>
            <w:shd w:fill="F5F2EC"/>
            <w:vAlign w:val="center"/>
          </w:tcPr>
          <w:p>
            <w:pPr>
              <w:pStyle w:val="TableText"/>
            </w:pPr>
            <w:r>
              <w:t>40</w:t>
            </w:r>
          </w:p>
        </w:tc>
        <w:tc>
          <w:tcPr>
            <w:tcW w:type="dxa" w:w="1368"/>
            <w:tcMar>
              <w:top w:w="80" w:type="dxa"/>
              <w:start w:w="120" w:type="dxa"/>
              <w:bottom w:w="80" w:type="dxa"/>
              <w:end w:w="120" w:type="dxa"/>
            </w:tcMar>
            <w:shd w:fill="F5F2EC"/>
            <w:vAlign w:val="center"/>
          </w:tcPr>
          <w:p>
            <w:pPr>
              <w:pStyle w:val="TableText"/>
            </w:pPr>
            <w:r>
              <w:t>Dorzarn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DOR + ZARN</w:t>
            </w:r>
          </w:p>
        </w:tc>
        <w:tc>
          <w:tcPr>
            <w:tcW w:type="dxa" w:w="2376"/>
            <w:tcMar>
              <w:top w:w="80" w:type="dxa"/>
              <w:start w:w="120" w:type="dxa"/>
              <w:bottom w:w="80" w:type="dxa"/>
              <w:end w:w="120" w:type="dxa"/>
            </w:tcMar>
            <w:shd w:fill="F5F2EC"/>
            <w:vAlign w:val="center"/>
          </w:tcPr>
          <w:p>
            <w:pPr>
              <w:pStyle w:val="TableText"/>
            </w:pPr>
            <w:r>
              <w:t>Schutz der Grenze</w:t>
            </w:r>
          </w:p>
        </w:tc>
        <w:tc>
          <w:tcPr>
            <w:tcW w:type="dxa" w:w="3067"/>
            <w:tcMar>
              <w:top w:w="80" w:type="dxa"/>
              <w:start w:w="120" w:type="dxa"/>
              <w:bottom w:w="80" w:type="dxa"/>
              <w:end w:w="120" w:type="dxa"/>
            </w:tcMar>
            <w:shd w:fill="F5F2EC"/>
            <w:vAlign w:val="center"/>
          </w:tcPr>
          <w:p>
            <w:pPr>
              <w:pStyle w:val="TableText"/>
            </w:pPr>
            <w:r>
              <w:t>Grenzwacht; Wachposten</w:t>
            </w:r>
          </w:p>
        </w:tc>
      </w:tr>
      <w:tr>
        <w:trPr>
          <w:cantSplit/>
        </w:trPr>
        <w:tc>
          <w:tcPr>
            <w:tcW w:type="dxa" w:w="460"/>
            <w:tcMar>
              <w:top w:w="80" w:type="dxa"/>
              <w:start w:w="120" w:type="dxa"/>
              <w:bottom w:w="80" w:type="dxa"/>
              <w:end w:w="120" w:type="dxa"/>
            </w:tcMar>
            <w:vAlign w:val="center"/>
          </w:tcPr>
          <w:p>
            <w:pPr>
              <w:pStyle w:val="TableText"/>
            </w:pPr>
            <w:r>
              <w:t>41</w:t>
            </w:r>
          </w:p>
        </w:tc>
        <w:tc>
          <w:tcPr>
            <w:tcW w:type="dxa" w:w="1368"/>
            <w:tcMar>
              <w:top w:w="80" w:type="dxa"/>
              <w:start w:w="120" w:type="dxa"/>
              <w:bottom w:w="80" w:type="dxa"/>
              <w:end w:w="120" w:type="dxa"/>
            </w:tcMar>
            <w:vAlign w:val="center"/>
          </w:tcPr>
          <w:p>
            <w:pPr>
              <w:pStyle w:val="TableText"/>
            </w:pPr>
            <w:r>
              <w:t>Karzarn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KAR + ZARN</w:t>
            </w:r>
          </w:p>
        </w:tc>
        <w:tc>
          <w:tcPr>
            <w:tcW w:type="dxa" w:w="2376"/>
            <w:tcMar>
              <w:top w:w="80" w:type="dxa"/>
              <w:start w:w="120" w:type="dxa"/>
              <w:bottom w:w="80" w:type="dxa"/>
              <w:end w:w="120" w:type="dxa"/>
            </w:tcMar>
            <w:vAlign w:val="center"/>
          </w:tcPr>
          <w:p>
            <w:pPr>
              <w:pStyle w:val="TableText"/>
            </w:pPr>
            <w:r>
              <w:t>Schutz aus Stein</w:t>
            </w:r>
          </w:p>
        </w:tc>
        <w:tc>
          <w:tcPr>
            <w:tcW w:type="dxa" w:w="3067"/>
            <w:tcMar>
              <w:top w:w="80" w:type="dxa"/>
              <w:start w:w="120" w:type="dxa"/>
              <w:bottom w:w="80" w:type="dxa"/>
              <w:end w:w="120" w:type="dxa"/>
            </w:tcMar>
            <w:vAlign w:val="center"/>
          </w:tcPr>
          <w:p>
            <w:pPr>
              <w:pStyle w:val="TableText"/>
            </w:pPr>
            <w:r>
              <w:t>Wall; Brustwehr; Bollwerk</w:t>
            </w:r>
          </w:p>
        </w:tc>
      </w:tr>
      <w:tr>
        <w:trPr>
          <w:cantSplit/>
        </w:trPr>
        <w:tc>
          <w:tcPr>
            <w:tcW w:type="dxa" w:w="460"/>
            <w:tcMar>
              <w:top w:w="80" w:type="dxa"/>
              <w:start w:w="120" w:type="dxa"/>
              <w:bottom w:w="80" w:type="dxa"/>
              <w:end w:w="120" w:type="dxa"/>
            </w:tcMar>
            <w:shd w:fill="F5F2EC"/>
            <w:vAlign w:val="center"/>
          </w:tcPr>
          <w:p>
            <w:pPr>
              <w:pStyle w:val="TableText"/>
            </w:pPr>
            <w:r>
              <w:t>42</w:t>
            </w:r>
          </w:p>
        </w:tc>
        <w:tc>
          <w:tcPr>
            <w:tcW w:type="dxa" w:w="1368"/>
            <w:tcMar>
              <w:top w:w="80" w:type="dxa"/>
              <w:start w:w="120" w:type="dxa"/>
              <w:bottom w:w="80" w:type="dxa"/>
              <w:end w:w="120" w:type="dxa"/>
            </w:tcMar>
            <w:shd w:fill="F5F2EC"/>
            <w:vAlign w:val="center"/>
          </w:tcPr>
          <w:p>
            <w:pPr>
              <w:pStyle w:val="TableText"/>
            </w:pPr>
            <w:r>
              <w:t>Skaror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SKAR + -OR</w:t>
            </w:r>
          </w:p>
        </w:tc>
        <w:tc>
          <w:tcPr>
            <w:tcW w:type="dxa" w:w="2376"/>
            <w:tcMar>
              <w:top w:w="80" w:type="dxa"/>
              <w:start w:w="120" w:type="dxa"/>
              <w:bottom w:w="80" w:type="dxa"/>
              <w:end w:w="120" w:type="dxa"/>
            </w:tcMar>
            <w:shd w:fill="F5F2EC"/>
            <w:vAlign w:val="center"/>
          </w:tcPr>
          <w:p>
            <w:pPr>
              <w:pStyle w:val="TableText"/>
            </w:pPr>
            <w:r>
              <w:t>Person des Kampfes</w:t>
            </w:r>
          </w:p>
        </w:tc>
        <w:tc>
          <w:tcPr>
            <w:tcW w:type="dxa" w:w="3067"/>
            <w:tcMar>
              <w:top w:w="80" w:type="dxa"/>
              <w:start w:w="120" w:type="dxa"/>
              <w:bottom w:w="80" w:type="dxa"/>
              <w:end w:w="120" w:type="dxa"/>
            </w:tcMar>
            <w:shd w:fill="F5F2EC"/>
            <w:vAlign w:val="center"/>
          </w:tcPr>
          <w:p>
            <w:pPr>
              <w:pStyle w:val="TableText"/>
            </w:pPr>
            <w:r>
              <w:t>Krieger</w:t>
            </w:r>
          </w:p>
        </w:tc>
      </w:tr>
      <w:tr>
        <w:trPr>
          <w:cantSplit/>
        </w:trPr>
        <w:tc>
          <w:tcPr>
            <w:tcW w:type="dxa" w:w="460"/>
            <w:tcMar>
              <w:top w:w="80" w:type="dxa"/>
              <w:start w:w="120" w:type="dxa"/>
              <w:bottom w:w="80" w:type="dxa"/>
              <w:end w:w="120" w:type="dxa"/>
            </w:tcMar>
            <w:vAlign w:val="center"/>
          </w:tcPr>
          <w:p>
            <w:pPr>
              <w:pStyle w:val="TableText"/>
            </w:pPr>
            <w:r>
              <w:t>43</w:t>
            </w:r>
          </w:p>
        </w:tc>
        <w:tc>
          <w:tcPr>
            <w:tcW w:type="dxa" w:w="1368"/>
            <w:tcMar>
              <w:top w:w="80" w:type="dxa"/>
              <w:start w:w="120" w:type="dxa"/>
              <w:bottom w:w="80" w:type="dxa"/>
              <w:end w:w="120" w:type="dxa"/>
            </w:tcMar>
            <w:vAlign w:val="center"/>
          </w:tcPr>
          <w:p>
            <w:pPr>
              <w:pStyle w:val="TableText"/>
            </w:pPr>
            <w:r>
              <w:t>Warskar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WAR + SKAR</w:t>
            </w:r>
          </w:p>
        </w:tc>
        <w:tc>
          <w:tcPr>
            <w:tcW w:type="dxa" w:w="2376"/>
            <w:tcMar>
              <w:top w:w="80" w:type="dxa"/>
              <w:start w:w="120" w:type="dxa"/>
              <w:bottom w:w="80" w:type="dxa"/>
              <w:end w:w="120" w:type="dxa"/>
            </w:tcMar>
            <w:vAlign w:val="center"/>
          </w:tcPr>
          <w:p>
            <w:pPr>
              <w:pStyle w:val="TableText"/>
            </w:pPr>
            <w:r>
              <w:t>Schneide gegen das Wild</w:t>
            </w:r>
          </w:p>
        </w:tc>
        <w:tc>
          <w:tcPr>
            <w:tcW w:type="dxa" w:w="3067"/>
            <w:tcMar>
              <w:top w:w="80" w:type="dxa"/>
              <w:start w:w="120" w:type="dxa"/>
              <w:bottom w:w="80" w:type="dxa"/>
              <w:end w:w="120" w:type="dxa"/>
            </w:tcMar>
            <w:vAlign w:val="center"/>
          </w:tcPr>
          <w:p>
            <w:pPr>
              <w:pStyle w:val="TableText"/>
            </w:pPr>
            <w:r>
              <w:t>Jagdspieß; Speer</w:t>
            </w:r>
          </w:p>
        </w:tc>
      </w:tr>
      <w:tr>
        <w:trPr>
          <w:cantSplit/>
        </w:trPr>
        <w:tc>
          <w:tcPr>
            <w:tcW w:type="dxa" w:w="460"/>
            <w:tcMar>
              <w:top w:w="80" w:type="dxa"/>
              <w:start w:w="120" w:type="dxa"/>
              <w:bottom w:w="80" w:type="dxa"/>
              <w:end w:w="120" w:type="dxa"/>
            </w:tcMar>
            <w:shd w:fill="F5F2EC"/>
            <w:vAlign w:val="center"/>
          </w:tcPr>
          <w:p>
            <w:pPr>
              <w:pStyle w:val="TableText"/>
            </w:pPr>
            <w:r>
              <w:t>44</w:t>
            </w:r>
          </w:p>
        </w:tc>
        <w:tc>
          <w:tcPr>
            <w:tcW w:type="dxa" w:w="1368"/>
            <w:tcMar>
              <w:top w:w="80" w:type="dxa"/>
              <w:start w:w="120" w:type="dxa"/>
              <w:bottom w:w="80" w:type="dxa"/>
              <w:end w:w="120" w:type="dxa"/>
            </w:tcMar>
            <w:shd w:fill="F5F2EC"/>
            <w:vAlign w:val="center"/>
          </w:tcPr>
          <w:p>
            <w:pPr>
              <w:pStyle w:val="TableText"/>
            </w:pPr>
            <w:r>
              <w:t>Tharskar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THAR + SKAR</w:t>
            </w:r>
          </w:p>
        </w:tc>
        <w:tc>
          <w:tcPr>
            <w:tcW w:type="dxa" w:w="2376"/>
            <w:tcMar>
              <w:top w:w="80" w:type="dxa"/>
              <w:start w:w="120" w:type="dxa"/>
              <w:bottom w:w="80" w:type="dxa"/>
              <w:end w:w="120" w:type="dxa"/>
            </w:tcMar>
            <w:shd w:fill="F5F2EC"/>
            <w:vAlign w:val="center"/>
          </w:tcPr>
          <w:p>
            <w:pPr>
              <w:pStyle w:val="TableText"/>
            </w:pPr>
            <w:r>
              <w:t>eidgelobter Kämpfer</w:t>
            </w:r>
          </w:p>
        </w:tc>
        <w:tc>
          <w:tcPr>
            <w:tcW w:type="dxa" w:w="3067"/>
            <w:tcMar>
              <w:top w:w="80" w:type="dxa"/>
              <w:start w:w="120" w:type="dxa"/>
              <w:bottom w:w="80" w:type="dxa"/>
              <w:end w:w="120" w:type="dxa"/>
            </w:tcMar>
            <w:shd w:fill="F5F2EC"/>
            <w:vAlign w:val="center"/>
          </w:tcPr>
          <w:p>
            <w:pPr>
              <w:pStyle w:val="TableText"/>
            </w:pPr>
            <w:r>
              <w:t>Eidkrieger; Ritter im morgornischen Sinn</w:t>
            </w:r>
          </w:p>
        </w:tc>
      </w:tr>
      <w:tr>
        <w:trPr>
          <w:cantSplit/>
        </w:trPr>
        <w:tc>
          <w:tcPr>
            <w:tcW w:type="dxa" w:w="460"/>
            <w:tcMar>
              <w:top w:w="80" w:type="dxa"/>
              <w:start w:w="120" w:type="dxa"/>
              <w:bottom w:w="80" w:type="dxa"/>
              <w:end w:w="120" w:type="dxa"/>
            </w:tcMar>
            <w:vAlign w:val="center"/>
          </w:tcPr>
          <w:p>
            <w:pPr>
              <w:pStyle w:val="TableText"/>
            </w:pPr>
            <w:r>
              <w:t>45</w:t>
            </w:r>
          </w:p>
        </w:tc>
        <w:tc>
          <w:tcPr>
            <w:tcW w:type="dxa" w:w="1368"/>
            <w:tcMar>
              <w:top w:w="80" w:type="dxa"/>
              <w:start w:w="120" w:type="dxa"/>
              <w:bottom w:w="80" w:type="dxa"/>
              <w:end w:w="120" w:type="dxa"/>
            </w:tcMar>
            <w:vAlign w:val="center"/>
          </w:tcPr>
          <w:p>
            <w:pPr>
              <w:pStyle w:val="TableText"/>
            </w:pPr>
            <w:r>
              <w:t>Urzarn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UR- + ZARN</w:t>
            </w:r>
          </w:p>
        </w:tc>
        <w:tc>
          <w:tcPr>
            <w:tcW w:type="dxa" w:w="2376"/>
            <w:tcMar>
              <w:top w:w="80" w:type="dxa"/>
              <w:start w:w="120" w:type="dxa"/>
              <w:bottom w:w="80" w:type="dxa"/>
              <w:end w:w="120" w:type="dxa"/>
            </w:tcMar>
            <w:vAlign w:val="center"/>
          </w:tcPr>
          <w:p>
            <w:pPr>
              <w:pStyle w:val="TableText"/>
            </w:pPr>
            <w:r>
              <w:t>große Schutzgemeinschaft</w:t>
            </w:r>
          </w:p>
        </w:tc>
        <w:tc>
          <w:tcPr>
            <w:tcW w:type="dxa" w:w="3067"/>
            <w:tcMar>
              <w:top w:w="80" w:type="dxa"/>
              <w:start w:w="120" w:type="dxa"/>
              <w:bottom w:w="80" w:type="dxa"/>
              <w:end w:w="120" w:type="dxa"/>
            </w:tcMar>
            <w:vAlign w:val="center"/>
          </w:tcPr>
          <w:p>
            <w:pPr>
              <w:pStyle w:val="TableText"/>
            </w:pPr>
            <w:r>
              <w:t>Heer; bewaffneter Aufgebotsverband</w:t>
            </w:r>
          </w:p>
        </w:tc>
      </w:tr>
      <w:tr>
        <w:trPr>
          <w:cantSplit/>
        </w:trPr>
        <w:tc>
          <w:tcPr>
            <w:tcW w:type="dxa" w:w="460"/>
            <w:tcMar>
              <w:top w:w="80" w:type="dxa"/>
              <w:start w:w="120" w:type="dxa"/>
              <w:bottom w:w="80" w:type="dxa"/>
              <w:end w:w="120" w:type="dxa"/>
            </w:tcMar>
            <w:shd w:fill="F5F2EC"/>
            <w:vAlign w:val="center"/>
          </w:tcPr>
          <w:p>
            <w:pPr>
              <w:pStyle w:val="TableText"/>
            </w:pPr>
            <w:r>
              <w:t>46</w:t>
            </w:r>
          </w:p>
        </w:tc>
        <w:tc>
          <w:tcPr>
            <w:tcW w:type="dxa" w:w="1368"/>
            <w:tcMar>
              <w:top w:w="80" w:type="dxa"/>
              <w:start w:w="120" w:type="dxa"/>
              <w:bottom w:w="80" w:type="dxa"/>
              <w:end w:w="120" w:type="dxa"/>
            </w:tcMar>
            <w:shd w:fill="F5F2EC"/>
            <w:vAlign w:val="center"/>
          </w:tcPr>
          <w:p>
            <w:pPr>
              <w:pStyle w:val="TableText"/>
            </w:pPr>
            <w:r>
              <w:t>Skartarg</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SKAR + TARG</w:t>
            </w:r>
          </w:p>
        </w:tc>
        <w:tc>
          <w:tcPr>
            <w:tcW w:type="dxa" w:w="2376"/>
            <w:tcMar>
              <w:top w:w="80" w:type="dxa"/>
              <w:start w:w="120" w:type="dxa"/>
              <w:bottom w:w="80" w:type="dxa"/>
              <w:end w:w="120" w:type="dxa"/>
            </w:tcMar>
            <w:shd w:fill="F5F2EC"/>
            <w:vAlign w:val="center"/>
          </w:tcPr>
          <w:p>
            <w:pPr>
              <w:pStyle w:val="TableText"/>
            </w:pPr>
            <w:r>
              <w:t>Weg des Kampfes</w:t>
            </w:r>
          </w:p>
        </w:tc>
        <w:tc>
          <w:tcPr>
            <w:tcW w:type="dxa" w:w="3067"/>
            <w:tcMar>
              <w:top w:w="80" w:type="dxa"/>
              <w:start w:w="120" w:type="dxa"/>
              <w:bottom w:w="80" w:type="dxa"/>
              <w:end w:w="120" w:type="dxa"/>
            </w:tcMar>
            <w:shd w:fill="F5F2EC"/>
            <w:vAlign w:val="center"/>
          </w:tcPr>
          <w:p>
            <w:pPr>
              <w:pStyle w:val="TableText"/>
            </w:pPr>
            <w:r>
              <w:t>Feldzug; Heeresmarsch</w:t>
            </w:r>
          </w:p>
        </w:tc>
      </w:tr>
      <w:tr>
        <w:trPr>
          <w:cantSplit/>
        </w:trPr>
        <w:tc>
          <w:tcPr>
            <w:tcW w:type="dxa" w:w="460"/>
            <w:tcMar>
              <w:top w:w="80" w:type="dxa"/>
              <w:start w:w="120" w:type="dxa"/>
              <w:bottom w:w="80" w:type="dxa"/>
              <w:end w:w="120" w:type="dxa"/>
            </w:tcMar>
            <w:vAlign w:val="center"/>
          </w:tcPr>
          <w:p>
            <w:pPr>
              <w:pStyle w:val="TableText"/>
            </w:pPr>
            <w:r>
              <w:t>47</w:t>
            </w:r>
          </w:p>
        </w:tc>
        <w:tc>
          <w:tcPr>
            <w:tcW w:type="dxa" w:w="1368"/>
            <w:tcMar>
              <w:top w:w="80" w:type="dxa"/>
              <w:start w:w="120" w:type="dxa"/>
              <w:bottom w:w="80" w:type="dxa"/>
              <w:end w:w="120" w:type="dxa"/>
            </w:tcMar>
            <w:vAlign w:val="center"/>
          </w:tcPr>
          <w:p>
            <w:pPr>
              <w:pStyle w:val="TableText"/>
            </w:pPr>
            <w:r>
              <w:t>Khordorn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KHOR + DORN</w:t>
            </w:r>
          </w:p>
        </w:tc>
        <w:tc>
          <w:tcPr>
            <w:tcW w:type="dxa" w:w="2376"/>
            <w:tcMar>
              <w:top w:w="80" w:type="dxa"/>
              <w:start w:w="120" w:type="dxa"/>
              <w:bottom w:w="80" w:type="dxa"/>
              <w:end w:w="120" w:type="dxa"/>
            </w:tcMar>
            <w:vAlign w:val="center"/>
          </w:tcPr>
          <w:p>
            <w:pPr>
              <w:pStyle w:val="TableText"/>
            </w:pPr>
            <w:r>
              <w:t>gebrochene Mauergrenze</w:t>
            </w:r>
          </w:p>
        </w:tc>
        <w:tc>
          <w:tcPr>
            <w:tcW w:type="dxa" w:w="3067"/>
            <w:tcMar>
              <w:top w:w="80" w:type="dxa"/>
              <w:start w:w="120" w:type="dxa"/>
              <w:bottom w:w="80" w:type="dxa"/>
              <w:end w:w="120" w:type="dxa"/>
            </w:tcMar>
            <w:vAlign w:val="center"/>
          </w:tcPr>
          <w:p>
            <w:pPr>
              <w:pStyle w:val="TableText"/>
            </w:pPr>
            <w:r>
              <w:t>Bresche</w:t>
            </w:r>
          </w:p>
        </w:tc>
      </w:tr>
      <w:tr>
        <w:trPr>
          <w:cantSplit/>
        </w:trPr>
        <w:tc>
          <w:tcPr>
            <w:tcW w:type="dxa" w:w="460"/>
            <w:tcMar>
              <w:top w:w="80" w:type="dxa"/>
              <w:start w:w="120" w:type="dxa"/>
              <w:bottom w:w="80" w:type="dxa"/>
              <w:end w:w="120" w:type="dxa"/>
            </w:tcMar>
            <w:shd w:fill="F5F2EC"/>
            <w:vAlign w:val="center"/>
          </w:tcPr>
          <w:p>
            <w:pPr>
              <w:pStyle w:val="TableText"/>
            </w:pPr>
            <w:r>
              <w:t>48</w:t>
            </w:r>
          </w:p>
        </w:tc>
        <w:tc>
          <w:tcPr>
            <w:tcW w:type="dxa" w:w="1368"/>
            <w:tcMar>
              <w:top w:w="80" w:type="dxa"/>
              <w:start w:w="120" w:type="dxa"/>
              <w:bottom w:w="80" w:type="dxa"/>
              <w:end w:w="120" w:type="dxa"/>
            </w:tcMar>
            <w:shd w:fill="F5F2EC"/>
            <w:vAlign w:val="center"/>
          </w:tcPr>
          <w:p>
            <w:pPr>
              <w:pStyle w:val="TableText"/>
            </w:pPr>
            <w:r>
              <w:t>Dorskar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DOR + SKAR</w:t>
            </w:r>
          </w:p>
        </w:tc>
        <w:tc>
          <w:tcPr>
            <w:tcW w:type="dxa" w:w="2376"/>
            <w:tcMar>
              <w:top w:w="80" w:type="dxa"/>
              <w:start w:w="120" w:type="dxa"/>
              <w:bottom w:w="80" w:type="dxa"/>
              <w:end w:w="120" w:type="dxa"/>
            </w:tcMar>
            <w:shd w:fill="F5F2EC"/>
            <w:vAlign w:val="center"/>
          </w:tcPr>
          <w:p>
            <w:pPr>
              <w:pStyle w:val="TableText"/>
            </w:pPr>
            <w:r>
              <w:t>Kampf an oder über der Grenze</w:t>
            </w:r>
          </w:p>
        </w:tc>
        <w:tc>
          <w:tcPr>
            <w:tcW w:type="dxa" w:w="3067"/>
            <w:tcMar>
              <w:top w:w="80" w:type="dxa"/>
              <w:start w:w="120" w:type="dxa"/>
              <w:bottom w:w="80" w:type="dxa"/>
              <w:end w:w="120" w:type="dxa"/>
            </w:tcMar>
            <w:shd w:fill="F5F2EC"/>
            <w:vAlign w:val="center"/>
          </w:tcPr>
          <w:p>
            <w:pPr>
              <w:pStyle w:val="TableText"/>
            </w:pPr>
            <w:r>
              <w:t>Überfall; Grenzraubzug</w:t>
            </w:r>
          </w:p>
        </w:tc>
      </w:tr>
      <w:tr>
        <w:trPr>
          <w:cantSplit/>
        </w:trPr>
        <w:tc>
          <w:tcPr>
            <w:tcW w:type="dxa" w:w="460"/>
            <w:tcMar>
              <w:top w:w="80" w:type="dxa"/>
              <w:start w:w="120" w:type="dxa"/>
              <w:bottom w:w="80" w:type="dxa"/>
              <w:end w:w="120" w:type="dxa"/>
            </w:tcMar>
            <w:vAlign w:val="center"/>
          </w:tcPr>
          <w:p>
            <w:pPr>
              <w:pStyle w:val="TableText"/>
            </w:pPr>
            <w:r>
              <w:t>49</w:t>
            </w:r>
          </w:p>
        </w:tc>
        <w:tc>
          <w:tcPr>
            <w:tcW w:type="dxa" w:w="1368"/>
            <w:tcMar>
              <w:top w:w="80" w:type="dxa"/>
              <w:start w:w="120" w:type="dxa"/>
              <w:bottom w:w="80" w:type="dxa"/>
              <w:end w:w="120" w:type="dxa"/>
            </w:tcMar>
            <w:vAlign w:val="center"/>
          </w:tcPr>
          <w:p>
            <w:pPr>
              <w:pStyle w:val="TableText"/>
            </w:pPr>
            <w:r>
              <w:t>Gorir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GOR + -IR</w:t>
            </w:r>
          </w:p>
        </w:tc>
        <w:tc>
          <w:tcPr>
            <w:tcW w:type="dxa" w:w="2376"/>
            <w:tcMar>
              <w:top w:w="80" w:type="dxa"/>
              <w:start w:w="120" w:type="dxa"/>
              <w:bottom w:w="80" w:type="dxa"/>
              <w:end w:w="120" w:type="dxa"/>
            </w:tcMar>
            <w:vAlign w:val="center"/>
          </w:tcPr>
          <w:p>
            <w:pPr>
              <w:pStyle w:val="TableText"/>
            </w:pPr>
            <w:r>
              <w:t>Werkzeug aus Metall</w:t>
            </w:r>
          </w:p>
        </w:tc>
        <w:tc>
          <w:tcPr>
            <w:tcW w:type="dxa" w:w="3067"/>
            <w:tcMar>
              <w:top w:w="80" w:type="dxa"/>
              <w:start w:w="120" w:type="dxa"/>
              <w:bottom w:w="80" w:type="dxa"/>
              <w:end w:w="120" w:type="dxa"/>
            </w:tcMar>
            <w:vAlign w:val="center"/>
          </w:tcPr>
          <w:p>
            <w:pPr>
              <w:pStyle w:val="TableText"/>
            </w:pPr>
            <w:r>
              <w:t>Axt; metallene Hiebwaffe</w:t>
            </w:r>
          </w:p>
        </w:tc>
      </w:tr>
      <w:tr>
        <w:trPr>
          <w:cantSplit/>
        </w:trPr>
        <w:tc>
          <w:tcPr>
            <w:tcW w:type="dxa" w:w="460"/>
            <w:tcMar>
              <w:top w:w="80" w:type="dxa"/>
              <w:start w:w="120" w:type="dxa"/>
              <w:bottom w:w="80" w:type="dxa"/>
              <w:end w:w="120" w:type="dxa"/>
            </w:tcMar>
            <w:shd w:fill="F5F2EC"/>
            <w:vAlign w:val="center"/>
          </w:tcPr>
          <w:p>
            <w:pPr>
              <w:pStyle w:val="TableText"/>
            </w:pPr>
            <w:r>
              <w:t>50</w:t>
            </w:r>
          </w:p>
        </w:tc>
        <w:tc>
          <w:tcPr>
            <w:tcW w:type="dxa" w:w="1368"/>
            <w:tcMar>
              <w:top w:w="80" w:type="dxa"/>
              <w:start w:w="120" w:type="dxa"/>
              <w:bottom w:w="80" w:type="dxa"/>
              <w:end w:w="120" w:type="dxa"/>
            </w:tcMar>
            <w:shd w:fill="F5F2EC"/>
            <w:vAlign w:val="center"/>
          </w:tcPr>
          <w:p>
            <w:pPr>
              <w:pStyle w:val="TableText"/>
            </w:pPr>
            <w:r>
              <w:t>Vethskar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VETH + SKAR</w:t>
            </w:r>
          </w:p>
        </w:tc>
        <w:tc>
          <w:tcPr>
            <w:tcW w:type="dxa" w:w="2376"/>
            <w:tcMar>
              <w:top w:w="80" w:type="dxa"/>
              <w:start w:w="120" w:type="dxa"/>
              <w:bottom w:w="80" w:type="dxa"/>
              <w:end w:w="120" w:type="dxa"/>
            </w:tcMar>
            <w:shd w:fill="F5F2EC"/>
            <w:vAlign w:val="center"/>
          </w:tcPr>
          <w:p>
            <w:pPr>
              <w:pStyle w:val="TableText"/>
            </w:pPr>
            <w:r>
              <w:t>Schneide durch die Luft</w:t>
            </w:r>
          </w:p>
        </w:tc>
        <w:tc>
          <w:tcPr>
            <w:tcW w:type="dxa" w:w="3067"/>
            <w:tcMar>
              <w:top w:w="80" w:type="dxa"/>
              <w:start w:w="120" w:type="dxa"/>
              <w:bottom w:w="80" w:type="dxa"/>
              <w:end w:w="120" w:type="dxa"/>
            </w:tcMar>
            <w:shd w:fill="F5F2EC"/>
            <w:vAlign w:val="center"/>
          </w:tcPr>
          <w:p>
            <w:pPr>
              <w:pStyle w:val="TableText"/>
            </w:pPr>
            <w:r>
              <w:t>Pfeil; leichter Wurfspeer</w:t>
            </w:r>
          </w:p>
        </w:tc>
      </w:tr>
    </w:tbl>
    <w:p>
      <w:pPr>
        <w:spacing w:after="20"/>
      </w:pPr>
    </w:p>
    <w:p>
      <w:pPr>
        <w:pStyle w:val="Heading2"/>
      </w:pPr>
      <w:r>
        <w:t>Handwerk und Tausch</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675"/>
        <w:gridCol w:w="1675"/>
        <w:gridCol w:w="1675"/>
        <w:gridCol w:w="1675"/>
        <w:gridCol w:w="1675"/>
        <w:gridCol w:w="1675"/>
      </w:tblGrid>
      <w:tr>
        <w:trPr>
          <w:tblHeader w:val="true"/>
        </w:trPr>
        <w:tc>
          <w:tcPr>
            <w:tcW w:type="dxa" w:w="460"/>
            <w:shd w:fill="3E474B"/>
            <w:tcMar>
              <w:top w:w="80" w:type="dxa"/>
              <w:start w:w="120" w:type="dxa"/>
              <w:bottom w:w="80" w:type="dxa"/>
              <w:end w:w="120" w:type="dxa"/>
            </w:tcMar>
            <w:vAlign w:val="center"/>
          </w:tcPr>
          <w:p>
            <w:pPr>
              <w:pStyle w:val="TableHead"/>
            </w:pPr>
            <w:r>
              <w:t>#</w:t>
            </w:r>
          </w:p>
        </w:tc>
        <w:tc>
          <w:tcPr>
            <w:tcW w:type="dxa" w:w="1368"/>
            <w:shd w:fill="3E474B"/>
            <w:tcMar>
              <w:top w:w="80" w:type="dxa"/>
              <w:start w:w="120" w:type="dxa"/>
              <w:bottom w:w="80" w:type="dxa"/>
              <w:end w:w="120" w:type="dxa"/>
            </w:tcMar>
            <w:vAlign w:val="center"/>
          </w:tcPr>
          <w:p>
            <w:pPr>
              <w:pStyle w:val="TableHead"/>
            </w:pPr>
            <w:r>
              <w:t>Morgar</w:t>
            </w:r>
          </w:p>
        </w:tc>
        <w:tc>
          <w:tcPr>
            <w:tcW w:type="dxa" w:w="1036"/>
            <w:shd w:fill="3E474B"/>
            <w:tcMar>
              <w:top w:w="80" w:type="dxa"/>
              <w:start w:w="120" w:type="dxa"/>
              <w:bottom w:w="80" w:type="dxa"/>
              <w:end w:w="120" w:type="dxa"/>
            </w:tcMar>
            <w:vAlign w:val="center"/>
          </w:tcPr>
          <w:p>
            <w:pPr>
              <w:pStyle w:val="TableHead"/>
            </w:pPr>
            <w:r>
              <w:t>Wortart</w:t>
            </w:r>
          </w:p>
        </w:tc>
        <w:tc>
          <w:tcPr>
            <w:tcW w:type="dxa" w:w="1584"/>
            <w:shd w:fill="3E474B"/>
            <w:tcMar>
              <w:top w:w="80" w:type="dxa"/>
              <w:start w:w="120" w:type="dxa"/>
              <w:bottom w:w="80" w:type="dxa"/>
              <w:end w:w="120" w:type="dxa"/>
            </w:tcMar>
            <w:vAlign w:val="center"/>
          </w:tcPr>
          <w:p>
            <w:pPr>
              <w:pStyle w:val="TableHead"/>
            </w:pPr>
            <w:r>
              <w:t>Herleitung</w:t>
            </w:r>
          </w:p>
        </w:tc>
        <w:tc>
          <w:tcPr>
            <w:tcW w:type="dxa" w:w="2376"/>
            <w:shd w:fill="3E474B"/>
            <w:tcMar>
              <w:top w:w="80" w:type="dxa"/>
              <w:start w:w="120" w:type="dxa"/>
              <w:bottom w:w="80" w:type="dxa"/>
              <w:end w:w="120" w:type="dxa"/>
            </w:tcMar>
            <w:vAlign w:val="center"/>
          </w:tcPr>
          <w:p>
            <w:pPr>
              <w:pStyle w:val="TableHead"/>
            </w:pPr>
            <w:r>
              <w:t>Wörtlich</w:t>
            </w:r>
          </w:p>
        </w:tc>
        <w:tc>
          <w:tcPr>
            <w:tcW w:type="dxa" w:w="3067"/>
            <w:shd w:fill="3E474B"/>
            <w:tcMar>
              <w:top w:w="80" w:type="dxa"/>
              <w:start w:w="120" w:type="dxa"/>
              <w:bottom w:w="80" w:type="dxa"/>
              <w:end w:w="120" w:type="dxa"/>
            </w:tcMar>
            <w:vAlign w:val="center"/>
          </w:tcPr>
          <w:p>
            <w:pPr>
              <w:pStyle w:val="TableHead"/>
            </w:pPr>
            <w:r>
              <w:t>Deutsch / Verwendung</w:t>
            </w:r>
          </w:p>
        </w:tc>
      </w:tr>
      <w:tr>
        <w:trPr>
          <w:cantSplit/>
        </w:trPr>
        <w:tc>
          <w:tcPr>
            <w:tcW w:type="dxa" w:w="460"/>
            <w:tcMar>
              <w:top w:w="80" w:type="dxa"/>
              <w:start w:w="120" w:type="dxa"/>
              <w:bottom w:w="80" w:type="dxa"/>
              <w:end w:w="120" w:type="dxa"/>
            </w:tcMar>
            <w:vAlign w:val="center"/>
          </w:tcPr>
          <w:p>
            <w:pPr>
              <w:pStyle w:val="TableText"/>
            </w:pPr>
            <w:r>
              <w:t>51</w:t>
            </w:r>
          </w:p>
        </w:tc>
        <w:tc>
          <w:tcPr>
            <w:tcW w:type="dxa" w:w="1368"/>
            <w:tcMar>
              <w:top w:w="80" w:type="dxa"/>
              <w:start w:w="120" w:type="dxa"/>
              <w:bottom w:w="80" w:type="dxa"/>
              <w:end w:w="120" w:type="dxa"/>
            </w:tcMar>
            <w:vAlign w:val="center"/>
          </w:tcPr>
          <w:p>
            <w:pPr>
              <w:pStyle w:val="TableText"/>
            </w:pPr>
            <w:r>
              <w:t>Parger</w:t>
            </w:r>
          </w:p>
        </w:tc>
        <w:tc>
          <w:tcPr>
            <w:tcW w:type="dxa" w:w="1036"/>
            <w:tcMar>
              <w:top w:w="80" w:type="dxa"/>
              <w:start w:w="120" w:type="dxa"/>
              <w:bottom w:w="80" w:type="dxa"/>
              <w:end w:w="120" w:type="dxa"/>
            </w:tcMar>
            <w:vAlign w:val="center"/>
          </w:tcPr>
          <w:p>
            <w:pPr>
              <w:pStyle w:val="TableText"/>
            </w:pPr>
            <w:r>
              <w:t>Verb</w:t>
            </w:r>
          </w:p>
        </w:tc>
        <w:tc>
          <w:tcPr>
            <w:tcW w:type="dxa" w:w="1584"/>
            <w:tcMar>
              <w:top w:w="80" w:type="dxa"/>
              <w:start w:w="120" w:type="dxa"/>
              <w:bottom w:w="80" w:type="dxa"/>
              <w:end w:w="120" w:type="dxa"/>
            </w:tcMar>
            <w:vAlign w:val="center"/>
          </w:tcPr>
          <w:p>
            <w:pPr>
              <w:pStyle w:val="TableText"/>
            </w:pPr>
            <w:r>
              <w:t>PARG + -ER</w:t>
            </w:r>
          </w:p>
        </w:tc>
        <w:tc>
          <w:tcPr>
            <w:tcW w:type="dxa" w:w="2376"/>
            <w:tcMar>
              <w:top w:w="80" w:type="dxa"/>
              <w:start w:w="120" w:type="dxa"/>
              <w:bottom w:w="80" w:type="dxa"/>
              <w:end w:w="120" w:type="dxa"/>
            </w:tcMar>
            <w:vAlign w:val="center"/>
          </w:tcPr>
          <w:p>
            <w:pPr>
              <w:pStyle w:val="TableText"/>
            </w:pPr>
            <w:r>
              <w:t>mit der Hand hervorbringen</w:t>
            </w:r>
          </w:p>
        </w:tc>
        <w:tc>
          <w:tcPr>
            <w:tcW w:type="dxa" w:w="3067"/>
            <w:tcMar>
              <w:top w:w="80" w:type="dxa"/>
              <w:start w:w="120" w:type="dxa"/>
              <w:bottom w:w="80" w:type="dxa"/>
              <w:end w:w="120" w:type="dxa"/>
            </w:tcMar>
            <w:vAlign w:val="center"/>
          </w:tcPr>
          <w:p>
            <w:pPr>
              <w:pStyle w:val="TableText"/>
            </w:pPr>
            <w:r>
              <w:t>arbeiten; fertigen; bauen</w:t>
            </w:r>
          </w:p>
        </w:tc>
      </w:tr>
      <w:tr>
        <w:trPr>
          <w:cantSplit/>
        </w:trPr>
        <w:tc>
          <w:tcPr>
            <w:tcW w:type="dxa" w:w="460"/>
            <w:tcMar>
              <w:top w:w="80" w:type="dxa"/>
              <w:start w:w="120" w:type="dxa"/>
              <w:bottom w:w="80" w:type="dxa"/>
              <w:end w:w="120" w:type="dxa"/>
            </w:tcMar>
            <w:shd w:fill="F5F2EC"/>
            <w:vAlign w:val="center"/>
          </w:tcPr>
          <w:p>
            <w:pPr>
              <w:pStyle w:val="TableText"/>
            </w:pPr>
            <w:r>
              <w:t>52</w:t>
            </w:r>
          </w:p>
        </w:tc>
        <w:tc>
          <w:tcPr>
            <w:tcW w:type="dxa" w:w="1368"/>
            <w:tcMar>
              <w:top w:w="80" w:type="dxa"/>
              <w:start w:w="120" w:type="dxa"/>
              <w:bottom w:w="80" w:type="dxa"/>
              <w:end w:w="120" w:type="dxa"/>
            </w:tcMar>
            <w:shd w:fill="F5F2EC"/>
            <w:vAlign w:val="center"/>
          </w:tcPr>
          <w:p>
            <w:pPr>
              <w:pStyle w:val="TableText"/>
            </w:pPr>
            <w:r>
              <w:t>Pargir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PARG + -IR</w:t>
            </w:r>
          </w:p>
        </w:tc>
        <w:tc>
          <w:tcPr>
            <w:tcW w:type="dxa" w:w="2376"/>
            <w:tcMar>
              <w:top w:w="80" w:type="dxa"/>
              <w:start w:w="120" w:type="dxa"/>
              <w:bottom w:w="80" w:type="dxa"/>
              <w:end w:w="120" w:type="dxa"/>
            </w:tcMar>
            <w:shd w:fill="F5F2EC"/>
            <w:vAlign w:val="center"/>
          </w:tcPr>
          <w:p>
            <w:pPr>
              <w:pStyle w:val="TableText"/>
            </w:pPr>
            <w:r>
              <w:t>Handmittel</w:t>
            </w:r>
          </w:p>
        </w:tc>
        <w:tc>
          <w:tcPr>
            <w:tcW w:type="dxa" w:w="3067"/>
            <w:tcMar>
              <w:top w:w="80" w:type="dxa"/>
              <w:start w:w="120" w:type="dxa"/>
              <w:bottom w:w="80" w:type="dxa"/>
              <w:end w:w="120" w:type="dxa"/>
            </w:tcMar>
            <w:shd w:fill="F5F2EC"/>
            <w:vAlign w:val="center"/>
          </w:tcPr>
          <w:p>
            <w:pPr>
              <w:pStyle w:val="TableText"/>
            </w:pPr>
            <w:r>
              <w:t>Werkzeug; Handwerksgerät</w:t>
            </w:r>
          </w:p>
        </w:tc>
      </w:tr>
      <w:tr>
        <w:trPr>
          <w:cantSplit/>
        </w:trPr>
        <w:tc>
          <w:tcPr>
            <w:tcW w:type="dxa" w:w="460"/>
            <w:tcMar>
              <w:top w:w="80" w:type="dxa"/>
              <w:start w:w="120" w:type="dxa"/>
              <w:bottom w:w="80" w:type="dxa"/>
              <w:end w:w="120" w:type="dxa"/>
            </w:tcMar>
            <w:vAlign w:val="center"/>
          </w:tcPr>
          <w:p>
            <w:pPr>
              <w:pStyle w:val="TableText"/>
            </w:pPr>
            <w:r>
              <w:t>53</w:t>
            </w:r>
          </w:p>
        </w:tc>
        <w:tc>
          <w:tcPr>
            <w:tcW w:type="dxa" w:w="1368"/>
            <w:tcMar>
              <w:top w:w="80" w:type="dxa"/>
              <w:start w:w="120" w:type="dxa"/>
              <w:bottom w:w="80" w:type="dxa"/>
              <w:end w:w="120" w:type="dxa"/>
            </w:tcMar>
            <w:vAlign w:val="center"/>
          </w:tcPr>
          <w:p>
            <w:pPr>
              <w:pStyle w:val="TableText"/>
            </w:pPr>
            <w:r>
              <w:t>Pargor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PARG + -OR</w:t>
            </w:r>
          </w:p>
        </w:tc>
        <w:tc>
          <w:tcPr>
            <w:tcW w:type="dxa" w:w="2376"/>
            <w:tcMar>
              <w:top w:w="80" w:type="dxa"/>
              <w:start w:w="120" w:type="dxa"/>
              <w:bottom w:w="80" w:type="dxa"/>
              <w:end w:w="120" w:type="dxa"/>
            </w:tcMar>
            <w:vAlign w:val="center"/>
          </w:tcPr>
          <w:p>
            <w:pPr>
              <w:pStyle w:val="TableText"/>
            </w:pPr>
            <w:r>
              <w:t>Person des Werkes</w:t>
            </w:r>
          </w:p>
        </w:tc>
        <w:tc>
          <w:tcPr>
            <w:tcW w:type="dxa" w:w="3067"/>
            <w:tcMar>
              <w:top w:w="80" w:type="dxa"/>
              <w:start w:w="120" w:type="dxa"/>
              <w:bottom w:w="80" w:type="dxa"/>
              <w:end w:w="120" w:type="dxa"/>
            </w:tcMar>
            <w:vAlign w:val="center"/>
          </w:tcPr>
          <w:p>
            <w:pPr>
              <w:pStyle w:val="TableText"/>
            </w:pPr>
            <w:r>
              <w:t>Handwerker</w:t>
            </w:r>
          </w:p>
        </w:tc>
      </w:tr>
      <w:tr>
        <w:trPr>
          <w:cantSplit/>
        </w:trPr>
        <w:tc>
          <w:tcPr>
            <w:tcW w:type="dxa" w:w="460"/>
            <w:tcMar>
              <w:top w:w="80" w:type="dxa"/>
              <w:start w:w="120" w:type="dxa"/>
              <w:bottom w:w="80" w:type="dxa"/>
              <w:end w:w="120" w:type="dxa"/>
            </w:tcMar>
            <w:shd w:fill="F5F2EC"/>
            <w:vAlign w:val="center"/>
          </w:tcPr>
          <w:p>
            <w:pPr>
              <w:pStyle w:val="TableText"/>
            </w:pPr>
            <w:r>
              <w:t>54</w:t>
            </w:r>
          </w:p>
        </w:tc>
        <w:tc>
          <w:tcPr>
            <w:tcW w:type="dxa" w:w="1368"/>
            <w:tcMar>
              <w:top w:w="80" w:type="dxa"/>
              <w:start w:w="120" w:type="dxa"/>
              <w:bottom w:w="80" w:type="dxa"/>
              <w:end w:w="120" w:type="dxa"/>
            </w:tcMar>
            <w:shd w:fill="F5F2EC"/>
            <w:vAlign w:val="center"/>
          </w:tcPr>
          <w:p>
            <w:pPr>
              <w:pStyle w:val="TableText"/>
            </w:pPr>
            <w:r>
              <w:t>Karpargor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KAR + PARG + -OR</w:t>
            </w:r>
          </w:p>
        </w:tc>
        <w:tc>
          <w:tcPr>
            <w:tcW w:type="dxa" w:w="2376"/>
            <w:tcMar>
              <w:top w:w="80" w:type="dxa"/>
              <w:start w:w="120" w:type="dxa"/>
              <w:bottom w:w="80" w:type="dxa"/>
              <w:end w:w="120" w:type="dxa"/>
            </w:tcMar>
            <w:shd w:fill="F5F2EC"/>
            <w:vAlign w:val="center"/>
          </w:tcPr>
          <w:p>
            <w:pPr>
              <w:pStyle w:val="TableText"/>
            </w:pPr>
            <w:r>
              <w:t>Handwerker des Steins</w:t>
            </w:r>
          </w:p>
        </w:tc>
        <w:tc>
          <w:tcPr>
            <w:tcW w:type="dxa" w:w="3067"/>
            <w:tcMar>
              <w:top w:w="80" w:type="dxa"/>
              <w:start w:w="120" w:type="dxa"/>
              <w:bottom w:w="80" w:type="dxa"/>
              <w:end w:w="120" w:type="dxa"/>
            </w:tcMar>
            <w:shd w:fill="F5F2EC"/>
            <w:vAlign w:val="center"/>
          </w:tcPr>
          <w:p>
            <w:pPr>
              <w:pStyle w:val="TableText"/>
            </w:pPr>
            <w:r>
              <w:t>Steinmetz; Maurer</w:t>
            </w:r>
          </w:p>
        </w:tc>
      </w:tr>
      <w:tr>
        <w:trPr>
          <w:cantSplit/>
        </w:trPr>
        <w:tc>
          <w:tcPr>
            <w:tcW w:type="dxa" w:w="460"/>
            <w:tcMar>
              <w:top w:w="80" w:type="dxa"/>
              <w:start w:w="120" w:type="dxa"/>
              <w:bottom w:w="80" w:type="dxa"/>
              <w:end w:w="120" w:type="dxa"/>
            </w:tcMar>
            <w:vAlign w:val="center"/>
          </w:tcPr>
          <w:p>
            <w:pPr>
              <w:pStyle w:val="TableText"/>
            </w:pPr>
            <w:r>
              <w:t>55</w:t>
            </w:r>
          </w:p>
        </w:tc>
        <w:tc>
          <w:tcPr>
            <w:tcW w:type="dxa" w:w="1368"/>
            <w:tcMar>
              <w:top w:w="80" w:type="dxa"/>
              <w:start w:w="120" w:type="dxa"/>
              <w:bottom w:w="80" w:type="dxa"/>
              <w:end w:w="120" w:type="dxa"/>
            </w:tcMar>
            <w:vAlign w:val="center"/>
          </w:tcPr>
          <w:p>
            <w:pPr>
              <w:pStyle w:val="TableText"/>
            </w:pPr>
            <w:r>
              <w:t>Faurpargor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FAUR + PARG + -OR</w:t>
            </w:r>
          </w:p>
        </w:tc>
        <w:tc>
          <w:tcPr>
            <w:tcW w:type="dxa" w:w="2376"/>
            <w:tcMar>
              <w:top w:w="80" w:type="dxa"/>
              <w:start w:w="120" w:type="dxa"/>
              <w:bottom w:w="80" w:type="dxa"/>
              <w:end w:w="120" w:type="dxa"/>
            </w:tcMar>
            <w:vAlign w:val="center"/>
          </w:tcPr>
          <w:p>
            <w:pPr>
              <w:pStyle w:val="TableText"/>
            </w:pPr>
            <w:r>
              <w:t>Handwerker des Feuers</w:t>
            </w:r>
          </w:p>
        </w:tc>
        <w:tc>
          <w:tcPr>
            <w:tcW w:type="dxa" w:w="3067"/>
            <w:tcMar>
              <w:top w:w="80" w:type="dxa"/>
              <w:start w:w="120" w:type="dxa"/>
              <w:bottom w:w="80" w:type="dxa"/>
              <w:end w:w="120" w:type="dxa"/>
            </w:tcMar>
            <w:vAlign w:val="center"/>
          </w:tcPr>
          <w:p>
            <w:pPr>
              <w:pStyle w:val="TableText"/>
            </w:pPr>
            <w:r>
              <w:t>Schmied</w:t>
            </w:r>
          </w:p>
        </w:tc>
      </w:tr>
      <w:tr>
        <w:trPr>
          <w:cantSplit/>
        </w:trPr>
        <w:tc>
          <w:tcPr>
            <w:tcW w:type="dxa" w:w="460"/>
            <w:tcMar>
              <w:top w:w="80" w:type="dxa"/>
              <w:start w:w="120" w:type="dxa"/>
              <w:bottom w:w="80" w:type="dxa"/>
              <w:end w:w="120" w:type="dxa"/>
            </w:tcMar>
            <w:shd w:fill="F5F2EC"/>
            <w:vAlign w:val="center"/>
          </w:tcPr>
          <w:p>
            <w:pPr>
              <w:pStyle w:val="TableText"/>
            </w:pPr>
            <w:r>
              <w:t>56</w:t>
            </w:r>
          </w:p>
        </w:tc>
        <w:tc>
          <w:tcPr>
            <w:tcW w:type="dxa" w:w="1368"/>
            <w:tcMar>
              <w:top w:w="80" w:type="dxa"/>
              <w:start w:w="120" w:type="dxa"/>
              <w:bottom w:w="80" w:type="dxa"/>
              <w:end w:w="120" w:type="dxa"/>
            </w:tcMar>
            <w:shd w:fill="F5F2EC"/>
            <w:vAlign w:val="center"/>
          </w:tcPr>
          <w:p>
            <w:pPr>
              <w:pStyle w:val="TableText"/>
            </w:pPr>
            <w:r>
              <w:t>Gorer</w:t>
            </w:r>
          </w:p>
        </w:tc>
        <w:tc>
          <w:tcPr>
            <w:tcW w:type="dxa" w:w="1036"/>
            <w:tcMar>
              <w:top w:w="80" w:type="dxa"/>
              <w:start w:w="120" w:type="dxa"/>
              <w:bottom w:w="80" w:type="dxa"/>
              <w:end w:w="120" w:type="dxa"/>
            </w:tcMar>
            <w:shd w:fill="F5F2EC"/>
            <w:vAlign w:val="center"/>
          </w:tcPr>
          <w:p>
            <w:pPr>
              <w:pStyle w:val="TableText"/>
            </w:pPr>
            <w:r>
              <w:t>Verb</w:t>
            </w:r>
          </w:p>
        </w:tc>
        <w:tc>
          <w:tcPr>
            <w:tcW w:type="dxa" w:w="1584"/>
            <w:tcMar>
              <w:top w:w="80" w:type="dxa"/>
              <w:start w:w="120" w:type="dxa"/>
              <w:bottom w:w="80" w:type="dxa"/>
              <w:end w:w="120" w:type="dxa"/>
            </w:tcMar>
            <w:shd w:fill="F5F2EC"/>
            <w:vAlign w:val="center"/>
          </w:tcPr>
          <w:p>
            <w:pPr>
              <w:pStyle w:val="TableText"/>
            </w:pPr>
            <w:r>
              <w:t>GOR + -ER</w:t>
            </w:r>
          </w:p>
        </w:tc>
        <w:tc>
          <w:tcPr>
            <w:tcW w:type="dxa" w:w="2376"/>
            <w:tcMar>
              <w:top w:w="80" w:type="dxa"/>
              <w:start w:w="120" w:type="dxa"/>
              <w:bottom w:w="80" w:type="dxa"/>
              <w:end w:w="120" w:type="dxa"/>
            </w:tcMar>
            <w:shd w:fill="F5F2EC"/>
            <w:vAlign w:val="center"/>
          </w:tcPr>
          <w:p>
            <w:pPr>
              <w:pStyle w:val="TableText"/>
            </w:pPr>
            <w:r>
              <w:t>Erz hervorholen</w:t>
            </w:r>
          </w:p>
        </w:tc>
        <w:tc>
          <w:tcPr>
            <w:tcW w:type="dxa" w:w="3067"/>
            <w:tcMar>
              <w:top w:w="80" w:type="dxa"/>
              <w:start w:w="120" w:type="dxa"/>
              <w:bottom w:w="80" w:type="dxa"/>
              <w:end w:w="120" w:type="dxa"/>
            </w:tcMar>
            <w:shd w:fill="F5F2EC"/>
            <w:vAlign w:val="center"/>
          </w:tcPr>
          <w:p>
            <w:pPr>
              <w:pStyle w:val="TableText"/>
            </w:pPr>
            <w:r>
              <w:t>schürfen; abbauen</w:t>
            </w:r>
          </w:p>
        </w:tc>
      </w:tr>
      <w:tr>
        <w:trPr>
          <w:cantSplit/>
        </w:trPr>
        <w:tc>
          <w:tcPr>
            <w:tcW w:type="dxa" w:w="460"/>
            <w:tcMar>
              <w:top w:w="80" w:type="dxa"/>
              <w:start w:w="120" w:type="dxa"/>
              <w:bottom w:w="80" w:type="dxa"/>
              <w:end w:w="120" w:type="dxa"/>
            </w:tcMar>
            <w:vAlign w:val="center"/>
          </w:tcPr>
          <w:p>
            <w:pPr>
              <w:pStyle w:val="TableText"/>
            </w:pPr>
            <w:r>
              <w:t>57</w:t>
            </w:r>
          </w:p>
        </w:tc>
        <w:tc>
          <w:tcPr>
            <w:tcW w:type="dxa" w:w="1368"/>
            <w:tcMar>
              <w:top w:w="80" w:type="dxa"/>
              <w:start w:w="120" w:type="dxa"/>
              <w:bottom w:w="80" w:type="dxa"/>
              <w:end w:w="120" w:type="dxa"/>
            </w:tcMar>
            <w:vAlign w:val="center"/>
          </w:tcPr>
          <w:p>
            <w:pPr>
              <w:pStyle w:val="TableText"/>
            </w:pPr>
            <w:r>
              <w:t>Goror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GOR + -OR</w:t>
            </w:r>
          </w:p>
        </w:tc>
        <w:tc>
          <w:tcPr>
            <w:tcW w:type="dxa" w:w="2376"/>
            <w:tcMar>
              <w:top w:w="80" w:type="dxa"/>
              <w:start w:w="120" w:type="dxa"/>
              <w:bottom w:w="80" w:type="dxa"/>
              <w:end w:w="120" w:type="dxa"/>
            </w:tcMar>
            <w:vAlign w:val="center"/>
          </w:tcPr>
          <w:p>
            <w:pPr>
              <w:pStyle w:val="TableText"/>
            </w:pPr>
            <w:r>
              <w:t>Person des Erzes</w:t>
            </w:r>
          </w:p>
        </w:tc>
        <w:tc>
          <w:tcPr>
            <w:tcW w:type="dxa" w:w="3067"/>
            <w:tcMar>
              <w:top w:w="80" w:type="dxa"/>
              <w:start w:w="120" w:type="dxa"/>
              <w:bottom w:w="80" w:type="dxa"/>
              <w:end w:w="120" w:type="dxa"/>
            </w:tcMar>
            <w:vAlign w:val="center"/>
          </w:tcPr>
          <w:p>
            <w:pPr>
              <w:pStyle w:val="TableText"/>
            </w:pPr>
            <w:r>
              <w:t>Bergmann; Erzsucher</w:t>
            </w:r>
          </w:p>
        </w:tc>
      </w:tr>
      <w:tr>
        <w:trPr>
          <w:cantSplit/>
        </w:trPr>
        <w:tc>
          <w:tcPr>
            <w:tcW w:type="dxa" w:w="460"/>
            <w:tcMar>
              <w:top w:w="80" w:type="dxa"/>
              <w:start w:w="120" w:type="dxa"/>
              <w:bottom w:w="80" w:type="dxa"/>
              <w:end w:w="120" w:type="dxa"/>
            </w:tcMar>
            <w:shd w:fill="F5F2EC"/>
            <w:vAlign w:val="center"/>
          </w:tcPr>
          <w:p>
            <w:pPr>
              <w:pStyle w:val="TableText"/>
            </w:pPr>
            <w:r>
              <w:t>58</w:t>
            </w:r>
          </w:p>
        </w:tc>
        <w:tc>
          <w:tcPr>
            <w:tcW w:type="dxa" w:w="1368"/>
            <w:tcMar>
              <w:top w:w="80" w:type="dxa"/>
              <w:start w:w="120" w:type="dxa"/>
              <w:bottom w:w="80" w:type="dxa"/>
              <w:end w:w="120" w:type="dxa"/>
            </w:tcMar>
            <w:shd w:fill="F5F2EC"/>
            <w:vAlign w:val="center"/>
          </w:tcPr>
          <w:p>
            <w:pPr>
              <w:pStyle w:val="TableText"/>
            </w:pPr>
            <w:r>
              <w:t>Gorurd</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GOR + URD</w:t>
            </w:r>
          </w:p>
        </w:tc>
        <w:tc>
          <w:tcPr>
            <w:tcW w:type="dxa" w:w="2376"/>
            <w:tcMar>
              <w:top w:w="80" w:type="dxa"/>
              <w:start w:w="120" w:type="dxa"/>
              <w:bottom w:w="80" w:type="dxa"/>
              <w:end w:w="120" w:type="dxa"/>
            </w:tcMar>
            <w:shd w:fill="F5F2EC"/>
            <w:vAlign w:val="center"/>
          </w:tcPr>
          <w:p>
            <w:pPr>
              <w:pStyle w:val="TableText"/>
            </w:pPr>
            <w:r>
              <w:t>Masse aus Erz oder Metall</w:t>
            </w:r>
          </w:p>
        </w:tc>
        <w:tc>
          <w:tcPr>
            <w:tcW w:type="dxa" w:w="3067"/>
            <w:tcMar>
              <w:top w:w="80" w:type="dxa"/>
              <w:start w:w="120" w:type="dxa"/>
              <w:bottom w:w="80" w:type="dxa"/>
              <w:end w:w="120" w:type="dxa"/>
            </w:tcMar>
            <w:shd w:fill="F5F2EC"/>
            <w:vAlign w:val="center"/>
          </w:tcPr>
          <w:p>
            <w:pPr>
              <w:pStyle w:val="TableText"/>
            </w:pPr>
            <w:r>
              <w:t>Erzvorrat; Metalllager</w:t>
            </w:r>
          </w:p>
        </w:tc>
      </w:tr>
      <w:tr>
        <w:trPr>
          <w:cantSplit/>
        </w:trPr>
        <w:tc>
          <w:tcPr>
            <w:tcW w:type="dxa" w:w="460"/>
            <w:tcMar>
              <w:top w:w="80" w:type="dxa"/>
              <w:start w:w="120" w:type="dxa"/>
              <w:bottom w:w="80" w:type="dxa"/>
              <w:end w:w="120" w:type="dxa"/>
            </w:tcMar>
            <w:vAlign w:val="center"/>
          </w:tcPr>
          <w:p>
            <w:pPr>
              <w:pStyle w:val="TableText"/>
            </w:pPr>
            <w:r>
              <w:t>59</w:t>
            </w:r>
          </w:p>
        </w:tc>
        <w:tc>
          <w:tcPr>
            <w:tcW w:type="dxa" w:w="1368"/>
            <w:tcMar>
              <w:top w:w="80" w:type="dxa"/>
              <w:start w:w="120" w:type="dxa"/>
              <w:bottom w:w="80" w:type="dxa"/>
              <w:end w:w="120" w:type="dxa"/>
            </w:tcMar>
            <w:vAlign w:val="center"/>
          </w:tcPr>
          <w:p>
            <w:pPr>
              <w:pStyle w:val="TableText"/>
            </w:pPr>
            <w:r>
              <w:t>Faurath</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FAUR + -ATH</w:t>
            </w:r>
          </w:p>
        </w:tc>
        <w:tc>
          <w:tcPr>
            <w:tcW w:type="dxa" w:w="2376"/>
            <w:tcMar>
              <w:top w:w="80" w:type="dxa"/>
              <w:start w:w="120" w:type="dxa"/>
              <w:bottom w:w="80" w:type="dxa"/>
              <w:end w:w="120" w:type="dxa"/>
            </w:tcMar>
            <w:vAlign w:val="center"/>
          </w:tcPr>
          <w:p>
            <w:pPr>
              <w:pStyle w:val="TableText"/>
            </w:pPr>
            <w:r>
              <w:t>Ort des Feuers</w:t>
            </w:r>
          </w:p>
        </w:tc>
        <w:tc>
          <w:tcPr>
            <w:tcW w:type="dxa" w:w="3067"/>
            <w:tcMar>
              <w:top w:w="80" w:type="dxa"/>
              <w:start w:w="120" w:type="dxa"/>
              <w:bottom w:w="80" w:type="dxa"/>
              <w:end w:w="120" w:type="dxa"/>
            </w:tcMar>
            <w:vAlign w:val="center"/>
          </w:tcPr>
          <w:p>
            <w:pPr>
              <w:pStyle w:val="TableText"/>
            </w:pPr>
            <w:r>
              <w:t>Schmiede; Esse</w:t>
            </w:r>
          </w:p>
        </w:tc>
      </w:tr>
      <w:tr>
        <w:trPr>
          <w:cantSplit/>
        </w:trPr>
        <w:tc>
          <w:tcPr>
            <w:tcW w:type="dxa" w:w="460"/>
            <w:tcMar>
              <w:top w:w="80" w:type="dxa"/>
              <w:start w:w="120" w:type="dxa"/>
              <w:bottom w:w="80" w:type="dxa"/>
              <w:end w:w="120" w:type="dxa"/>
            </w:tcMar>
            <w:shd w:fill="F5F2EC"/>
            <w:vAlign w:val="center"/>
          </w:tcPr>
          <w:p>
            <w:pPr>
              <w:pStyle w:val="TableText"/>
            </w:pPr>
            <w:r>
              <w:t>60</w:t>
            </w:r>
          </w:p>
        </w:tc>
        <w:tc>
          <w:tcPr>
            <w:tcW w:type="dxa" w:w="1368"/>
            <w:tcMar>
              <w:top w:w="80" w:type="dxa"/>
              <w:start w:w="120" w:type="dxa"/>
              <w:bottom w:w="80" w:type="dxa"/>
              <w:end w:w="120" w:type="dxa"/>
            </w:tcMar>
            <w:shd w:fill="F5F2EC"/>
            <w:vAlign w:val="center"/>
          </w:tcPr>
          <w:p>
            <w:pPr>
              <w:pStyle w:val="TableText"/>
            </w:pPr>
            <w:r>
              <w:t>Faurir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FAUR + -IR</w:t>
            </w:r>
          </w:p>
        </w:tc>
        <w:tc>
          <w:tcPr>
            <w:tcW w:type="dxa" w:w="2376"/>
            <w:tcMar>
              <w:top w:w="80" w:type="dxa"/>
              <w:start w:w="120" w:type="dxa"/>
              <w:bottom w:w="80" w:type="dxa"/>
              <w:end w:w="120" w:type="dxa"/>
            </w:tcMar>
            <w:shd w:fill="F5F2EC"/>
            <w:vAlign w:val="center"/>
          </w:tcPr>
          <w:p>
            <w:pPr>
              <w:pStyle w:val="TableText"/>
            </w:pPr>
            <w:r>
              <w:t>Werkzeug des Feuers</w:t>
            </w:r>
          </w:p>
        </w:tc>
        <w:tc>
          <w:tcPr>
            <w:tcW w:type="dxa" w:w="3067"/>
            <w:tcMar>
              <w:top w:w="80" w:type="dxa"/>
              <w:start w:w="120" w:type="dxa"/>
              <w:bottom w:w="80" w:type="dxa"/>
              <w:end w:w="120" w:type="dxa"/>
            </w:tcMar>
            <w:shd w:fill="F5F2EC"/>
            <w:vAlign w:val="center"/>
          </w:tcPr>
          <w:p>
            <w:pPr>
              <w:pStyle w:val="TableText"/>
            </w:pPr>
            <w:r>
              <w:t>Ofen; Schmelztiegel</w:t>
            </w:r>
          </w:p>
        </w:tc>
      </w:tr>
      <w:tr>
        <w:trPr>
          <w:cantSplit/>
        </w:trPr>
        <w:tc>
          <w:tcPr>
            <w:tcW w:type="dxa" w:w="460"/>
            <w:tcMar>
              <w:top w:w="80" w:type="dxa"/>
              <w:start w:w="120" w:type="dxa"/>
              <w:bottom w:w="80" w:type="dxa"/>
              <w:end w:w="120" w:type="dxa"/>
            </w:tcMar>
            <w:vAlign w:val="center"/>
          </w:tcPr>
          <w:p>
            <w:pPr>
              <w:pStyle w:val="TableText"/>
            </w:pPr>
            <w:r>
              <w:t>61</w:t>
            </w:r>
          </w:p>
        </w:tc>
        <w:tc>
          <w:tcPr>
            <w:tcW w:type="dxa" w:w="1368"/>
            <w:tcMar>
              <w:top w:w="80" w:type="dxa"/>
              <w:start w:w="120" w:type="dxa"/>
              <w:bottom w:w="80" w:type="dxa"/>
              <w:end w:w="120" w:type="dxa"/>
            </w:tcMar>
            <w:vAlign w:val="center"/>
          </w:tcPr>
          <w:p>
            <w:pPr>
              <w:pStyle w:val="TableText"/>
            </w:pPr>
            <w:r>
              <w:t>Erd</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ERD</w:t>
            </w:r>
          </w:p>
        </w:tc>
        <w:tc>
          <w:tcPr>
            <w:tcW w:type="dxa" w:w="2376"/>
            <w:tcMar>
              <w:top w:w="80" w:type="dxa"/>
              <w:start w:w="120" w:type="dxa"/>
              <w:bottom w:w="80" w:type="dxa"/>
              <w:end w:w="120" w:type="dxa"/>
            </w:tcMar>
            <w:vAlign w:val="center"/>
          </w:tcPr>
          <w:p>
            <w:pPr>
              <w:pStyle w:val="TableText"/>
            </w:pPr>
            <w:r>
              <w:t>Tat im Austausch</w:t>
            </w:r>
          </w:p>
        </w:tc>
        <w:tc>
          <w:tcPr>
            <w:tcW w:type="dxa" w:w="3067"/>
            <w:tcMar>
              <w:top w:w="80" w:type="dxa"/>
              <w:start w:w="120" w:type="dxa"/>
              <w:bottom w:w="80" w:type="dxa"/>
              <w:end w:w="120" w:type="dxa"/>
            </w:tcMar>
            <w:vAlign w:val="center"/>
          </w:tcPr>
          <w:p>
            <w:pPr>
              <w:pStyle w:val="TableText"/>
            </w:pPr>
            <w:r>
              <w:t>Handel; Tausch; geschuldete Leistung</w:t>
            </w:r>
          </w:p>
        </w:tc>
      </w:tr>
      <w:tr>
        <w:trPr>
          <w:cantSplit/>
        </w:trPr>
        <w:tc>
          <w:tcPr>
            <w:tcW w:type="dxa" w:w="460"/>
            <w:tcMar>
              <w:top w:w="80" w:type="dxa"/>
              <w:start w:w="120" w:type="dxa"/>
              <w:bottom w:w="80" w:type="dxa"/>
              <w:end w:w="120" w:type="dxa"/>
            </w:tcMar>
            <w:shd w:fill="F5F2EC"/>
            <w:vAlign w:val="center"/>
          </w:tcPr>
          <w:p>
            <w:pPr>
              <w:pStyle w:val="TableText"/>
            </w:pPr>
            <w:r>
              <w:t>62</w:t>
            </w:r>
          </w:p>
        </w:tc>
        <w:tc>
          <w:tcPr>
            <w:tcW w:type="dxa" w:w="1368"/>
            <w:tcMar>
              <w:top w:w="80" w:type="dxa"/>
              <w:start w:w="120" w:type="dxa"/>
              <w:bottom w:w="80" w:type="dxa"/>
              <w:end w:w="120" w:type="dxa"/>
            </w:tcMar>
            <w:shd w:fill="F5F2EC"/>
            <w:vAlign w:val="center"/>
          </w:tcPr>
          <w:p>
            <w:pPr>
              <w:pStyle w:val="TableText"/>
            </w:pPr>
            <w:r>
              <w:t>Erdor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ERD + -OR</w:t>
            </w:r>
          </w:p>
        </w:tc>
        <w:tc>
          <w:tcPr>
            <w:tcW w:type="dxa" w:w="2376"/>
            <w:tcMar>
              <w:top w:w="80" w:type="dxa"/>
              <w:start w:w="120" w:type="dxa"/>
              <w:bottom w:w="80" w:type="dxa"/>
              <w:end w:w="120" w:type="dxa"/>
            </w:tcMar>
            <w:shd w:fill="F5F2EC"/>
            <w:vAlign w:val="center"/>
          </w:tcPr>
          <w:p>
            <w:pPr>
              <w:pStyle w:val="TableText"/>
            </w:pPr>
            <w:r>
              <w:t>Person des Tausches</w:t>
            </w:r>
          </w:p>
        </w:tc>
        <w:tc>
          <w:tcPr>
            <w:tcW w:type="dxa" w:w="3067"/>
            <w:tcMar>
              <w:top w:w="80" w:type="dxa"/>
              <w:start w:w="120" w:type="dxa"/>
              <w:bottom w:w="80" w:type="dxa"/>
              <w:end w:w="120" w:type="dxa"/>
            </w:tcMar>
            <w:shd w:fill="F5F2EC"/>
            <w:vAlign w:val="center"/>
          </w:tcPr>
          <w:p>
            <w:pPr>
              <w:pStyle w:val="TableText"/>
            </w:pPr>
            <w:r>
              <w:t>Händler</w:t>
            </w:r>
          </w:p>
        </w:tc>
      </w:tr>
      <w:tr>
        <w:trPr>
          <w:cantSplit/>
        </w:trPr>
        <w:tc>
          <w:tcPr>
            <w:tcW w:type="dxa" w:w="460"/>
            <w:tcMar>
              <w:top w:w="80" w:type="dxa"/>
              <w:start w:w="120" w:type="dxa"/>
              <w:bottom w:w="80" w:type="dxa"/>
              <w:end w:w="120" w:type="dxa"/>
            </w:tcMar>
            <w:vAlign w:val="center"/>
          </w:tcPr>
          <w:p>
            <w:pPr>
              <w:pStyle w:val="TableText"/>
            </w:pPr>
            <w:r>
              <w:t>63</w:t>
            </w:r>
          </w:p>
        </w:tc>
        <w:tc>
          <w:tcPr>
            <w:tcW w:type="dxa" w:w="1368"/>
            <w:tcMar>
              <w:top w:w="80" w:type="dxa"/>
              <w:start w:w="120" w:type="dxa"/>
              <w:bottom w:w="80" w:type="dxa"/>
              <w:end w:w="120" w:type="dxa"/>
            </w:tcMar>
            <w:vAlign w:val="center"/>
          </w:tcPr>
          <w:p>
            <w:pPr>
              <w:pStyle w:val="TableText"/>
            </w:pPr>
            <w:r>
              <w:t>Erdir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ERD + -IR</w:t>
            </w:r>
          </w:p>
        </w:tc>
        <w:tc>
          <w:tcPr>
            <w:tcW w:type="dxa" w:w="2376"/>
            <w:tcMar>
              <w:top w:w="80" w:type="dxa"/>
              <w:start w:w="120" w:type="dxa"/>
              <w:bottom w:w="80" w:type="dxa"/>
              <w:end w:w="120" w:type="dxa"/>
            </w:tcMar>
            <w:vAlign w:val="center"/>
          </w:tcPr>
          <w:p>
            <w:pPr>
              <w:pStyle w:val="TableText"/>
            </w:pPr>
            <w:r>
              <w:t>genaues Mittel des Tausches</w:t>
            </w:r>
          </w:p>
        </w:tc>
        <w:tc>
          <w:tcPr>
            <w:tcW w:type="dxa" w:w="3067"/>
            <w:tcMar>
              <w:top w:w="80" w:type="dxa"/>
              <w:start w:w="120" w:type="dxa"/>
              <w:bottom w:w="80" w:type="dxa"/>
              <w:end w:w="120" w:type="dxa"/>
            </w:tcMar>
            <w:vAlign w:val="center"/>
          </w:tcPr>
          <w:p>
            <w:pPr>
              <w:pStyle w:val="TableText"/>
            </w:pPr>
            <w:r>
              <w:t>Münze; Gewichtsstück; Wertmaß</w:t>
            </w:r>
          </w:p>
        </w:tc>
      </w:tr>
      <w:tr>
        <w:trPr>
          <w:cantSplit/>
        </w:trPr>
        <w:tc>
          <w:tcPr>
            <w:tcW w:type="dxa" w:w="460"/>
            <w:tcMar>
              <w:top w:w="80" w:type="dxa"/>
              <w:start w:w="120" w:type="dxa"/>
              <w:bottom w:w="80" w:type="dxa"/>
              <w:end w:w="120" w:type="dxa"/>
            </w:tcMar>
            <w:shd w:fill="F5F2EC"/>
            <w:vAlign w:val="center"/>
          </w:tcPr>
          <w:p>
            <w:pPr>
              <w:pStyle w:val="TableText"/>
            </w:pPr>
            <w:r>
              <w:t>64</w:t>
            </w:r>
          </w:p>
        </w:tc>
        <w:tc>
          <w:tcPr>
            <w:tcW w:type="dxa" w:w="1368"/>
            <w:tcMar>
              <w:top w:w="80" w:type="dxa"/>
              <w:start w:w="120" w:type="dxa"/>
              <w:bottom w:w="80" w:type="dxa"/>
              <w:end w:w="120" w:type="dxa"/>
            </w:tcMar>
            <w:shd w:fill="F5F2EC"/>
            <w:vAlign w:val="center"/>
          </w:tcPr>
          <w:p>
            <w:pPr>
              <w:pStyle w:val="TableText"/>
            </w:pPr>
            <w:r>
              <w:t>Karnath</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KARN + -ATH</w:t>
            </w:r>
          </w:p>
        </w:tc>
        <w:tc>
          <w:tcPr>
            <w:tcW w:type="dxa" w:w="2376"/>
            <w:tcMar>
              <w:top w:w="80" w:type="dxa"/>
              <w:start w:w="120" w:type="dxa"/>
              <w:bottom w:w="80" w:type="dxa"/>
              <w:end w:w="120" w:type="dxa"/>
            </w:tcMar>
            <w:shd w:fill="F5F2EC"/>
            <w:vAlign w:val="center"/>
          </w:tcPr>
          <w:p>
            <w:pPr>
              <w:pStyle w:val="TableText"/>
            </w:pPr>
            <w:r>
              <w:t>Ort des Steins</w:t>
            </w:r>
          </w:p>
        </w:tc>
        <w:tc>
          <w:tcPr>
            <w:tcW w:type="dxa" w:w="3067"/>
            <w:tcMar>
              <w:top w:w="80" w:type="dxa"/>
              <w:start w:w="120" w:type="dxa"/>
              <w:bottom w:w="80" w:type="dxa"/>
              <w:end w:w="120" w:type="dxa"/>
            </w:tcMar>
            <w:shd w:fill="F5F2EC"/>
            <w:vAlign w:val="center"/>
          </w:tcPr>
          <w:p>
            <w:pPr>
              <w:pStyle w:val="TableText"/>
            </w:pPr>
            <w:r>
              <w:t>Steinbruch</w:t>
            </w:r>
          </w:p>
        </w:tc>
      </w:tr>
      <w:tr>
        <w:trPr>
          <w:cantSplit/>
        </w:trPr>
        <w:tc>
          <w:tcPr>
            <w:tcW w:type="dxa" w:w="460"/>
            <w:tcMar>
              <w:top w:w="80" w:type="dxa"/>
              <w:start w:w="120" w:type="dxa"/>
              <w:bottom w:w="80" w:type="dxa"/>
              <w:end w:w="120" w:type="dxa"/>
            </w:tcMar>
            <w:vAlign w:val="center"/>
          </w:tcPr>
          <w:p>
            <w:pPr>
              <w:pStyle w:val="TableText"/>
            </w:pPr>
            <w:r>
              <w:t>65</w:t>
            </w:r>
          </w:p>
        </w:tc>
        <w:tc>
          <w:tcPr>
            <w:tcW w:type="dxa" w:w="1368"/>
            <w:tcMar>
              <w:top w:w="80" w:type="dxa"/>
              <w:start w:w="120" w:type="dxa"/>
              <w:bottom w:w="80" w:type="dxa"/>
              <w:end w:w="120" w:type="dxa"/>
            </w:tcMar>
            <w:vAlign w:val="center"/>
          </w:tcPr>
          <w:p>
            <w:pPr>
              <w:pStyle w:val="TableText"/>
            </w:pPr>
            <w:r>
              <w:t>Erdath</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ERD + -ATH</w:t>
            </w:r>
          </w:p>
        </w:tc>
        <w:tc>
          <w:tcPr>
            <w:tcW w:type="dxa" w:w="2376"/>
            <w:tcMar>
              <w:top w:w="80" w:type="dxa"/>
              <w:start w:w="120" w:type="dxa"/>
              <w:bottom w:w="80" w:type="dxa"/>
              <w:end w:w="120" w:type="dxa"/>
            </w:tcMar>
            <w:vAlign w:val="center"/>
          </w:tcPr>
          <w:p>
            <w:pPr>
              <w:pStyle w:val="TableText"/>
            </w:pPr>
            <w:r>
              <w:t>Ort des Tausches</w:t>
            </w:r>
          </w:p>
        </w:tc>
        <w:tc>
          <w:tcPr>
            <w:tcW w:type="dxa" w:w="3067"/>
            <w:tcMar>
              <w:top w:w="80" w:type="dxa"/>
              <w:start w:w="120" w:type="dxa"/>
              <w:bottom w:w="80" w:type="dxa"/>
              <w:end w:w="120" w:type="dxa"/>
            </w:tcMar>
            <w:vAlign w:val="center"/>
          </w:tcPr>
          <w:p>
            <w:pPr>
              <w:pStyle w:val="TableText"/>
            </w:pPr>
            <w:r>
              <w:t>Markt; Handelsplatz</w:t>
            </w:r>
          </w:p>
        </w:tc>
      </w:tr>
    </w:tbl>
    <w:p>
      <w:pPr>
        <w:spacing w:after="20"/>
      </w:pPr>
    </w:p>
    <w:p>
      <w:pPr>
        <w:pStyle w:val="Heading2"/>
      </w:pPr>
      <w:r>
        <w:t>Volk, Sippe und Alltag</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675"/>
        <w:gridCol w:w="1675"/>
        <w:gridCol w:w="1675"/>
        <w:gridCol w:w="1675"/>
        <w:gridCol w:w="1675"/>
        <w:gridCol w:w="1675"/>
      </w:tblGrid>
      <w:tr>
        <w:trPr>
          <w:tblHeader w:val="true"/>
        </w:trPr>
        <w:tc>
          <w:tcPr>
            <w:tcW w:type="dxa" w:w="460"/>
            <w:shd w:fill="3E474B"/>
            <w:tcMar>
              <w:top w:w="80" w:type="dxa"/>
              <w:start w:w="120" w:type="dxa"/>
              <w:bottom w:w="80" w:type="dxa"/>
              <w:end w:w="120" w:type="dxa"/>
            </w:tcMar>
            <w:vAlign w:val="center"/>
          </w:tcPr>
          <w:p>
            <w:pPr>
              <w:pStyle w:val="TableHead"/>
            </w:pPr>
            <w:r>
              <w:t>#</w:t>
            </w:r>
          </w:p>
        </w:tc>
        <w:tc>
          <w:tcPr>
            <w:tcW w:type="dxa" w:w="1368"/>
            <w:shd w:fill="3E474B"/>
            <w:tcMar>
              <w:top w:w="80" w:type="dxa"/>
              <w:start w:w="120" w:type="dxa"/>
              <w:bottom w:w="80" w:type="dxa"/>
              <w:end w:w="120" w:type="dxa"/>
            </w:tcMar>
            <w:vAlign w:val="center"/>
          </w:tcPr>
          <w:p>
            <w:pPr>
              <w:pStyle w:val="TableHead"/>
            </w:pPr>
            <w:r>
              <w:t>Morgar</w:t>
            </w:r>
          </w:p>
        </w:tc>
        <w:tc>
          <w:tcPr>
            <w:tcW w:type="dxa" w:w="1036"/>
            <w:shd w:fill="3E474B"/>
            <w:tcMar>
              <w:top w:w="80" w:type="dxa"/>
              <w:start w:w="120" w:type="dxa"/>
              <w:bottom w:w="80" w:type="dxa"/>
              <w:end w:w="120" w:type="dxa"/>
            </w:tcMar>
            <w:vAlign w:val="center"/>
          </w:tcPr>
          <w:p>
            <w:pPr>
              <w:pStyle w:val="TableHead"/>
            </w:pPr>
            <w:r>
              <w:t>Wortart</w:t>
            </w:r>
          </w:p>
        </w:tc>
        <w:tc>
          <w:tcPr>
            <w:tcW w:type="dxa" w:w="1584"/>
            <w:shd w:fill="3E474B"/>
            <w:tcMar>
              <w:top w:w="80" w:type="dxa"/>
              <w:start w:w="120" w:type="dxa"/>
              <w:bottom w:w="80" w:type="dxa"/>
              <w:end w:w="120" w:type="dxa"/>
            </w:tcMar>
            <w:vAlign w:val="center"/>
          </w:tcPr>
          <w:p>
            <w:pPr>
              <w:pStyle w:val="TableHead"/>
            </w:pPr>
            <w:r>
              <w:t>Herleitung</w:t>
            </w:r>
          </w:p>
        </w:tc>
        <w:tc>
          <w:tcPr>
            <w:tcW w:type="dxa" w:w="2376"/>
            <w:shd w:fill="3E474B"/>
            <w:tcMar>
              <w:top w:w="80" w:type="dxa"/>
              <w:start w:w="120" w:type="dxa"/>
              <w:bottom w:w="80" w:type="dxa"/>
              <w:end w:w="120" w:type="dxa"/>
            </w:tcMar>
            <w:vAlign w:val="center"/>
          </w:tcPr>
          <w:p>
            <w:pPr>
              <w:pStyle w:val="TableHead"/>
            </w:pPr>
            <w:r>
              <w:t>Wörtlich</w:t>
            </w:r>
          </w:p>
        </w:tc>
        <w:tc>
          <w:tcPr>
            <w:tcW w:type="dxa" w:w="3067"/>
            <w:shd w:fill="3E474B"/>
            <w:tcMar>
              <w:top w:w="80" w:type="dxa"/>
              <w:start w:w="120" w:type="dxa"/>
              <w:bottom w:w="80" w:type="dxa"/>
              <w:end w:w="120" w:type="dxa"/>
            </w:tcMar>
            <w:vAlign w:val="center"/>
          </w:tcPr>
          <w:p>
            <w:pPr>
              <w:pStyle w:val="TableHead"/>
            </w:pPr>
            <w:r>
              <w:t>Deutsch / Verwendung</w:t>
            </w:r>
          </w:p>
        </w:tc>
      </w:tr>
      <w:tr>
        <w:trPr>
          <w:cantSplit/>
        </w:trPr>
        <w:tc>
          <w:tcPr>
            <w:tcW w:type="dxa" w:w="460"/>
            <w:tcMar>
              <w:top w:w="80" w:type="dxa"/>
              <w:start w:w="120" w:type="dxa"/>
              <w:bottom w:w="80" w:type="dxa"/>
              <w:end w:w="120" w:type="dxa"/>
            </w:tcMar>
            <w:vAlign w:val="center"/>
          </w:tcPr>
          <w:p>
            <w:pPr>
              <w:pStyle w:val="TableText"/>
            </w:pPr>
            <w:r>
              <w:t>66</w:t>
            </w:r>
          </w:p>
        </w:tc>
        <w:tc>
          <w:tcPr>
            <w:tcW w:type="dxa" w:w="1368"/>
            <w:tcMar>
              <w:top w:w="80" w:type="dxa"/>
              <w:start w:w="120" w:type="dxa"/>
              <w:bottom w:w="80" w:type="dxa"/>
              <w:end w:w="120" w:type="dxa"/>
            </w:tcMar>
            <w:vAlign w:val="center"/>
          </w:tcPr>
          <w:p>
            <w:pPr>
              <w:pStyle w:val="TableText"/>
            </w:pPr>
            <w:r>
              <w:t>Morn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MORN</w:t>
            </w:r>
          </w:p>
        </w:tc>
        <w:tc>
          <w:tcPr>
            <w:tcW w:type="dxa" w:w="2376"/>
            <w:tcMar>
              <w:top w:w="80" w:type="dxa"/>
              <w:start w:w="120" w:type="dxa"/>
              <w:bottom w:w="80" w:type="dxa"/>
              <w:end w:w="120" w:type="dxa"/>
            </w:tcMar>
            <w:vAlign w:val="center"/>
          </w:tcPr>
          <w:p>
            <w:pPr>
              <w:pStyle w:val="TableText"/>
            </w:pPr>
            <w:r>
              <w:t>arbeitender Sterblicher</w:t>
            </w:r>
          </w:p>
        </w:tc>
        <w:tc>
          <w:tcPr>
            <w:tcW w:type="dxa" w:w="3067"/>
            <w:tcMar>
              <w:top w:w="80" w:type="dxa"/>
              <w:start w:w="120" w:type="dxa"/>
              <w:bottom w:w="80" w:type="dxa"/>
              <w:end w:w="120" w:type="dxa"/>
            </w:tcMar>
            <w:vAlign w:val="center"/>
          </w:tcPr>
          <w:p>
            <w:pPr>
              <w:pStyle w:val="TableText"/>
            </w:pPr>
            <w:r>
              <w:t>Mensch; Gemeiner; Angehöriger des Volkes</w:t>
            </w:r>
          </w:p>
        </w:tc>
      </w:tr>
      <w:tr>
        <w:trPr>
          <w:cantSplit/>
        </w:trPr>
        <w:tc>
          <w:tcPr>
            <w:tcW w:type="dxa" w:w="460"/>
            <w:tcMar>
              <w:top w:w="80" w:type="dxa"/>
              <w:start w:w="120" w:type="dxa"/>
              <w:bottom w:w="80" w:type="dxa"/>
              <w:end w:w="120" w:type="dxa"/>
            </w:tcMar>
            <w:shd w:fill="F5F2EC"/>
            <w:vAlign w:val="center"/>
          </w:tcPr>
          <w:p>
            <w:pPr>
              <w:pStyle w:val="TableText"/>
            </w:pPr>
            <w:r>
              <w:t>67</w:t>
            </w:r>
          </w:p>
        </w:tc>
        <w:tc>
          <w:tcPr>
            <w:tcW w:type="dxa" w:w="1368"/>
            <w:tcMar>
              <w:top w:w="80" w:type="dxa"/>
              <w:start w:w="120" w:type="dxa"/>
              <w:bottom w:w="80" w:type="dxa"/>
              <w:end w:w="120" w:type="dxa"/>
            </w:tcMar>
            <w:shd w:fill="F5F2EC"/>
            <w:vAlign w:val="center"/>
          </w:tcPr>
          <w:p>
            <w:pPr>
              <w:pStyle w:val="TableText"/>
            </w:pPr>
            <w:r>
              <w:t>Morur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MOR + -UR</w:t>
            </w:r>
          </w:p>
        </w:tc>
        <w:tc>
          <w:tcPr>
            <w:tcW w:type="dxa" w:w="2376"/>
            <w:tcMar>
              <w:top w:w="80" w:type="dxa"/>
              <w:start w:w="120" w:type="dxa"/>
              <w:bottom w:w="80" w:type="dxa"/>
              <w:end w:w="120" w:type="dxa"/>
            </w:tcMar>
            <w:shd w:fill="F5F2EC"/>
            <w:vAlign w:val="center"/>
          </w:tcPr>
          <w:p>
            <w:pPr>
              <w:pStyle w:val="TableText"/>
            </w:pPr>
            <w:r>
              <w:t>Menge der Menschen</w:t>
            </w:r>
          </w:p>
        </w:tc>
        <w:tc>
          <w:tcPr>
            <w:tcW w:type="dxa" w:w="3067"/>
            <w:tcMar>
              <w:top w:w="80" w:type="dxa"/>
              <w:start w:w="120" w:type="dxa"/>
              <w:bottom w:w="80" w:type="dxa"/>
              <w:end w:w="120" w:type="dxa"/>
            </w:tcMar>
            <w:shd w:fill="F5F2EC"/>
            <w:vAlign w:val="center"/>
          </w:tcPr>
          <w:p>
            <w:pPr>
              <w:pStyle w:val="TableText"/>
            </w:pPr>
            <w:r>
              <w:t>Bevölkerung; Volk</w:t>
            </w:r>
          </w:p>
        </w:tc>
      </w:tr>
      <w:tr>
        <w:trPr>
          <w:cantSplit/>
        </w:trPr>
        <w:tc>
          <w:tcPr>
            <w:tcW w:type="dxa" w:w="460"/>
            <w:tcMar>
              <w:top w:w="80" w:type="dxa"/>
              <w:start w:w="120" w:type="dxa"/>
              <w:bottom w:w="80" w:type="dxa"/>
              <w:end w:w="120" w:type="dxa"/>
            </w:tcMar>
            <w:vAlign w:val="center"/>
          </w:tcPr>
          <w:p>
            <w:pPr>
              <w:pStyle w:val="TableText"/>
            </w:pPr>
            <w:r>
              <w:t>68</w:t>
            </w:r>
          </w:p>
        </w:tc>
        <w:tc>
          <w:tcPr>
            <w:tcW w:type="dxa" w:w="1368"/>
            <w:tcMar>
              <w:top w:w="80" w:type="dxa"/>
              <w:start w:w="120" w:type="dxa"/>
              <w:bottom w:w="80" w:type="dxa"/>
              <w:end w:w="120" w:type="dxa"/>
            </w:tcMar>
            <w:vAlign w:val="center"/>
          </w:tcPr>
          <w:p>
            <w:pPr>
              <w:pStyle w:val="TableText"/>
            </w:pPr>
            <w:r>
              <w:t>Rann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RANN</w:t>
            </w:r>
          </w:p>
        </w:tc>
        <w:tc>
          <w:tcPr>
            <w:tcW w:type="dxa" w:w="2376"/>
            <w:tcMar>
              <w:top w:w="80" w:type="dxa"/>
              <w:start w:w="120" w:type="dxa"/>
              <w:bottom w:w="80" w:type="dxa"/>
              <w:end w:w="120" w:type="dxa"/>
            </w:tcMar>
            <w:vAlign w:val="center"/>
          </w:tcPr>
          <w:p>
            <w:pPr>
              <w:pStyle w:val="TableText"/>
            </w:pPr>
            <w:r>
              <w:t>gebundene Verwandtschaft</w:t>
            </w:r>
          </w:p>
        </w:tc>
        <w:tc>
          <w:tcPr>
            <w:tcW w:type="dxa" w:w="3067"/>
            <w:tcMar>
              <w:top w:w="80" w:type="dxa"/>
              <w:start w:w="120" w:type="dxa"/>
              <w:bottom w:w="80" w:type="dxa"/>
              <w:end w:w="120" w:type="dxa"/>
            </w:tcMar>
            <w:vAlign w:val="center"/>
          </w:tcPr>
          <w:p>
            <w:pPr>
              <w:pStyle w:val="TableText"/>
            </w:pPr>
            <w:r>
              <w:t>Sippe; Clan; Gefolgschaft</w:t>
            </w:r>
          </w:p>
        </w:tc>
      </w:tr>
      <w:tr>
        <w:trPr>
          <w:cantSplit/>
        </w:trPr>
        <w:tc>
          <w:tcPr>
            <w:tcW w:type="dxa" w:w="460"/>
            <w:tcMar>
              <w:top w:w="80" w:type="dxa"/>
              <w:start w:w="120" w:type="dxa"/>
              <w:bottom w:w="80" w:type="dxa"/>
              <w:end w:w="120" w:type="dxa"/>
            </w:tcMar>
            <w:shd w:fill="F5F2EC"/>
            <w:vAlign w:val="center"/>
          </w:tcPr>
          <w:p>
            <w:pPr>
              <w:pStyle w:val="TableText"/>
            </w:pPr>
            <w:r>
              <w:t>69</w:t>
            </w:r>
          </w:p>
        </w:tc>
        <w:tc>
          <w:tcPr>
            <w:tcW w:type="dxa" w:w="1368"/>
            <w:tcMar>
              <w:top w:w="80" w:type="dxa"/>
              <w:start w:w="120" w:type="dxa"/>
              <w:bottom w:w="80" w:type="dxa"/>
              <w:end w:w="120" w:type="dxa"/>
            </w:tcMar>
            <w:shd w:fill="F5F2EC"/>
            <w:vAlign w:val="center"/>
          </w:tcPr>
          <w:p>
            <w:pPr>
              <w:pStyle w:val="TableText"/>
            </w:pPr>
            <w:r>
              <w:t>Halrann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HAL + RANN</w:t>
            </w:r>
          </w:p>
        </w:tc>
        <w:tc>
          <w:tcPr>
            <w:tcW w:type="dxa" w:w="2376"/>
            <w:tcMar>
              <w:top w:w="80" w:type="dxa"/>
              <w:start w:w="120" w:type="dxa"/>
              <w:bottom w:w="80" w:type="dxa"/>
              <w:end w:w="120" w:type="dxa"/>
            </w:tcMar>
            <w:shd w:fill="F5F2EC"/>
            <w:vAlign w:val="center"/>
          </w:tcPr>
          <w:p>
            <w:pPr>
              <w:pStyle w:val="TableText"/>
            </w:pPr>
            <w:r>
              <w:t>Sippe unter einem Dach</w:t>
            </w:r>
          </w:p>
        </w:tc>
        <w:tc>
          <w:tcPr>
            <w:tcW w:type="dxa" w:w="3067"/>
            <w:tcMar>
              <w:top w:w="80" w:type="dxa"/>
              <w:start w:w="120" w:type="dxa"/>
              <w:bottom w:w="80" w:type="dxa"/>
              <w:end w:w="120" w:type="dxa"/>
            </w:tcMar>
            <w:shd w:fill="F5F2EC"/>
            <w:vAlign w:val="center"/>
          </w:tcPr>
          <w:p>
            <w:pPr>
              <w:pStyle w:val="TableText"/>
            </w:pPr>
            <w:r>
              <w:t>Hausgemeinschaft; Familie</w:t>
            </w:r>
          </w:p>
        </w:tc>
      </w:tr>
      <w:tr>
        <w:trPr>
          <w:cantSplit/>
        </w:trPr>
        <w:tc>
          <w:tcPr>
            <w:tcW w:type="dxa" w:w="460"/>
            <w:tcMar>
              <w:top w:w="80" w:type="dxa"/>
              <w:start w:w="120" w:type="dxa"/>
              <w:bottom w:w="80" w:type="dxa"/>
              <w:end w:w="120" w:type="dxa"/>
            </w:tcMar>
            <w:vAlign w:val="center"/>
          </w:tcPr>
          <w:p>
            <w:pPr>
              <w:pStyle w:val="TableText"/>
            </w:pPr>
            <w:r>
              <w:t>70</w:t>
            </w:r>
          </w:p>
        </w:tc>
        <w:tc>
          <w:tcPr>
            <w:tcW w:type="dxa" w:w="1368"/>
            <w:tcMar>
              <w:top w:w="80" w:type="dxa"/>
              <w:start w:w="120" w:type="dxa"/>
              <w:bottom w:w="80" w:type="dxa"/>
              <w:end w:w="120" w:type="dxa"/>
            </w:tcMar>
            <w:vAlign w:val="center"/>
          </w:tcPr>
          <w:p>
            <w:pPr>
              <w:pStyle w:val="TableText"/>
            </w:pPr>
            <w:r>
              <w:t>Yrn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YRN</w:t>
            </w:r>
          </w:p>
        </w:tc>
        <w:tc>
          <w:tcPr>
            <w:tcW w:type="dxa" w:w="2376"/>
            <w:tcMar>
              <w:top w:w="80" w:type="dxa"/>
              <w:start w:w="120" w:type="dxa"/>
              <w:bottom w:w="80" w:type="dxa"/>
              <w:end w:w="120" w:type="dxa"/>
            </w:tcMar>
            <w:vAlign w:val="center"/>
          </w:tcPr>
          <w:p>
            <w:pPr>
              <w:pStyle w:val="TableText"/>
            </w:pPr>
            <w:r>
              <w:t>Saat des Fortgangs</w:t>
            </w:r>
          </w:p>
        </w:tc>
        <w:tc>
          <w:tcPr>
            <w:tcW w:type="dxa" w:w="3067"/>
            <w:tcMar>
              <w:top w:w="80" w:type="dxa"/>
              <w:start w:w="120" w:type="dxa"/>
              <w:bottom w:w="80" w:type="dxa"/>
              <w:end w:w="120" w:type="dxa"/>
            </w:tcMar>
            <w:vAlign w:val="center"/>
          </w:tcPr>
          <w:p>
            <w:pPr>
              <w:pStyle w:val="TableText"/>
            </w:pPr>
            <w:r>
              <w:t>Kind; Keim; Erbe</w:t>
            </w:r>
          </w:p>
        </w:tc>
      </w:tr>
      <w:tr>
        <w:trPr>
          <w:cantSplit/>
        </w:trPr>
        <w:tc>
          <w:tcPr>
            <w:tcW w:type="dxa" w:w="460"/>
            <w:tcMar>
              <w:top w:w="80" w:type="dxa"/>
              <w:start w:w="120" w:type="dxa"/>
              <w:bottom w:w="80" w:type="dxa"/>
              <w:end w:w="120" w:type="dxa"/>
            </w:tcMar>
            <w:shd w:fill="F5F2EC"/>
            <w:vAlign w:val="center"/>
          </w:tcPr>
          <w:p>
            <w:pPr>
              <w:pStyle w:val="TableText"/>
            </w:pPr>
            <w:r>
              <w:t>71</w:t>
            </w:r>
          </w:p>
        </w:tc>
        <w:tc>
          <w:tcPr>
            <w:tcW w:type="dxa" w:w="1368"/>
            <w:tcMar>
              <w:top w:w="80" w:type="dxa"/>
              <w:start w:w="120" w:type="dxa"/>
              <w:bottom w:w="80" w:type="dxa"/>
              <w:end w:w="120" w:type="dxa"/>
            </w:tcMar>
            <w:shd w:fill="F5F2EC"/>
            <w:vAlign w:val="center"/>
          </w:tcPr>
          <w:p>
            <w:pPr>
              <w:pStyle w:val="TableText"/>
            </w:pPr>
            <w:r>
              <w:t>Yrnor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YRN + -OR</w:t>
            </w:r>
          </w:p>
        </w:tc>
        <w:tc>
          <w:tcPr>
            <w:tcW w:type="dxa" w:w="2376"/>
            <w:tcMar>
              <w:top w:w="80" w:type="dxa"/>
              <w:start w:w="120" w:type="dxa"/>
              <w:bottom w:w="80" w:type="dxa"/>
              <w:end w:w="120" w:type="dxa"/>
            </w:tcMar>
            <w:shd w:fill="F5F2EC"/>
            <w:vAlign w:val="center"/>
          </w:tcPr>
          <w:p>
            <w:pPr>
              <w:pStyle w:val="TableText"/>
            </w:pPr>
            <w:r>
              <w:t>Träger der Abstammung</w:t>
            </w:r>
          </w:p>
        </w:tc>
        <w:tc>
          <w:tcPr>
            <w:tcW w:type="dxa" w:w="3067"/>
            <w:tcMar>
              <w:top w:w="80" w:type="dxa"/>
              <w:start w:w="120" w:type="dxa"/>
              <w:bottom w:w="80" w:type="dxa"/>
              <w:end w:w="120" w:type="dxa"/>
            </w:tcMar>
            <w:shd w:fill="F5F2EC"/>
            <w:vAlign w:val="center"/>
          </w:tcPr>
          <w:p>
            <w:pPr>
              <w:pStyle w:val="TableText"/>
            </w:pPr>
            <w:r>
              <w:t>Elternteil; Erzeuger oder Gebärende</w:t>
            </w:r>
          </w:p>
        </w:tc>
      </w:tr>
      <w:tr>
        <w:trPr>
          <w:cantSplit/>
        </w:trPr>
        <w:tc>
          <w:tcPr>
            <w:tcW w:type="dxa" w:w="460"/>
            <w:tcMar>
              <w:top w:w="80" w:type="dxa"/>
              <w:start w:w="120" w:type="dxa"/>
              <w:bottom w:w="80" w:type="dxa"/>
              <w:end w:w="120" w:type="dxa"/>
            </w:tcMar>
            <w:vAlign w:val="center"/>
          </w:tcPr>
          <w:p>
            <w:pPr>
              <w:pStyle w:val="TableText"/>
            </w:pPr>
            <w:r>
              <w:t>72</w:t>
            </w:r>
          </w:p>
        </w:tc>
        <w:tc>
          <w:tcPr>
            <w:tcW w:type="dxa" w:w="1368"/>
            <w:tcMar>
              <w:top w:w="80" w:type="dxa"/>
              <w:start w:w="120" w:type="dxa"/>
              <w:bottom w:w="80" w:type="dxa"/>
              <w:end w:w="120" w:type="dxa"/>
            </w:tcMar>
            <w:vAlign w:val="center"/>
          </w:tcPr>
          <w:p>
            <w:pPr>
              <w:pStyle w:val="TableText"/>
            </w:pPr>
            <w:r>
              <w:t>Yryr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YR + -YR</w:t>
            </w:r>
          </w:p>
        </w:tc>
        <w:tc>
          <w:tcPr>
            <w:tcW w:type="dxa" w:w="2376"/>
            <w:tcMar>
              <w:top w:w="80" w:type="dxa"/>
              <w:start w:w="120" w:type="dxa"/>
              <w:bottom w:w="80" w:type="dxa"/>
              <w:end w:w="120" w:type="dxa"/>
            </w:tcMar>
            <w:vAlign w:val="center"/>
          </w:tcPr>
          <w:p>
            <w:pPr>
              <w:pStyle w:val="TableText"/>
            </w:pPr>
            <w:r>
              <w:t>das ererbte Ahnische</w:t>
            </w:r>
          </w:p>
        </w:tc>
        <w:tc>
          <w:tcPr>
            <w:tcW w:type="dxa" w:w="3067"/>
            <w:tcMar>
              <w:top w:w="80" w:type="dxa"/>
              <w:start w:w="120" w:type="dxa"/>
              <w:bottom w:w="80" w:type="dxa"/>
              <w:end w:w="120" w:type="dxa"/>
            </w:tcMar>
            <w:vAlign w:val="center"/>
          </w:tcPr>
          <w:p>
            <w:pPr>
              <w:pStyle w:val="TableText"/>
            </w:pPr>
            <w:r>
              <w:t>Vorfahr; Ahne</w:t>
            </w:r>
          </w:p>
        </w:tc>
      </w:tr>
      <w:tr>
        <w:trPr>
          <w:cantSplit/>
        </w:trPr>
        <w:tc>
          <w:tcPr>
            <w:tcW w:type="dxa" w:w="460"/>
            <w:tcMar>
              <w:top w:w="80" w:type="dxa"/>
              <w:start w:w="120" w:type="dxa"/>
              <w:bottom w:w="80" w:type="dxa"/>
              <w:end w:w="120" w:type="dxa"/>
            </w:tcMar>
            <w:shd w:fill="F5F2EC"/>
            <w:vAlign w:val="center"/>
          </w:tcPr>
          <w:p>
            <w:pPr>
              <w:pStyle w:val="TableText"/>
            </w:pPr>
            <w:r>
              <w:t>73</w:t>
            </w:r>
          </w:p>
        </w:tc>
        <w:tc>
          <w:tcPr>
            <w:tcW w:type="dxa" w:w="1368"/>
            <w:tcMar>
              <w:top w:w="80" w:type="dxa"/>
              <w:start w:w="120" w:type="dxa"/>
              <w:bottom w:w="80" w:type="dxa"/>
              <w:end w:w="120" w:type="dxa"/>
            </w:tcMar>
            <w:shd w:fill="F5F2EC"/>
            <w:vAlign w:val="center"/>
          </w:tcPr>
          <w:p>
            <w:pPr>
              <w:pStyle w:val="TableText"/>
            </w:pPr>
            <w:r>
              <w:t>Rannir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RANN + -IR</w:t>
            </w:r>
          </w:p>
        </w:tc>
        <w:tc>
          <w:tcPr>
            <w:tcW w:type="dxa" w:w="2376"/>
            <w:tcMar>
              <w:top w:w="80" w:type="dxa"/>
              <w:start w:w="120" w:type="dxa"/>
              <w:bottom w:w="80" w:type="dxa"/>
              <w:end w:w="120" w:type="dxa"/>
            </w:tcMar>
            <w:shd w:fill="F5F2EC"/>
            <w:vAlign w:val="center"/>
          </w:tcPr>
          <w:p>
            <w:pPr>
              <w:pStyle w:val="TableText"/>
            </w:pPr>
            <w:r>
              <w:t>ein einzelner Teil der Sippe</w:t>
            </w:r>
          </w:p>
        </w:tc>
        <w:tc>
          <w:tcPr>
            <w:tcW w:type="dxa" w:w="3067"/>
            <w:tcMar>
              <w:top w:w="80" w:type="dxa"/>
              <w:start w:w="120" w:type="dxa"/>
              <w:bottom w:w="80" w:type="dxa"/>
              <w:end w:w="120" w:type="dxa"/>
            </w:tcMar>
            <w:shd w:fill="F5F2EC"/>
            <w:vAlign w:val="center"/>
          </w:tcPr>
          <w:p>
            <w:pPr>
              <w:pStyle w:val="TableText"/>
            </w:pPr>
            <w:r>
              <w:t>Geschwister; naher Sippenverwandter</w:t>
            </w:r>
          </w:p>
        </w:tc>
      </w:tr>
      <w:tr>
        <w:trPr>
          <w:cantSplit/>
        </w:trPr>
        <w:tc>
          <w:tcPr>
            <w:tcW w:type="dxa" w:w="460"/>
            <w:tcMar>
              <w:top w:w="80" w:type="dxa"/>
              <w:start w:w="120" w:type="dxa"/>
              <w:bottom w:w="80" w:type="dxa"/>
              <w:end w:w="120" w:type="dxa"/>
            </w:tcMar>
            <w:vAlign w:val="center"/>
          </w:tcPr>
          <w:p>
            <w:pPr>
              <w:pStyle w:val="TableText"/>
            </w:pPr>
            <w:r>
              <w:t>74</w:t>
            </w:r>
          </w:p>
        </w:tc>
        <w:tc>
          <w:tcPr>
            <w:tcW w:type="dxa" w:w="1368"/>
            <w:tcMar>
              <w:top w:w="80" w:type="dxa"/>
              <w:start w:w="120" w:type="dxa"/>
              <w:bottom w:w="80" w:type="dxa"/>
              <w:end w:w="120" w:type="dxa"/>
            </w:tcMar>
            <w:vAlign w:val="center"/>
          </w:tcPr>
          <w:p>
            <w:pPr>
              <w:pStyle w:val="TableText"/>
            </w:pPr>
            <w:r>
              <w:t>Bram</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BRAM</w:t>
            </w:r>
          </w:p>
        </w:tc>
        <w:tc>
          <w:tcPr>
            <w:tcW w:type="dxa" w:w="2376"/>
            <w:tcMar>
              <w:top w:w="80" w:type="dxa"/>
              <w:start w:w="120" w:type="dxa"/>
              <w:bottom w:w="80" w:type="dxa"/>
              <w:end w:w="120" w:type="dxa"/>
            </w:tcMar>
            <w:vAlign w:val="center"/>
          </w:tcPr>
          <w:p>
            <w:pPr>
              <w:pStyle w:val="TableText"/>
            </w:pPr>
            <w:r>
              <w:t>greifbarer Leib</w:t>
            </w:r>
          </w:p>
        </w:tc>
        <w:tc>
          <w:tcPr>
            <w:tcW w:type="dxa" w:w="3067"/>
            <w:tcMar>
              <w:top w:w="80" w:type="dxa"/>
              <w:start w:w="120" w:type="dxa"/>
              <w:bottom w:w="80" w:type="dxa"/>
              <w:end w:w="120" w:type="dxa"/>
            </w:tcMar>
            <w:vAlign w:val="center"/>
          </w:tcPr>
          <w:p>
            <w:pPr>
              <w:pStyle w:val="TableText"/>
            </w:pPr>
            <w:r>
              <w:t>Körper; Fleisch; körperliche Kraft</w:t>
            </w:r>
          </w:p>
        </w:tc>
      </w:tr>
      <w:tr>
        <w:trPr>
          <w:cantSplit/>
        </w:trPr>
        <w:tc>
          <w:tcPr>
            <w:tcW w:type="dxa" w:w="460"/>
            <w:tcMar>
              <w:top w:w="80" w:type="dxa"/>
              <w:start w:w="120" w:type="dxa"/>
              <w:bottom w:w="80" w:type="dxa"/>
              <w:end w:w="120" w:type="dxa"/>
            </w:tcMar>
            <w:shd w:fill="F5F2EC"/>
            <w:vAlign w:val="center"/>
          </w:tcPr>
          <w:p>
            <w:pPr>
              <w:pStyle w:val="TableText"/>
            </w:pPr>
            <w:r>
              <w:t>75</w:t>
            </w:r>
          </w:p>
        </w:tc>
        <w:tc>
          <w:tcPr>
            <w:tcW w:type="dxa" w:w="1368"/>
            <w:tcMar>
              <w:top w:w="80" w:type="dxa"/>
              <w:start w:w="120" w:type="dxa"/>
              <w:bottom w:w="80" w:type="dxa"/>
              <w:end w:w="120" w:type="dxa"/>
            </w:tcMar>
            <w:shd w:fill="F5F2EC"/>
            <w:vAlign w:val="center"/>
          </w:tcPr>
          <w:p>
            <w:pPr>
              <w:pStyle w:val="TableText"/>
            </w:pPr>
            <w:r>
              <w:t>Nair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NAIR</w:t>
            </w:r>
          </w:p>
        </w:tc>
        <w:tc>
          <w:tcPr>
            <w:tcW w:type="dxa" w:w="2376"/>
            <w:tcMar>
              <w:top w:w="80" w:type="dxa"/>
              <w:start w:w="120" w:type="dxa"/>
              <w:bottom w:w="80" w:type="dxa"/>
              <w:end w:w="120" w:type="dxa"/>
            </w:tcMar>
            <w:shd w:fill="F5F2EC"/>
            <w:vAlign w:val="center"/>
          </w:tcPr>
          <w:p>
            <w:pPr>
              <w:pStyle w:val="TableText"/>
            </w:pPr>
            <w:r>
              <w:t>Atem im Leib</w:t>
            </w:r>
          </w:p>
        </w:tc>
        <w:tc>
          <w:tcPr>
            <w:tcW w:type="dxa" w:w="3067"/>
            <w:tcMar>
              <w:top w:w="80" w:type="dxa"/>
              <w:start w:w="120" w:type="dxa"/>
              <w:bottom w:w="80" w:type="dxa"/>
              <w:end w:w="120" w:type="dxa"/>
            </w:tcMar>
            <w:shd w:fill="F5F2EC"/>
            <w:vAlign w:val="center"/>
          </w:tcPr>
          <w:p>
            <w:pPr>
              <w:pStyle w:val="TableText"/>
            </w:pPr>
            <w:r>
              <w:t>Leben; Atem; Gesundheit</w:t>
            </w:r>
          </w:p>
        </w:tc>
      </w:tr>
      <w:tr>
        <w:trPr>
          <w:cantSplit/>
        </w:trPr>
        <w:tc>
          <w:tcPr>
            <w:tcW w:type="dxa" w:w="460"/>
            <w:tcMar>
              <w:top w:w="80" w:type="dxa"/>
              <w:start w:w="120" w:type="dxa"/>
              <w:bottom w:w="80" w:type="dxa"/>
              <w:end w:w="120" w:type="dxa"/>
            </w:tcMar>
            <w:vAlign w:val="center"/>
          </w:tcPr>
          <w:p>
            <w:pPr>
              <w:pStyle w:val="TableText"/>
            </w:pPr>
            <w:r>
              <w:t>76</w:t>
            </w:r>
          </w:p>
        </w:tc>
        <w:tc>
          <w:tcPr>
            <w:tcW w:type="dxa" w:w="1368"/>
            <w:tcMar>
              <w:top w:w="80" w:type="dxa"/>
              <w:start w:w="120" w:type="dxa"/>
              <w:bottom w:w="80" w:type="dxa"/>
              <w:end w:w="120" w:type="dxa"/>
            </w:tcMar>
            <w:vAlign w:val="center"/>
          </w:tcPr>
          <w:p>
            <w:pPr>
              <w:pStyle w:val="TableText"/>
            </w:pPr>
            <w:r>
              <w:t>Nairor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NAIR + -OR</w:t>
            </w:r>
          </w:p>
        </w:tc>
        <w:tc>
          <w:tcPr>
            <w:tcW w:type="dxa" w:w="2376"/>
            <w:tcMar>
              <w:top w:w="80" w:type="dxa"/>
              <w:start w:w="120" w:type="dxa"/>
              <w:bottom w:w="80" w:type="dxa"/>
              <w:end w:w="120" w:type="dxa"/>
            </w:tcMar>
            <w:vAlign w:val="center"/>
          </w:tcPr>
          <w:p>
            <w:pPr>
              <w:pStyle w:val="TableText"/>
            </w:pPr>
            <w:r>
              <w:t>Person des Lebens</w:t>
            </w:r>
          </w:p>
        </w:tc>
        <w:tc>
          <w:tcPr>
            <w:tcW w:type="dxa" w:w="3067"/>
            <w:tcMar>
              <w:top w:w="80" w:type="dxa"/>
              <w:start w:w="120" w:type="dxa"/>
              <w:bottom w:w="80" w:type="dxa"/>
              <w:end w:w="120" w:type="dxa"/>
            </w:tcMar>
            <w:vAlign w:val="center"/>
          </w:tcPr>
          <w:p>
            <w:pPr>
              <w:pStyle w:val="TableText"/>
            </w:pPr>
            <w:r>
              <w:t>Heiler; Wundkundiger</w:t>
            </w:r>
          </w:p>
        </w:tc>
      </w:tr>
      <w:tr>
        <w:trPr>
          <w:cantSplit/>
        </w:trPr>
        <w:tc>
          <w:tcPr>
            <w:tcW w:type="dxa" w:w="460"/>
            <w:tcMar>
              <w:top w:w="80" w:type="dxa"/>
              <w:start w:w="120" w:type="dxa"/>
              <w:bottom w:w="80" w:type="dxa"/>
              <w:end w:w="120" w:type="dxa"/>
            </w:tcMar>
            <w:shd w:fill="F5F2EC"/>
            <w:vAlign w:val="center"/>
          </w:tcPr>
          <w:p>
            <w:pPr>
              <w:pStyle w:val="TableText"/>
            </w:pPr>
            <w:r>
              <w:t>77</w:t>
            </w:r>
          </w:p>
        </w:tc>
        <w:tc>
          <w:tcPr>
            <w:tcW w:type="dxa" w:w="1368"/>
            <w:tcMar>
              <w:top w:w="80" w:type="dxa"/>
              <w:start w:w="120" w:type="dxa"/>
              <w:bottom w:w="80" w:type="dxa"/>
              <w:end w:w="120" w:type="dxa"/>
            </w:tcMar>
            <w:shd w:fill="F5F2EC"/>
            <w:vAlign w:val="center"/>
          </w:tcPr>
          <w:p>
            <w:pPr>
              <w:pStyle w:val="TableText"/>
            </w:pPr>
            <w:r>
              <w:t>Ghair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GHAIR</w:t>
            </w:r>
          </w:p>
        </w:tc>
        <w:tc>
          <w:tcPr>
            <w:tcW w:type="dxa" w:w="2376"/>
            <w:tcMar>
              <w:top w:w="80" w:type="dxa"/>
              <w:start w:w="120" w:type="dxa"/>
              <w:bottom w:w="80" w:type="dxa"/>
              <w:end w:w="120" w:type="dxa"/>
            </w:tcMar>
            <w:shd w:fill="F5F2EC"/>
            <w:vAlign w:val="center"/>
          </w:tcPr>
          <w:p>
            <w:pPr>
              <w:pStyle w:val="TableText"/>
            </w:pPr>
            <w:r>
              <w:t>ausgesprochene Wahrheit</w:t>
            </w:r>
          </w:p>
        </w:tc>
        <w:tc>
          <w:tcPr>
            <w:tcW w:type="dxa" w:w="3067"/>
            <w:tcMar>
              <w:top w:w="80" w:type="dxa"/>
              <w:start w:w="120" w:type="dxa"/>
              <w:bottom w:w="80" w:type="dxa"/>
              <w:end w:w="120" w:type="dxa"/>
            </w:tcMar>
            <w:shd w:fill="F5F2EC"/>
            <w:vAlign w:val="center"/>
          </w:tcPr>
          <w:p>
            <w:pPr>
              <w:pStyle w:val="TableText"/>
            </w:pPr>
            <w:r>
              <w:t>Wort; Name; Zeugnis</w:t>
            </w:r>
          </w:p>
        </w:tc>
      </w:tr>
      <w:tr>
        <w:trPr>
          <w:cantSplit/>
        </w:trPr>
        <w:tc>
          <w:tcPr>
            <w:tcW w:type="dxa" w:w="460"/>
            <w:tcMar>
              <w:top w:w="80" w:type="dxa"/>
              <w:start w:w="120" w:type="dxa"/>
              <w:bottom w:w="80" w:type="dxa"/>
              <w:end w:w="120" w:type="dxa"/>
            </w:tcMar>
            <w:vAlign w:val="center"/>
          </w:tcPr>
          <w:p>
            <w:pPr>
              <w:pStyle w:val="TableText"/>
            </w:pPr>
            <w:r>
              <w:t>78</w:t>
            </w:r>
          </w:p>
        </w:tc>
        <w:tc>
          <w:tcPr>
            <w:tcW w:type="dxa" w:w="1368"/>
            <w:tcMar>
              <w:top w:w="80" w:type="dxa"/>
              <w:start w:w="120" w:type="dxa"/>
              <w:bottom w:w="80" w:type="dxa"/>
              <w:end w:w="120" w:type="dxa"/>
            </w:tcMar>
            <w:vAlign w:val="center"/>
          </w:tcPr>
          <w:p>
            <w:pPr>
              <w:pStyle w:val="TableText"/>
            </w:pPr>
            <w:r>
              <w:t>Gharor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GHAR + -OR</w:t>
            </w:r>
          </w:p>
        </w:tc>
        <w:tc>
          <w:tcPr>
            <w:tcW w:type="dxa" w:w="2376"/>
            <w:tcMar>
              <w:top w:w="80" w:type="dxa"/>
              <w:start w:w="120" w:type="dxa"/>
              <w:bottom w:w="80" w:type="dxa"/>
              <w:end w:w="120" w:type="dxa"/>
            </w:tcMar>
            <w:vAlign w:val="center"/>
          </w:tcPr>
          <w:p>
            <w:pPr>
              <w:pStyle w:val="TableText"/>
            </w:pPr>
            <w:r>
              <w:t>Person des Wortes</w:t>
            </w:r>
          </w:p>
        </w:tc>
        <w:tc>
          <w:tcPr>
            <w:tcW w:type="dxa" w:w="3067"/>
            <w:tcMar>
              <w:top w:w="80" w:type="dxa"/>
              <w:start w:w="120" w:type="dxa"/>
              <w:bottom w:w="80" w:type="dxa"/>
              <w:end w:w="120" w:type="dxa"/>
            </w:tcMar>
            <w:vAlign w:val="center"/>
          </w:tcPr>
          <w:p>
            <w:pPr>
              <w:pStyle w:val="TableText"/>
            </w:pPr>
            <w:r>
              <w:t>Herold; Sprecher; Bote</w:t>
            </w:r>
          </w:p>
        </w:tc>
      </w:tr>
      <w:tr>
        <w:trPr>
          <w:cantSplit/>
        </w:trPr>
        <w:tc>
          <w:tcPr>
            <w:tcW w:type="dxa" w:w="460"/>
            <w:tcMar>
              <w:top w:w="80" w:type="dxa"/>
              <w:start w:w="120" w:type="dxa"/>
              <w:bottom w:w="80" w:type="dxa"/>
              <w:end w:w="120" w:type="dxa"/>
            </w:tcMar>
            <w:shd w:fill="F5F2EC"/>
            <w:vAlign w:val="center"/>
          </w:tcPr>
          <w:p>
            <w:pPr>
              <w:pStyle w:val="TableText"/>
            </w:pPr>
            <w:r>
              <w:t>79</w:t>
            </w:r>
          </w:p>
        </w:tc>
        <w:tc>
          <w:tcPr>
            <w:tcW w:type="dxa" w:w="1368"/>
            <w:tcMar>
              <w:top w:w="80" w:type="dxa"/>
              <w:start w:w="120" w:type="dxa"/>
              <w:bottom w:w="80" w:type="dxa"/>
              <w:end w:w="120" w:type="dxa"/>
            </w:tcMar>
            <w:shd w:fill="F5F2EC"/>
            <w:vAlign w:val="center"/>
          </w:tcPr>
          <w:p>
            <w:pPr>
              <w:pStyle w:val="TableText"/>
            </w:pPr>
            <w:r>
              <w:t>Shenor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SHEN + -OR</w:t>
            </w:r>
          </w:p>
        </w:tc>
        <w:tc>
          <w:tcPr>
            <w:tcW w:type="dxa" w:w="2376"/>
            <w:tcMar>
              <w:top w:w="80" w:type="dxa"/>
              <w:start w:w="120" w:type="dxa"/>
              <w:bottom w:w="80" w:type="dxa"/>
              <w:end w:w="120" w:type="dxa"/>
            </w:tcMar>
            <w:shd w:fill="F5F2EC"/>
            <w:vAlign w:val="center"/>
          </w:tcPr>
          <w:p>
            <w:pPr>
              <w:pStyle w:val="TableText"/>
            </w:pPr>
            <w:r>
              <w:t>Person des Wissens</w:t>
            </w:r>
          </w:p>
        </w:tc>
        <w:tc>
          <w:tcPr>
            <w:tcW w:type="dxa" w:w="3067"/>
            <w:tcMar>
              <w:top w:w="80" w:type="dxa"/>
              <w:start w:w="120" w:type="dxa"/>
              <w:bottom w:w="80" w:type="dxa"/>
              <w:end w:w="120" w:type="dxa"/>
            </w:tcMar>
            <w:shd w:fill="F5F2EC"/>
            <w:vAlign w:val="center"/>
          </w:tcPr>
          <w:p>
            <w:pPr>
              <w:pStyle w:val="TableText"/>
            </w:pPr>
            <w:r>
              <w:t>Chronist; Lehrmeister; Skaldenkundiger</w:t>
            </w:r>
          </w:p>
        </w:tc>
      </w:tr>
      <w:tr>
        <w:trPr>
          <w:cantSplit/>
        </w:trPr>
        <w:tc>
          <w:tcPr>
            <w:tcW w:type="dxa" w:w="460"/>
            <w:tcMar>
              <w:top w:w="80" w:type="dxa"/>
              <w:start w:w="120" w:type="dxa"/>
              <w:bottom w:w="80" w:type="dxa"/>
              <w:end w:w="120" w:type="dxa"/>
            </w:tcMar>
            <w:vAlign w:val="center"/>
          </w:tcPr>
          <w:p>
            <w:pPr>
              <w:pStyle w:val="TableText"/>
            </w:pPr>
            <w:r>
              <w:t>80</w:t>
            </w:r>
          </w:p>
        </w:tc>
        <w:tc>
          <w:tcPr>
            <w:tcW w:type="dxa" w:w="1368"/>
            <w:tcMar>
              <w:top w:w="80" w:type="dxa"/>
              <w:start w:w="120" w:type="dxa"/>
              <w:bottom w:w="80" w:type="dxa"/>
              <w:end w:w="120" w:type="dxa"/>
            </w:tcMar>
            <w:vAlign w:val="center"/>
          </w:tcPr>
          <w:p>
            <w:pPr>
              <w:pStyle w:val="TableText"/>
            </w:pPr>
            <w:r>
              <w:t>Chor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CHOR</w:t>
            </w:r>
          </w:p>
        </w:tc>
        <w:tc>
          <w:tcPr>
            <w:tcW w:type="dxa" w:w="2376"/>
            <w:tcMar>
              <w:top w:w="80" w:type="dxa"/>
              <w:start w:w="120" w:type="dxa"/>
              <w:bottom w:w="80" w:type="dxa"/>
              <w:end w:w="120" w:type="dxa"/>
            </w:tcMar>
            <w:vAlign w:val="center"/>
          </w:tcPr>
          <w:p>
            <w:pPr>
              <w:pStyle w:val="TableText"/>
            </w:pPr>
            <w:r>
              <w:t>sichtbarer Wille</w:t>
            </w:r>
          </w:p>
        </w:tc>
        <w:tc>
          <w:tcPr>
            <w:tcW w:type="dxa" w:w="3067"/>
            <w:tcMar>
              <w:top w:w="80" w:type="dxa"/>
              <w:start w:w="120" w:type="dxa"/>
              <w:bottom w:w="80" w:type="dxa"/>
              <w:end w:w="120" w:type="dxa"/>
            </w:tcMar>
            <w:vAlign w:val="center"/>
          </w:tcPr>
          <w:p>
            <w:pPr>
              <w:pStyle w:val="TableText"/>
            </w:pPr>
            <w:r>
              <w:t>Ehre; Ruf; Entschlossenheit</w:t>
            </w:r>
          </w:p>
        </w:tc>
      </w:tr>
      <w:tr>
        <w:trPr>
          <w:cantSplit/>
        </w:trPr>
        <w:tc>
          <w:tcPr>
            <w:tcW w:type="dxa" w:w="460"/>
            <w:tcMar>
              <w:top w:w="80" w:type="dxa"/>
              <w:start w:w="120" w:type="dxa"/>
              <w:bottom w:w="80" w:type="dxa"/>
              <w:end w:w="120" w:type="dxa"/>
            </w:tcMar>
            <w:shd w:fill="F5F2EC"/>
            <w:vAlign w:val="center"/>
          </w:tcPr>
          <w:p>
            <w:pPr>
              <w:pStyle w:val="TableText"/>
            </w:pPr>
            <w:r>
              <w:t>81</w:t>
            </w:r>
          </w:p>
        </w:tc>
        <w:tc>
          <w:tcPr>
            <w:tcW w:type="dxa" w:w="1368"/>
            <w:tcMar>
              <w:top w:w="80" w:type="dxa"/>
              <w:start w:w="120" w:type="dxa"/>
              <w:bottom w:w="80" w:type="dxa"/>
              <w:end w:w="120" w:type="dxa"/>
            </w:tcMar>
            <w:shd w:fill="F5F2EC"/>
            <w:vAlign w:val="center"/>
          </w:tcPr>
          <w:p>
            <w:pPr>
              <w:pStyle w:val="TableText"/>
            </w:pPr>
            <w:r>
              <w:t>Ardyrn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ARD + YRN</w:t>
            </w:r>
          </w:p>
        </w:tc>
        <w:tc>
          <w:tcPr>
            <w:tcW w:type="dxa" w:w="2376"/>
            <w:tcMar>
              <w:top w:w="80" w:type="dxa"/>
              <w:start w:w="120" w:type="dxa"/>
              <w:bottom w:w="80" w:type="dxa"/>
              <w:end w:w="120" w:type="dxa"/>
            </w:tcMar>
            <w:shd w:fill="F5F2EC"/>
            <w:vAlign w:val="center"/>
          </w:tcPr>
          <w:p>
            <w:pPr>
              <w:pStyle w:val="TableText"/>
            </w:pPr>
            <w:r>
              <w:t>Saat der Erde</w:t>
            </w:r>
          </w:p>
        </w:tc>
        <w:tc>
          <w:tcPr>
            <w:tcW w:type="dxa" w:w="3067"/>
            <w:tcMar>
              <w:top w:w="80" w:type="dxa"/>
              <w:start w:w="120" w:type="dxa"/>
              <w:bottom w:w="80" w:type="dxa"/>
              <w:end w:w="120" w:type="dxa"/>
            </w:tcMar>
            <w:shd w:fill="F5F2EC"/>
            <w:vAlign w:val="center"/>
          </w:tcPr>
          <w:p>
            <w:pPr>
              <w:pStyle w:val="TableText"/>
            </w:pPr>
            <w:r>
              <w:t>Korn; Getreide</w:t>
            </w:r>
          </w:p>
        </w:tc>
      </w:tr>
      <w:tr>
        <w:trPr>
          <w:cantSplit/>
        </w:trPr>
        <w:tc>
          <w:tcPr>
            <w:tcW w:type="dxa" w:w="460"/>
            <w:tcMar>
              <w:top w:w="80" w:type="dxa"/>
              <w:start w:w="120" w:type="dxa"/>
              <w:bottom w:w="80" w:type="dxa"/>
              <w:end w:w="120" w:type="dxa"/>
            </w:tcMar>
            <w:vAlign w:val="center"/>
          </w:tcPr>
          <w:p>
            <w:pPr>
              <w:pStyle w:val="TableText"/>
            </w:pPr>
            <w:r>
              <w:t>82</w:t>
            </w:r>
          </w:p>
        </w:tc>
        <w:tc>
          <w:tcPr>
            <w:tcW w:type="dxa" w:w="1368"/>
            <w:tcMar>
              <w:top w:w="80" w:type="dxa"/>
              <w:start w:w="120" w:type="dxa"/>
              <w:bottom w:w="80" w:type="dxa"/>
              <w:end w:w="120" w:type="dxa"/>
            </w:tcMar>
            <w:vAlign w:val="center"/>
          </w:tcPr>
          <w:p>
            <w:pPr>
              <w:pStyle w:val="TableText"/>
            </w:pPr>
            <w:r>
              <w:t>Fauryrn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FAUR + YRN</w:t>
            </w:r>
          </w:p>
        </w:tc>
        <w:tc>
          <w:tcPr>
            <w:tcW w:type="dxa" w:w="2376"/>
            <w:tcMar>
              <w:top w:w="80" w:type="dxa"/>
              <w:start w:w="120" w:type="dxa"/>
              <w:bottom w:w="80" w:type="dxa"/>
              <w:end w:w="120" w:type="dxa"/>
            </w:tcMar>
            <w:vAlign w:val="center"/>
          </w:tcPr>
          <w:p>
            <w:pPr>
              <w:pStyle w:val="TableText"/>
            </w:pPr>
            <w:r>
              <w:t>durch Feuer gewandeltes Korn</w:t>
            </w:r>
          </w:p>
        </w:tc>
        <w:tc>
          <w:tcPr>
            <w:tcW w:type="dxa" w:w="3067"/>
            <w:tcMar>
              <w:top w:w="80" w:type="dxa"/>
              <w:start w:w="120" w:type="dxa"/>
              <w:bottom w:w="80" w:type="dxa"/>
              <w:end w:w="120" w:type="dxa"/>
            </w:tcMar>
            <w:vAlign w:val="center"/>
          </w:tcPr>
          <w:p>
            <w:pPr>
              <w:pStyle w:val="TableText"/>
            </w:pPr>
            <w:r>
              <w:t>Brot; Fladen</w:t>
            </w:r>
          </w:p>
        </w:tc>
      </w:tr>
      <w:tr>
        <w:trPr>
          <w:cantSplit/>
        </w:trPr>
        <w:tc>
          <w:tcPr>
            <w:tcW w:type="dxa" w:w="460"/>
            <w:tcMar>
              <w:top w:w="80" w:type="dxa"/>
              <w:start w:w="120" w:type="dxa"/>
              <w:bottom w:w="80" w:type="dxa"/>
              <w:end w:w="120" w:type="dxa"/>
            </w:tcMar>
            <w:shd w:fill="F5F2EC"/>
            <w:vAlign w:val="center"/>
          </w:tcPr>
          <w:p>
            <w:pPr>
              <w:pStyle w:val="TableText"/>
            </w:pPr>
            <w:r>
              <w:t>83</w:t>
            </w:r>
          </w:p>
        </w:tc>
        <w:tc>
          <w:tcPr>
            <w:tcW w:type="dxa" w:w="1368"/>
            <w:tcMar>
              <w:top w:w="80" w:type="dxa"/>
              <w:start w:w="120" w:type="dxa"/>
              <w:bottom w:w="80" w:type="dxa"/>
              <w:end w:w="120" w:type="dxa"/>
            </w:tcMar>
            <w:shd w:fill="F5F2EC"/>
            <w:vAlign w:val="center"/>
          </w:tcPr>
          <w:p>
            <w:pPr>
              <w:pStyle w:val="TableText"/>
            </w:pPr>
            <w:r>
              <w:t>Wargur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WARG + -UR</w:t>
            </w:r>
          </w:p>
        </w:tc>
        <w:tc>
          <w:tcPr>
            <w:tcW w:type="dxa" w:w="2376"/>
            <w:tcMar>
              <w:top w:w="80" w:type="dxa"/>
              <w:start w:w="120" w:type="dxa"/>
              <w:bottom w:w="80" w:type="dxa"/>
              <w:end w:w="120" w:type="dxa"/>
            </w:tcMar>
            <w:shd w:fill="F5F2EC"/>
            <w:vAlign w:val="center"/>
          </w:tcPr>
          <w:p>
            <w:pPr>
              <w:pStyle w:val="TableText"/>
            </w:pPr>
            <w:r>
              <w:t>Menge der Tiere</w:t>
            </w:r>
          </w:p>
        </w:tc>
        <w:tc>
          <w:tcPr>
            <w:tcW w:type="dxa" w:w="3067"/>
            <w:tcMar>
              <w:top w:w="80" w:type="dxa"/>
              <w:start w:w="120" w:type="dxa"/>
              <w:bottom w:w="80" w:type="dxa"/>
              <w:end w:w="120" w:type="dxa"/>
            </w:tcMar>
            <w:shd w:fill="F5F2EC"/>
            <w:vAlign w:val="center"/>
          </w:tcPr>
          <w:p>
            <w:pPr>
              <w:pStyle w:val="TableText"/>
            </w:pPr>
            <w:r>
              <w:t>Herde; Nutzvieh</w:t>
            </w:r>
          </w:p>
        </w:tc>
      </w:tr>
      <w:tr>
        <w:trPr>
          <w:cantSplit/>
        </w:trPr>
        <w:tc>
          <w:tcPr>
            <w:tcW w:type="dxa" w:w="460"/>
            <w:tcMar>
              <w:top w:w="80" w:type="dxa"/>
              <w:start w:w="120" w:type="dxa"/>
              <w:bottom w:w="80" w:type="dxa"/>
              <w:end w:w="120" w:type="dxa"/>
            </w:tcMar>
            <w:vAlign w:val="center"/>
          </w:tcPr>
          <w:p>
            <w:pPr>
              <w:pStyle w:val="TableText"/>
            </w:pPr>
            <w:r>
              <w:t>84</w:t>
            </w:r>
          </w:p>
        </w:tc>
        <w:tc>
          <w:tcPr>
            <w:tcW w:type="dxa" w:w="1368"/>
            <w:tcMar>
              <w:top w:w="80" w:type="dxa"/>
              <w:start w:w="120" w:type="dxa"/>
              <w:bottom w:w="80" w:type="dxa"/>
              <w:end w:w="120" w:type="dxa"/>
            </w:tcMar>
            <w:vAlign w:val="center"/>
          </w:tcPr>
          <w:p>
            <w:pPr>
              <w:pStyle w:val="TableText"/>
            </w:pPr>
            <w:r>
              <w:t>Urdyrn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URD + YRN</w:t>
            </w:r>
          </w:p>
        </w:tc>
        <w:tc>
          <w:tcPr>
            <w:tcW w:type="dxa" w:w="2376"/>
            <w:tcMar>
              <w:top w:w="80" w:type="dxa"/>
              <w:start w:w="120" w:type="dxa"/>
              <w:bottom w:w="80" w:type="dxa"/>
              <w:end w:w="120" w:type="dxa"/>
            </w:tcMar>
            <w:vAlign w:val="center"/>
          </w:tcPr>
          <w:p>
            <w:pPr>
              <w:pStyle w:val="TableText"/>
            </w:pPr>
            <w:r>
              <w:t>Wasser mit keimender Kraft</w:t>
            </w:r>
          </w:p>
        </w:tc>
        <w:tc>
          <w:tcPr>
            <w:tcW w:type="dxa" w:w="3067"/>
            <w:tcMar>
              <w:top w:w="80" w:type="dxa"/>
              <w:start w:w="120" w:type="dxa"/>
              <w:bottom w:w="80" w:type="dxa"/>
              <w:end w:w="120" w:type="dxa"/>
            </w:tcMar>
            <w:vAlign w:val="center"/>
          </w:tcPr>
          <w:p>
            <w:pPr>
              <w:pStyle w:val="TableText"/>
            </w:pPr>
            <w:r>
              <w:t>Ale; vergorenes Getreidegetränk</w:t>
            </w:r>
          </w:p>
        </w:tc>
      </w:tr>
      <w:tr>
        <w:trPr>
          <w:cantSplit/>
        </w:trPr>
        <w:tc>
          <w:tcPr>
            <w:tcW w:type="dxa" w:w="460"/>
            <w:tcMar>
              <w:top w:w="80" w:type="dxa"/>
              <w:start w:w="120" w:type="dxa"/>
              <w:bottom w:w="80" w:type="dxa"/>
              <w:end w:w="120" w:type="dxa"/>
            </w:tcMar>
            <w:shd w:fill="F5F2EC"/>
            <w:vAlign w:val="center"/>
          </w:tcPr>
          <w:p>
            <w:pPr>
              <w:pStyle w:val="TableText"/>
            </w:pPr>
            <w:r>
              <w:t>85</w:t>
            </w:r>
          </w:p>
        </w:tc>
        <w:tc>
          <w:tcPr>
            <w:tcW w:type="dxa" w:w="1368"/>
            <w:tcMar>
              <w:top w:w="80" w:type="dxa"/>
              <w:start w:w="120" w:type="dxa"/>
              <w:bottom w:w="80" w:type="dxa"/>
              <w:end w:w="120" w:type="dxa"/>
            </w:tcMar>
            <w:shd w:fill="F5F2EC"/>
            <w:vAlign w:val="center"/>
          </w:tcPr>
          <w:p>
            <w:pPr>
              <w:pStyle w:val="TableText"/>
            </w:pPr>
            <w:r>
              <w:t>Bramzarn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BRAM + ZARN</w:t>
            </w:r>
          </w:p>
        </w:tc>
        <w:tc>
          <w:tcPr>
            <w:tcW w:type="dxa" w:w="2376"/>
            <w:tcMar>
              <w:top w:w="80" w:type="dxa"/>
              <w:start w:w="120" w:type="dxa"/>
              <w:bottom w:w="80" w:type="dxa"/>
              <w:end w:w="120" w:type="dxa"/>
            </w:tcMar>
            <w:shd w:fill="F5F2EC"/>
            <w:vAlign w:val="center"/>
          </w:tcPr>
          <w:p>
            <w:pPr>
              <w:pStyle w:val="TableText"/>
            </w:pPr>
            <w:r>
              <w:t>Schutz des Körpers</w:t>
            </w:r>
          </w:p>
        </w:tc>
        <w:tc>
          <w:tcPr>
            <w:tcW w:type="dxa" w:w="3067"/>
            <w:tcMar>
              <w:top w:w="80" w:type="dxa"/>
              <w:start w:w="120" w:type="dxa"/>
              <w:bottom w:w="80" w:type="dxa"/>
              <w:end w:w="120" w:type="dxa"/>
            </w:tcMar>
            <w:shd w:fill="F5F2EC"/>
            <w:vAlign w:val="center"/>
          </w:tcPr>
          <w:p>
            <w:pPr>
              <w:pStyle w:val="TableText"/>
            </w:pPr>
            <w:r>
              <w:t>Kleidung; Mantel; wetterfeste Hülle</w:t>
            </w:r>
          </w:p>
        </w:tc>
      </w:tr>
    </w:tbl>
    <w:p>
      <w:pPr>
        <w:spacing w:after="20"/>
      </w:pPr>
    </w:p>
    <w:p>
      <w:pPr>
        <w:pStyle w:val="Heading2"/>
      </w:pPr>
      <w:r>
        <w:t>Götter, Magie und Tod</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1675"/>
        <w:gridCol w:w="1675"/>
        <w:gridCol w:w="1675"/>
        <w:gridCol w:w="1675"/>
        <w:gridCol w:w="1675"/>
        <w:gridCol w:w="1675"/>
      </w:tblGrid>
      <w:tr>
        <w:trPr>
          <w:tblHeader w:val="true"/>
        </w:trPr>
        <w:tc>
          <w:tcPr>
            <w:tcW w:type="dxa" w:w="460"/>
            <w:shd w:fill="3E474B"/>
            <w:tcMar>
              <w:top w:w="80" w:type="dxa"/>
              <w:start w:w="120" w:type="dxa"/>
              <w:bottom w:w="80" w:type="dxa"/>
              <w:end w:w="120" w:type="dxa"/>
            </w:tcMar>
            <w:vAlign w:val="center"/>
          </w:tcPr>
          <w:p>
            <w:pPr>
              <w:pStyle w:val="TableHead"/>
            </w:pPr>
            <w:r>
              <w:t>#</w:t>
            </w:r>
          </w:p>
        </w:tc>
        <w:tc>
          <w:tcPr>
            <w:tcW w:type="dxa" w:w="1368"/>
            <w:shd w:fill="3E474B"/>
            <w:tcMar>
              <w:top w:w="80" w:type="dxa"/>
              <w:start w:w="120" w:type="dxa"/>
              <w:bottom w:w="80" w:type="dxa"/>
              <w:end w:w="120" w:type="dxa"/>
            </w:tcMar>
            <w:vAlign w:val="center"/>
          </w:tcPr>
          <w:p>
            <w:pPr>
              <w:pStyle w:val="TableHead"/>
            </w:pPr>
            <w:r>
              <w:t>Morgar</w:t>
            </w:r>
          </w:p>
        </w:tc>
        <w:tc>
          <w:tcPr>
            <w:tcW w:type="dxa" w:w="1036"/>
            <w:shd w:fill="3E474B"/>
            <w:tcMar>
              <w:top w:w="80" w:type="dxa"/>
              <w:start w:w="120" w:type="dxa"/>
              <w:bottom w:w="80" w:type="dxa"/>
              <w:end w:w="120" w:type="dxa"/>
            </w:tcMar>
            <w:vAlign w:val="center"/>
          </w:tcPr>
          <w:p>
            <w:pPr>
              <w:pStyle w:val="TableHead"/>
            </w:pPr>
            <w:r>
              <w:t>Wortart</w:t>
            </w:r>
          </w:p>
        </w:tc>
        <w:tc>
          <w:tcPr>
            <w:tcW w:type="dxa" w:w="1584"/>
            <w:shd w:fill="3E474B"/>
            <w:tcMar>
              <w:top w:w="80" w:type="dxa"/>
              <w:start w:w="120" w:type="dxa"/>
              <w:bottom w:w="80" w:type="dxa"/>
              <w:end w:w="120" w:type="dxa"/>
            </w:tcMar>
            <w:vAlign w:val="center"/>
          </w:tcPr>
          <w:p>
            <w:pPr>
              <w:pStyle w:val="TableHead"/>
            </w:pPr>
            <w:r>
              <w:t>Herleitung</w:t>
            </w:r>
          </w:p>
        </w:tc>
        <w:tc>
          <w:tcPr>
            <w:tcW w:type="dxa" w:w="2376"/>
            <w:shd w:fill="3E474B"/>
            <w:tcMar>
              <w:top w:w="80" w:type="dxa"/>
              <w:start w:w="120" w:type="dxa"/>
              <w:bottom w:w="80" w:type="dxa"/>
              <w:end w:w="120" w:type="dxa"/>
            </w:tcMar>
            <w:vAlign w:val="center"/>
          </w:tcPr>
          <w:p>
            <w:pPr>
              <w:pStyle w:val="TableHead"/>
            </w:pPr>
            <w:r>
              <w:t>Wörtlich</w:t>
            </w:r>
          </w:p>
        </w:tc>
        <w:tc>
          <w:tcPr>
            <w:tcW w:type="dxa" w:w="3067"/>
            <w:shd w:fill="3E474B"/>
            <w:tcMar>
              <w:top w:w="80" w:type="dxa"/>
              <w:start w:w="120" w:type="dxa"/>
              <w:bottom w:w="80" w:type="dxa"/>
              <w:end w:w="120" w:type="dxa"/>
            </w:tcMar>
            <w:vAlign w:val="center"/>
          </w:tcPr>
          <w:p>
            <w:pPr>
              <w:pStyle w:val="TableHead"/>
            </w:pPr>
            <w:r>
              <w:t>Deutsch / Verwendung</w:t>
            </w:r>
          </w:p>
        </w:tc>
      </w:tr>
      <w:tr>
        <w:trPr>
          <w:cantSplit/>
        </w:trPr>
        <w:tc>
          <w:tcPr>
            <w:tcW w:type="dxa" w:w="460"/>
            <w:tcMar>
              <w:top w:w="80" w:type="dxa"/>
              <w:start w:w="120" w:type="dxa"/>
              <w:bottom w:w="80" w:type="dxa"/>
              <w:end w:w="120" w:type="dxa"/>
            </w:tcMar>
            <w:vAlign w:val="center"/>
          </w:tcPr>
          <w:p>
            <w:pPr>
              <w:pStyle w:val="TableText"/>
            </w:pPr>
            <w:r>
              <w:t>86</w:t>
            </w:r>
          </w:p>
        </w:tc>
        <w:tc>
          <w:tcPr>
            <w:tcW w:type="dxa" w:w="1368"/>
            <w:tcMar>
              <w:top w:w="80" w:type="dxa"/>
              <w:start w:w="120" w:type="dxa"/>
              <w:bottom w:w="80" w:type="dxa"/>
              <w:end w:w="120" w:type="dxa"/>
            </w:tcMar>
            <w:vAlign w:val="center"/>
          </w:tcPr>
          <w:p>
            <w:pPr>
              <w:pStyle w:val="TableText"/>
            </w:pPr>
            <w:r>
              <w:t>Dhair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DHAIR</w:t>
            </w:r>
          </w:p>
        </w:tc>
        <w:tc>
          <w:tcPr>
            <w:tcW w:type="dxa" w:w="2376"/>
            <w:tcMar>
              <w:top w:w="80" w:type="dxa"/>
              <w:start w:w="120" w:type="dxa"/>
              <w:bottom w:w="80" w:type="dxa"/>
              <w:end w:w="120" w:type="dxa"/>
            </w:tcMar>
            <w:vAlign w:val="center"/>
          </w:tcPr>
          <w:p>
            <w:pPr>
              <w:pStyle w:val="TableText"/>
            </w:pPr>
            <w:r>
              <w:t>Macht jenseits des Menschen</w:t>
            </w:r>
          </w:p>
        </w:tc>
        <w:tc>
          <w:tcPr>
            <w:tcW w:type="dxa" w:w="3067"/>
            <w:tcMar>
              <w:top w:w="80" w:type="dxa"/>
              <w:start w:w="120" w:type="dxa"/>
              <w:bottom w:w="80" w:type="dxa"/>
              <w:end w:w="120" w:type="dxa"/>
            </w:tcMar>
            <w:vAlign w:val="center"/>
          </w:tcPr>
          <w:p>
            <w:pPr>
              <w:pStyle w:val="TableText"/>
            </w:pPr>
            <w:r>
              <w:t>Gottheit; Schicksal; das Heilige</w:t>
            </w:r>
          </w:p>
        </w:tc>
      </w:tr>
      <w:tr>
        <w:trPr>
          <w:cantSplit/>
        </w:trPr>
        <w:tc>
          <w:tcPr>
            <w:tcW w:type="dxa" w:w="460"/>
            <w:tcMar>
              <w:top w:w="80" w:type="dxa"/>
              <w:start w:w="120" w:type="dxa"/>
              <w:bottom w:w="80" w:type="dxa"/>
              <w:end w:w="120" w:type="dxa"/>
            </w:tcMar>
            <w:shd w:fill="F5F2EC"/>
            <w:vAlign w:val="center"/>
          </w:tcPr>
          <w:p>
            <w:pPr>
              <w:pStyle w:val="TableText"/>
            </w:pPr>
            <w:r>
              <w:t>87</w:t>
            </w:r>
          </w:p>
        </w:tc>
        <w:tc>
          <w:tcPr>
            <w:tcW w:type="dxa" w:w="1368"/>
            <w:tcMar>
              <w:top w:w="80" w:type="dxa"/>
              <w:start w:w="120" w:type="dxa"/>
              <w:bottom w:w="80" w:type="dxa"/>
              <w:end w:w="120" w:type="dxa"/>
            </w:tcMar>
            <w:shd w:fill="F5F2EC"/>
            <w:vAlign w:val="center"/>
          </w:tcPr>
          <w:p>
            <w:pPr>
              <w:pStyle w:val="TableText"/>
            </w:pPr>
            <w:r>
              <w:t>Dhairor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DHAIR + -OR</w:t>
            </w:r>
          </w:p>
        </w:tc>
        <w:tc>
          <w:tcPr>
            <w:tcW w:type="dxa" w:w="2376"/>
            <w:tcMar>
              <w:top w:w="80" w:type="dxa"/>
              <w:start w:w="120" w:type="dxa"/>
              <w:bottom w:w="80" w:type="dxa"/>
              <w:end w:w="120" w:type="dxa"/>
            </w:tcMar>
            <w:shd w:fill="F5F2EC"/>
            <w:vAlign w:val="center"/>
          </w:tcPr>
          <w:p>
            <w:pPr>
              <w:pStyle w:val="TableText"/>
            </w:pPr>
            <w:r>
              <w:t>handelndes göttliches Wesen</w:t>
            </w:r>
          </w:p>
        </w:tc>
        <w:tc>
          <w:tcPr>
            <w:tcW w:type="dxa" w:w="3067"/>
            <w:tcMar>
              <w:top w:w="80" w:type="dxa"/>
              <w:start w:w="120" w:type="dxa"/>
              <w:bottom w:w="80" w:type="dxa"/>
              <w:end w:w="120" w:type="dxa"/>
            </w:tcMar>
            <w:shd w:fill="F5F2EC"/>
            <w:vAlign w:val="center"/>
          </w:tcPr>
          <w:p>
            <w:pPr>
              <w:pStyle w:val="TableText"/>
            </w:pPr>
            <w:r>
              <w:t>Gott; Göttin; Schicksalsmacht</w:t>
            </w:r>
          </w:p>
        </w:tc>
      </w:tr>
      <w:tr>
        <w:trPr>
          <w:cantSplit/>
        </w:trPr>
        <w:tc>
          <w:tcPr>
            <w:tcW w:type="dxa" w:w="460"/>
            <w:tcMar>
              <w:top w:w="80" w:type="dxa"/>
              <w:start w:w="120" w:type="dxa"/>
              <w:bottom w:w="80" w:type="dxa"/>
              <w:end w:w="120" w:type="dxa"/>
            </w:tcMar>
            <w:vAlign w:val="center"/>
          </w:tcPr>
          <w:p>
            <w:pPr>
              <w:pStyle w:val="TableText"/>
            </w:pPr>
            <w:r>
              <w:t>88</w:t>
            </w:r>
          </w:p>
        </w:tc>
        <w:tc>
          <w:tcPr>
            <w:tcW w:type="dxa" w:w="1368"/>
            <w:tcMar>
              <w:top w:w="80" w:type="dxa"/>
              <w:start w:w="120" w:type="dxa"/>
              <w:bottom w:w="80" w:type="dxa"/>
              <w:end w:w="120" w:type="dxa"/>
            </w:tcMar>
            <w:vAlign w:val="center"/>
          </w:tcPr>
          <w:p>
            <w:pPr>
              <w:pStyle w:val="TableText"/>
            </w:pPr>
            <w:r>
              <w:t>Haldhair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HAL + DHAIR</w:t>
            </w:r>
          </w:p>
        </w:tc>
        <w:tc>
          <w:tcPr>
            <w:tcW w:type="dxa" w:w="2376"/>
            <w:tcMar>
              <w:top w:w="80" w:type="dxa"/>
              <w:start w:w="120" w:type="dxa"/>
              <w:bottom w:w="80" w:type="dxa"/>
              <w:end w:w="120" w:type="dxa"/>
            </w:tcMar>
            <w:vAlign w:val="center"/>
          </w:tcPr>
          <w:p>
            <w:pPr>
              <w:pStyle w:val="TableText"/>
            </w:pPr>
            <w:r>
              <w:t>Haus der Gottheit</w:t>
            </w:r>
          </w:p>
        </w:tc>
        <w:tc>
          <w:tcPr>
            <w:tcW w:type="dxa" w:w="3067"/>
            <w:tcMar>
              <w:top w:w="80" w:type="dxa"/>
              <w:start w:w="120" w:type="dxa"/>
              <w:bottom w:w="80" w:type="dxa"/>
              <w:end w:w="120" w:type="dxa"/>
            </w:tcMar>
            <w:vAlign w:val="center"/>
          </w:tcPr>
          <w:p>
            <w:pPr>
              <w:pStyle w:val="TableText"/>
            </w:pPr>
            <w:r>
              <w:t>Tempel; Heiligtum</w:t>
            </w:r>
          </w:p>
        </w:tc>
      </w:tr>
      <w:tr>
        <w:trPr>
          <w:cantSplit/>
        </w:trPr>
        <w:tc>
          <w:tcPr>
            <w:tcW w:type="dxa" w:w="460"/>
            <w:tcMar>
              <w:top w:w="80" w:type="dxa"/>
              <w:start w:w="120" w:type="dxa"/>
              <w:bottom w:w="80" w:type="dxa"/>
              <w:end w:w="120" w:type="dxa"/>
            </w:tcMar>
            <w:shd w:fill="F5F2EC"/>
            <w:vAlign w:val="center"/>
          </w:tcPr>
          <w:p>
            <w:pPr>
              <w:pStyle w:val="TableText"/>
            </w:pPr>
            <w:r>
              <w:t>89</w:t>
            </w:r>
          </w:p>
        </w:tc>
        <w:tc>
          <w:tcPr>
            <w:tcW w:type="dxa" w:w="1368"/>
            <w:tcMar>
              <w:top w:w="80" w:type="dxa"/>
              <w:start w:w="120" w:type="dxa"/>
              <w:bottom w:w="80" w:type="dxa"/>
              <w:end w:w="120" w:type="dxa"/>
            </w:tcMar>
            <w:shd w:fill="F5F2EC"/>
            <w:vAlign w:val="center"/>
          </w:tcPr>
          <w:p>
            <w:pPr>
              <w:pStyle w:val="TableText"/>
            </w:pPr>
            <w:r>
              <w:t>Dhairghair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DHAIR + GHAIR</w:t>
            </w:r>
          </w:p>
        </w:tc>
        <w:tc>
          <w:tcPr>
            <w:tcW w:type="dxa" w:w="2376"/>
            <w:tcMar>
              <w:top w:w="80" w:type="dxa"/>
              <w:start w:w="120" w:type="dxa"/>
              <w:bottom w:w="80" w:type="dxa"/>
              <w:end w:w="120" w:type="dxa"/>
            </w:tcMar>
            <w:shd w:fill="F5F2EC"/>
            <w:vAlign w:val="center"/>
          </w:tcPr>
          <w:p>
            <w:pPr>
              <w:pStyle w:val="TableText"/>
            </w:pPr>
            <w:r>
              <w:t>Wort an das Heilige</w:t>
            </w:r>
          </w:p>
        </w:tc>
        <w:tc>
          <w:tcPr>
            <w:tcW w:type="dxa" w:w="3067"/>
            <w:tcMar>
              <w:top w:w="80" w:type="dxa"/>
              <w:start w:w="120" w:type="dxa"/>
              <w:bottom w:w="80" w:type="dxa"/>
              <w:end w:w="120" w:type="dxa"/>
            </w:tcMar>
            <w:shd w:fill="F5F2EC"/>
            <w:vAlign w:val="center"/>
          </w:tcPr>
          <w:p>
            <w:pPr>
              <w:pStyle w:val="TableText"/>
            </w:pPr>
            <w:r>
              <w:t>Gebet; Anrufung</w:t>
            </w:r>
          </w:p>
        </w:tc>
      </w:tr>
      <w:tr>
        <w:trPr>
          <w:cantSplit/>
        </w:trPr>
        <w:tc>
          <w:tcPr>
            <w:tcW w:type="dxa" w:w="460"/>
            <w:tcMar>
              <w:top w:w="80" w:type="dxa"/>
              <w:start w:w="120" w:type="dxa"/>
              <w:bottom w:w="80" w:type="dxa"/>
              <w:end w:w="120" w:type="dxa"/>
            </w:tcMar>
            <w:vAlign w:val="center"/>
          </w:tcPr>
          <w:p>
            <w:pPr>
              <w:pStyle w:val="TableText"/>
            </w:pPr>
            <w:r>
              <w:t>90</w:t>
            </w:r>
          </w:p>
        </w:tc>
        <w:tc>
          <w:tcPr>
            <w:tcW w:type="dxa" w:w="1368"/>
            <w:tcMar>
              <w:top w:w="80" w:type="dxa"/>
              <w:start w:w="120" w:type="dxa"/>
              <w:bottom w:w="80" w:type="dxa"/>
              <w:end w:w="120" w:type="dxa"/>
            </w:tcMar>
            <w:vAlign w:val="center"/>
          </w:tcPr>
          <w:p>
            <w:pPr>
              <w:pStyle w:val="TableText"/>
            </w:pPr>
            <w:r>
              <w:t>Dhairtharn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DHAIR + THARN</w:t>
            </w:r>
          </w:p>
        </w:tc>
        <w:tc>
          <w:tcPr>
            <w:tcW w:type="dxa" w:w="2376"/>
            <w:tcMar>
              <w:top w:w="80" w:type="dxa"/>
              <w:start w:w="120" w:type="dxa"/>
              <w:bottom w:w="80" w:type="dxa"/>
              <w:end w:w="120" w:type="dxa"/>
            </w:tcMar>
            <w:vAlign w:val="center"/>
          </w:tcPr>
          <w:p>
            <w:pPr>
              <w:pStyle w:val="TableText"/>
            </w:pPr>
            <w:r>
              <w:t>göttlich gebundener Eid</w:t>
            </w:r>
          </w:p>
        </w:tc>
        <w:tc>
          <w:tcPr>
            <w:tcW w:type="dxa" w:w="3067"/>
            <w:tcMar>
              <w:top w:w="80" w:type="dxa"/>
              <w:start w:w="120" w:type="dxa"/>
              <w:bottom w:w="80" w:type="dxa"/>
              <w:end w:w="120" w:type="dxa"/>
            </w:tcMar>
            <w:vAlign w:val="center"/>
          </w:tcPr>
          <w:p>
            <w:pPr>
              <w:pStyle w:val="TableText"/>
            </w:pPr>
            <w:r>
              <w:t>heiliger Schwur; Tabugebot</w:t>
            </w:r>
          </w:p>
        </w:tc>
      </w:tr>
      <w:tr>
        <w:trPr>
          <w:cantSplit/>
        </w:trPr>
        <w:tc>
          <w:tcPr>
            <w:tcW w:type="dxa" w:w="460"/>
            <w:tcMar>
              <w:top w:w="80" w:type="dxa"/>
              <w:start w:w="120" w:type="dxa"/>
              <w:bottom w:w="80" w:type="dxa"/>
              <w:end w:w="120" w:type="dxa"/>
            </w:tcMar>
            <w:shd w:fill="F5F2EC"/>
            <w:vAlign w:val="center"/>
          </w:tcPr>
          <w:p>
            <w:pPr>
              <w:pStyle w:val="TableText"/>
            </w:pPr>
            <w:r>
              <w:t>91</w:t>
            </w:r>
          </w:p>
        </w:tc>
        <w:tc>
          <w:tcPr>
            <w:tcW w:type="dxa" w:w="1368"/>
            <w:tcMar>
              <w:top w:w="80" w:type="dxa"/>
              <w:start w:w="120" w:type="dxa"/>
              <w:bottom w:w="80" w:type="dxa"/>
              <w:end w:w="120" w:type="dxa"/>
            </w:tcMar>
            <w:shd w:fill="F5F2EC"/>
            <w:vAlign w:val="center"/>
          </w:tcPr>
          <w:p>
            <w:pPr>
              <w:pStyle w:val="TableText"/>
            </w:pPr>
            <w:r>
              <w:t>Qarn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QARN</w:t>
            </w:r>
          </w:p>
        </w:tc>
        <w:tc>
          <w:tcPr>
            <w:tcW w:type="dxa" w:w="2376"/>
            <w:tcMar>
              <w:top w:w="80" w:type="dxa"/>
              <w:start w:w="120" w:type="dxa"/>
              <w:bottom w:w="80" w:type="dxa"/>
              <w:end w:w="120" w:type="dxa"/>
            </w:tcMar>
            <w:shd w:fill="F5F2EC"/>
            <w:vAlign w:val="center"/>
          </w:tcPr>
          <w:p>
            <w:pPr>
              <w:pStyle w:val="TableText"/>
            </w:pPr>
            <w:r>
              <w:t>verborgene wirkende Ursache</w:t>
            </w:r>
          </w:p>
        </w:tc>
        <w:tc>
          <w:tcPr>
            <w:tcW w:type="dxa" w:w="3067"/>
            <w:tcMar>
              <w:top w:w="80" w:type="dxa"/>
              <w:start w:w="120" w:type="dxa"/>
              <w:bottom w:w="80" w:type="dxa"/>
              <w:end w:w="120" w:type="dxa"/>
            </w:tcMar>
            <w:shd w:fill="F5F2EC"/>
            <w:vAlign w:val="center"/>
          </w:tcPr>
          <w:p>
            <w:pPr>
              <w:pStyle w:val="TableText"/>
            </w:pPr>
            <w:r>
              <w:t>Magie; Geistkraft; Geheimnis</w:t>
            </w:r>
          </w:p>
        </w:tc>
      </w:tr>
      <w:tr>
        <w:trPr>
          <w:cantSplit/>
        </w:trPr>
        <w:tc>
          <w:tcPr>
            <w:tcW w:type="dxa" w:w="460"/>
            <w:tcMar>
              <w:top w:w="80" w:type="dxa"/>
              <w:start w:w="120" w:type="dxa"/>
              <w:bottom w:w="80" w:type="dxa"/>
              <w:end w:w="120" w:type="dxa"/>
            </w:tcMar>
            <w:vAlign w:val="center"/>
          </w:tcPr>
          <w:p>
            <w:pPr>
              <w:pStyle w:val="TableText"/>
            </w:pPr>
            <w:r>
              <w:t>92</w:t>
            </w:r>
          </w:p>
        </w:tc>
        <w:tc>
          <w:tcPr>
            <w:tcW w:type="dxa" w:w="1368"/>
            <w:tcMar>
              <w:top w:w="80" w:type="dxa"/>
              <w:start w:w="120" w:type="dxa"/>
              <w:bottom w:w="80" w:type="dxa"/>
              <w:end w:w="120" w:type="dxa"/>
            </w:tcMar>
            <w:vAlign w:val="center"/>
          </w:tcPr>
          <w:p>
            <w:pPr>
              <w:pStyle w:val="TableText"/>
            </w:pPr>
            <w:r>
              <w:t>Qarer</w:t>
            </w:r>
          </w:p>
        </w:tc>
        <w:tc>
          <w:tcPr>
            <w:tcW w:type="dxa" w:w="1036"/>
            <w:tcMar>
              <w:top w:w="80" w:type="dxa"/>
              <w:start w:w="120" w:type="dxa"/>
              <w:bottom w:w="80" w:type="dxa"/>
              <w:end w:w="120" w:type="dxa"/>
            </w:tcMar>
            <w:vAlign w:val="center"/>
          </w:tcPr>
          <w:p>
            <w:pPr>
              <w:pStyle w:val="TableText"/>
            </w:pPr>
            <w:r>
              <w:t>Verb</w:t>
            </w:r>
          </w:p>
        </w:tc>
        <w:tc>
          <w:tcPr>
            <w:tcW w:type="dxa" w:w="1584"/>
            <w:tcMar>
              <w:top w:w="80" w:type="dxa"/>
              <w:start w:w="120" w:type="dxa"/>
              <w:bottom w:w="80" w:type="dxa"/>
              <w:end w:w="120" w:type="dxa"/>
            </w:tcMar>
            <w:vAlign w:val="center"/>
          </w:tcPr>
          <w:p>
            <w:pPr>
              <w:pStyle w:val="TableText"/>
            </w:pPr>
            <w:r>
              <w:t>QAR + -ER</w:t>
            </w:r>
          </w:p>
        </w:tc>
        <w:tc>
          <w:tcPr>
            <w:tcW w:type="dxa" w:w="2376"/>
            <w:tcMar>
              <w:top w:w="80" w:type="dxa"/>
              <w:start w:w="120" w:type="dxa"/>
              <w:bottom w:w="80" w:type="dxa"/>
              <w:end w:w="120" w:type="dxa"/>
            </w:tcMar>
            <w:vAlign w:val="center"/>
          </w:tcPr>
          <w:p>
            <w:pPr>
              <w:pStyle w:val="TableText"/>
            </w:pPr>
            <w:r>
              <w:t>verborgen wirken</w:t>
            </w:r>
          </w:p>
        </w:tc>
        <w:tc>
          <w:tcPr>
            <w:tcW w:type="dxa" w:w="3067"/>
            <w:tcMar>
              <w:top w:w="80" w:type="dxa"/>
              <w:start w:w="120" w:type="dxa"/>
              <w:bottom w:w="80" w:type="dxa"/>
              <w:end w:w="120" w:type="dxa"/>
            </w:tcMar>
            <w:vAlign w:val="center"/>
          </w:tcPr>
          <w:p>
            <w:pPr>
              <w:pStyle w:val="TableText"/>
            </w:pPr>
            <w:r>
              <w:t>zaubern; Magie ausüben</w:t>
            </w:r>
          </w:p>
        </w:tc>
      </w:tr>
      <w:tr>
        <w:trPr>
          <w:cantSplit/>
        </w:trPr>
        <w:tc>
          <w:tcPr>
            <w:tcW w:type="dxa" w:w="460"/>
            <w:tcMar>
              <w:top w:w="80" w:type="dxa"/>
              <w:start w:w="120" w:type="dxa"/>
              <w:bottom w:w="80" w:type="dxa"/>
              <w:end w:w="120" w:type="dxa"/>
            </w:tcMar>
            <w:shd w:fill="F5F2EC"/>
            <w:vAlign w:val="center"/>
          </w:tcPr>
          <w:p>
            <w:pPr>
              <w:pStyle w:val="TableText"/>
            </w:pPr>
            <w:r>
              <w:t>93</w:t>
            </w:r>
          </w:p>
        </w:tc>
        <w:tc>
          <w:tcPr>
            <w:tcW w:type="dxa" w:w="1368"/>
            <w:tcMar>
              <w:top w:w="80" w:type="dxa"/>
              <w:start w:w="120" w:type="dxa"/>
              <w:bottom w:w="80" w:type="dxa"/>
              <w:end w:w="120" w:type="dxa"/>
            </w:tcMar>
            <w:shd w:fill="F5F2EC"/>
            <w:vAlign w:val="center"/>
          </w:tcPr>
          <w:p>
            <w:pPr>
              <w:pStyle w:val="TableText"/>
            </w:pPr>
            <w:r>
              <w:t>Qarir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QAR + -IR</w:t>
            </w:r>
          </w:p>
        </w:tc>
        <w:tc>
          <w:tcPr>
            <w:tcW w:type="dxa" w:w="2376"/>
            <w:tcMar>
              <w:top w:w="80" w:type="dxa"/>
              <w:start w:w="120" w:type="dxa"/>
              <w:bottom w:w="80" w:type="dxa"/>
              <w:end w:w="120" w:type="dxa"/>
            </w:tcMar>
            <w:shd w:fill="F5F2EC"/>
            <w:vAlign w:val="center"/>
          </w:tcPr>
          <w:p>
            <w:pPr>
              <w:pStyle w:val="TableText"/>
            </w:pPr>
            <w:r>
              <w:t>Werkzeug der Magie</w:t>
            </w:r>
          </w:p>
        </w:tc>
        <w:tc>
          <w:tcPr>
            <w:tcW w:type="dxa" w:w="3067"/>
            <w:tcMar>
              <w:top w:w="80" w:type="dxa"/>
              <w:start w:w="120" w:type="dxa"/>
              <w:bottom w:w="80" w:type="dxa"/>
              <w:end w:w="120" w:type="dxa"/>
            </w:tcMar>
            <w:shd w:fill="F5F2EC"/>
            <w:vAlign w:val="center"/>
          </w:tcPr>
          <w:p>
            <w:pPr>
              <w:pStyle w:val="TableText"/>
            </w:pPr>
            <w:r>
              <w:t>Zauberzeichen; Talisman; Rune im magischen Sinn</w:t>
            </w:r>
          </w:p>
        </w:tc>
      </w:tr>
      <w:tr>
        <w:trPr>
          <w:cantSplit/>
        </w:trPr>
        <w:tc>
          <w:tcPr>
            <w:tcW w:type="dxa" w:w="460"/>
            <w:tcMar>
              <w:top w:w="80" w:type="dxa"/>
              <w:start w:w="120" w:type="dxa"/>
              <w:bottom w:w="80" w:type="dxa"/>
              <w:end w:w="120" w:type="dxa"/>
            </w:tcMar>
            <w:vAlign w:val="center"/>
          </w:tcPr>
          <w:p>
            <w:pPr>
              <w:pStyle w:val="TableText"/>
            </w:pPr>
            <w:r>
              <w:t>94</w:t>
            </w:r>
          </w:p>
        </w:tc>
        <w:tc>
          <w:tcPr>
            <w:tcW w:type="dxa" w:w="1368"/>
            <w:tcMar>
              <w:top w:w="80" w:type="dxa"/>
              <w:start w:w="120" w:type="dxa"/>
              <w:bottom w:w="80" w:type="dxa"/>
              <w:end w:w="120" w:type="dxa"/>
            </w:tcMar>
            <w:vAlign w:val="center"/>
          </w:tcPr>
          <w:p>
            <w:pPr>
              <w:pStyle w:val="TableText"/>
            </w:pPr>
            <w:r>
              <w:t>Qaror</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QAR + -OR</w:t>
            </w:r>
          </w:p>
        </w:tc>
        <w:tc>
          <w:tcPr>
            <w:tcW w:type="dxa" w:w="2376"/>
            <w:tcMar>
              <w:top w:w="80" w:type="dxa"/>
              <w:start w:w="120" w:type="dxa"/>
              <w:bottom w:w="80" w:type="dxa"/>
              <w:end w:w="120" w:type="dxa"/>
            </w:tcMar>
            <w:vAlign w:val="center"/>
          </w:tcPr>
          <w:p>
            <w:pPr>
              <w:pStyle w:val="TableText"/>
            </w:pPr>
            <w:r>
              <w:t>Person der verborgenen Kraft</w:t>
            </w:r>
          </w:p>
        </w:tc>
        <w:tc>
          <w:tcPr>
            <w:tcW w:type="dxa" w:w="3067"/>
            <w:tcMar>
              <w:top w:w="80" w:type="dxa"/>
              <w:start w:w="120" w:type="dxa"/>
              <w:bottom w:w="80" w:type="dxa"/>
              <w:end w:w="120" w:type="dxa"/>
            </w:tcMar>
            <w:vAlign w:val="center"/>
          </w:tcPr>
          <w:p>
            <w:pPr>
              <w:pStyle w:val="TableText"/>
            </w:pPr>
            <w:r>
              <w:t>Magier; Zauberkundiger</w:t>
            </w:r>
          </w:p>
        </w:tc>
      </w:tr>
      <w:tr>
        <w:trPr>
          <w:cantSplit/>
        </w:trPr>
        <w:tc>
          <w:tcPr>
            <w:tcW w:type="dxa" w:w="460"/>
            <w:tcMar>
              <w:top w:w="80" w:type="dxa"/>
              <w:start w:w="120" w:type="dxa"/>
              <w:bottom w:w="80" w:type="dxa"/>
              <w:end w:w="120" w:type="dxa"/>
            </w:tcMar>
            <w:shd w:fill="F5F2EC"/>
            <w:vAlign w:val="center"/>
          </w:tcPr>
          <w:p>
            <w:pPr>
              <w:pStyle w:val="TableText"/>
            </w:pPr>
            <w:r>
              <w:t>95</w:t>
            </w:r>
          </w:p>
        </w:tc>
        <w:tc>
          <w:tcPr>
            <w:tcW w:type="dxa" w:w="1368"/>
            <w:tcMar>
              <w:top w:w="80" w:type="dxa"/>
              <w:start w:w="120" w:type="dxa"/>
              <w:bottom w:w="80" w:type="dxa"/>
              <w:end w:w="120" w:type="dxa"/>
            </w:tcMar>
            <w:shd w:fill="F5F2EC"/>
            <w:vAlign w:val="center"/>
          </w:tcPr>
          <w:p>
            <w:pPr>
              <w:pStyle w:val="TableText"/>
            </w:pPr>
            <w:r>
              <w:t>Gharqarn</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GHAR + QARN</w:t>
            </w:r>
          </w:p>
        </w:tc>
        <w:tc>
          <w:tcPr>
            <w:tcW w:type="dxa" w:w="2376"/>
            <w:tcMar>
              <w:top w:w="80" w:type="dxa"/>
              <w:start w:w="120" w:type="dxa"/>
              <w:bottom w:w="80" w:type="dxa"/>
              <w:end w:w="120" w:type="dxa"/>
            </w:tcMar>
            <w:shd w:fill="F5F2EC"/>
            <w:vAlign w:val="center"/>
          </w:tcPr>
          <w:p>
            <w:pPr>
              <w:pStyle w:val="TableText"/>
            </w:pPr>
            <w:r>
              <w:t>Magie des wahren Namens</w:t>
            </w:r>
          </w:p>
        </w:tc>
        <w:tc>
          <w:tcPr>
            <w:tcW w:type="dxa" w:w="3067"/>
            <w:tcMar>
              <w:top w:w="80" w:type="dxa"/>
              <w:start w:w="120" w:type="dxa"/>
              <w:bottom w:w="80" w:type="dxa"/>
              <w:end w:w="120" w:type="dxa"/>
            </w:tcMar>
            <w:shd w:fill="F5F2EC"/>
            <w:vAlign w:val="center"/>
          </w:tcPr>
          <w:p>
            <w:pPr>
              <w:pStyle w:val="TableText"/>
            </w:pPr>
            <w:r>
              <w:t>Namenszauber; Bindung durch Benennung</w:t>
            </w:r>
          </w:p>
        </w:tc>
      </w:tr>
      <w:tr>
        <w:trPr>
          <w:cantSplit/>
        </w:trPr>
        <w:tc>
          <w:tcPr>
            <w:tcW w:type="dxa" w:w="460"/>
            <w:tcMar>
              <w:top w:w="80" w:type="dxa"/>
              <w:start w:w="120" w:type="dxa"/>
              <w:bottom w:w="80" w:type="dxa"/>
              <w:end w:w="120" w:type="dxa"/>
            </w:tcMar>
            <w:vAlign w:val="center"/>
          </w:tcPr>
          <w:p>
            <w:pPr>
              <w:pStyle w:val="TableText"/>
            </w:pPr>
            <w:r>
              <w:t>96</w:t>
            </w:r>
          </w:p>
        </w:tc>
        <w:tc>
          <w:tcPr>
            <w:tcW w:type="dxa" w:w="1368"/>
            <w:tcMar>
              <w:top w:w="80" w:type="dxa"/>
              <w:start w:w="120" w:type="dxa"/>
              <w:bottom w:w="80" w:type="dxa"/>
              <w:end w:w="120" w:type="dxa"/>
            </w:tcMar>
            <w:vAlign w:val="center"/>
          </w:tcPr>
          <w:p>
            <w:pPr>
              <w:pStyle w:val="TableText"/>
            </w:pPr>
            <w:r>
              <w:t>Shenqarn</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SHEN + QARN</w:t>
            </w:r>
          </w:p>
        </w:tc>
        <w:tc>
          <w:tcPr>
            <w:tcW w:type="dxa" w:w="2376"/>
            <w:tcMar>
              <w:top w:w="80" w:type="dxa"/>
              <w:start w:w="120" w:type="dxa"/>
              <w:bottom w:w="80" w:type="dxa"/>
              <w:end w:w="120" w:type="dxa"/>
            </w:tcMar>
            <w:vAlign w:val="center"/>
          </w:tcPr>
          <w:p>
            <w:pPr>
              <w:pStyle w:val="TableText"/>
            </w:pPr>
            <w:r>
              <w:t>Wissen um das Verborgene</w:t>
            </w:r>
          </w:p>
        </w:tc>
        <w:tc>
          <w:tcPr>
            <w:tcW w:type="dxa" w:w="3067"/>
            <w:tcMar>
              <w:top w:w="80" w:type="dxa"/>
              <w:start w:w="120" w:type="dxa"/>
              <w:bottom w:w="80" w:type="dxa"/>
              <w:end w:w="120" w:type="dxa"/>
            </w:tcMar>
            <w:vAlign w:val="center"/>
          </w:tcPr>
          <w:p>
            <w:pPr>
              <w:pStyle w:val="TableText"/>
            </w:pPr>
            <w:r>
              <w:t>Zauberkunde; okkulte Lehre</w:t>
            </w:r>
          </w:p>
        </w:tc>
      </w:tr>
      <w:tr>
        <w:trPr>
          <w:cantSplit/>
        </w:trPr>
        <w:tc>
          <w:tcPr>
            <w:tcW w:type="dxa" w:w="460"/>
            <w:tcMar>
              <w:top w:w="80" w:type="dxa"/>
              <w:start w:w="120" w:type="dxa"/>
              <w:bottom w:w="80" w:type="dxa"/>
              <w:end w:w="120" w:type="dxa"/>
            </w:tcMar>
            <w:shd w:fill="F5F2EC"/>
            <w:vAlign w:val="center"/>
          </w:tcPr>
          <w:p>
            <w:pPr>
              <w:pStyle w:val="TableText"/>
            </w:pPr>
            <w:r>
              <w:t>97</w:t>
            </w:r>
          </w:p>
        </w:tc>
        <w:tc>
          <w:tcPr>
            <w:tcW w:type="dxa" w:w="1368"/>
            <w:tcMar>
              <w:top w:w="80" w:type="dxa"/>
              <w:start w:w="120" w:type="dxa"/>
              <w:bottom w:w="80" w:type="dxa"/>
              <w:end w:w="120" w:type="dxa"/>
            </w:tcMar>
            <w:shd w:fill="F5F2EC"/>
            <w:vAlign w:val="center"/>
          </w:tcPr>
          <w:p>
            <w:pPr>
              <w:pStyle w:val="TableText"/>
            </w:pPr>
            <w:r>
              <w:t>Ngrum</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NGRUM</w:t>
            </w:r>
          </w:p>
        </w:tc>
        <w:tc>
          <w:tcPr>
            <w:tcW w:type="dxa" w:w="2376"/>
            <w:tcMar>
              <w:top w:w="80" w:type="dxa"/>
              <w:start w:w="120" w:type="dxa"/>
              <w:bottom w:w="80" w:type="dxa"/>
              <w:end w:w="120" w:type="dxa"/>
            </w:tcMar>
            <w:shd w:fill="F5F2EC"/>
            <w:vAlign w:val="center"/>
          </w:tcPr>
          <w:p>
            <w:pPr>
              <w:pStyle w:val="TableText"/>
            </w:pPr>
            <w:r>
              <w:t>stille beendete Pflicht</w:t>
            </w:r>
          </w:p>
        </w:tc>
        <w:tc>
          <w:tcPr>
            <w:tcW w:type="dxa" w:w="3067"/>
            <w:tcMar>
              <w:top w:w="80" w:type="dxa"/>
              <w:start w:w="120" w:type="dxa"/>
              <w:bottom w:w="80" w:type="dxa"/>
              <w:end w:w="120" w:type="dxa"/>
            </w:tcMar>
            <w:shd w:fill="F5F2EC"/>
            <w:vAlign w:val="center"/>
          </w:tcPr>
          <w:p>
            <w:pPr>
              <w:pStyle w:val="TableText"/>
            </w:pPr>
            <w:r>
              <w:t>Tod; Totenruhe</w:t>
            </w:r>
          </w:p>
        </w:tc>
      </w:tr>
      <w:tr>
        <w:trPr>
          <w:cantSplit/>
        </w:trPr>
        <w:tc>
          <w:tcPr>
            <w:tcW w:type="dxa" w:w="460"/>
            <w:tcMar>
              <w:top w:w="80" w:type="dxa"/>
              <w:start w:w="120" w:type="dxa"/>
              <w:bottom w:w="80" w:type="dxa"/>
              <w:end w:w="120" w:type="dxa"/>
            </w:tcMar>
            <w:vAlign w:val="center"/>
          </w:tcPr>
          <w:p>
            <w:pPr>
              <w:pStyle w:val="TableText"/>
            </w:pPr>
            <w:r>
              <w:t>98</w:t>
            </w:r>
          </w:p>
        </w:tc>
        <w:tc>
          <w:tcPr>
            <w:tcW w:type="dxa" w:w="1368"/>
            <w:tcMar>
              <w:top w:w="80" w:type="dxa"/>
              <w:start w:w="120" w:type="dxa"/>
              <w:bottom w:w="80" w:type="dxa"/>
              <w:end w:w="120" w:type="dxa"/>
            </w:tcMar>
            <w:vAlign w:val="center"/>
          </w:tcPr>
          <w:p>
            <w:pPr>
              <w:pStyle w:val="TableText"/>
            </w:pPr>
            <w:r>
              <w:t>Ngrumath</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NGRUM + -ATH</w:t>
            </w:r>
          </w:p>
        </w:tc>
        <w:tc>
          <w:tcPr>
            <w:tcW w:type="dxa" w:w="2376"/>
            <w:tcMar>
              <w:top w:w="80" w:type="dxa"/>
              <w:start w:w="120" w:type="dxa"/>
              <w:bottom w:w="80" w:type="dxa"/>
              <w:end w:w="120" w:type="dxa"/>
            </w:tcMar>
            <w:vAlign w:val="center"/>
          </w:tcPr>
          <w:p>
            <w:pPr>
              <w:pStyle w:val="TableText"/>
            </w:pPr>
            <w:r>
              <w:t>Ort der Ruhe</w:t>
            </w:r>
          </w:p>
        </w:tc>
        <w:tc>
          <w:tcPr>
            <w:tcW w:type="dxa" w:w="3067"/>
            <w:tcMar>
              <w:top w:w="80" w:type="dxa"/>
              <w:start w:w="120" w:type="dxa"/>
              <w:bottom w:w="80" w:type="dxa"/>
              <w:end w:w="120" w:type="dxa"/>
            </w:tcMar>
            <w:vAlign w:val="center"/>
          </w:tcPr>
          <w:p>
            <w:pPr>
              <w:pStyle w:val="TableText"/>
            </w:pPr>
            <w:r>
              <w:t>Grab; Gruft</w:t>
            </w:r>
          </w:p>
        </w:tc>
      </w:tr>
      <w:tr>
        <w:trPr>
          <w:cantSplit/>
        </w:trPr>
        <w:tc>
          <w:tcPr>
            <w:tcW w:type="dxa" w:w="460"/>
            <w:tcMar>
              <w:top w:w="80" w:type="dxa"/>
              <w:start w:w="120" w:type="dxa"/>
              <w:bottom w:w="80" w:type="dxa"/>
              <w:end w:w="120" w:type="dxa"/>
            </w:tcMar>
            <w:shd w:fill="F5F2EC"/>
            <w:vAlign w:val="center"/>
          </w:tcPr>
          <w:p>
            <w:pPr>
              <w:pStyle w:val="TableText"/>
            </w:pPr>
            <w:r>
              <w:t>99</w:t>
            </w:r>
          </w:p>
        </w:tc>
        <w:tc>
          <w:tcPr>
            <w:tcW w:type="dxa" w:w="1368"/>
            <w:tcMar>
              <w:top w:w="80" w:type="dxa"/>
              <w:start w:w="120" w:type="dxa"/>
              <w:bottom w:w="80" w:type="dxa"/>
              <w:end w:w="120" w:type="dxa"/>
            </w:tcMar>
            <w:shd w:fill="F5F2EC"/>
            <w:vAlign w:val="center"/>
          </w:tcPr>
          <w:p>
            <w:pPr>
              <w:pStyle w:val="TableText"/>
            </w:pPr>
            <w:r>
              <w:t>Ngrumor</w:t>
            </w:r>
          </w:p>
        </w:tc>
        <w:tc>
          <w:tcPr>
            <w:tcW w:type="dxa" w:w="1036"/>
            <w:tcMar>
              <w:top w:w="80" w:type="dxa"/>
              <w:start w:w="120" w:type="dxa"/>
              <w:bottom w:w="80" w:type="dxa"/>
              <w:end w:w="120" w:type="dxa"/>
            </w:tcMar>
            <w:shd w:fill="F5F2EC"/>
            <w:vAlign w:val="center"/>
          </w:tcPr>
          <w:p>
            <w:pPr>
              <w:pStyle w:val="TableText"/>
            </w:pPr>
            <w:r>
              <w:t>Substantiv</w:t>
            </w:r>
          </w:p>
        </w:tc>
        <w:tc>
          <w:tcPr>
            <w:tcW w:type="dxa" w:w="1584"/>
            <w:tcMar>
              <w:top w:w="80" w:type="dxa"/>
              <w:start w:w="120" w:type="dxa"/>
              <w:bottom w:w="80" w:type="dxa"/>
              <w:end w:w="120" w:type="dxa"/>
            </w:tcMar>
            <w:shd w:fill="F5F2EC"/>
            <w:vAlign w:val="center"/>
          </w:tcPr>
          <w:p>
            <w:pPr>
              <w:pStyle w:val="TableText"/>
            </w:pPr>
            <w:r>
              <w:t>NGRUM + -OR</w:t>
            </w:r>
          </w:p>
        </w:tc>
        <w:tc>
          <w:tcPr>
            <w:tcW w:type="dxa" w:w="2376"/>
            <w:tcMar>
              <w:top w:w="80" w:type="dxa"/>
              <w:start w:w="120" w:type="dxa"/>
              <w:bottom w:w="80" w:type="dxa"/>
              <w:end w:w="120" w:type="dxa"/>
            </w:tcMar>
            <w:shd w:fill="F5F2EC"/>
            <w:vAlign w:val="center"/>
          </w:tcPr>
          <w:p>
            <w:pPr>
              <w:pStyle w:val="TableText"/>
            </w:pPr>
            <w:r>
              <w:t>Person im Tod</w:t>
            </w:r>
          </w:p>
        </w:tc>
        <w:tc>
          <w:tcPr>
            <w:tcW w:type="dxa" w:w="3067"/>
            <w:tcMar>
              <w:top w:w="80" w:type="dxa"/>
              <w:start w:w="120" w:type="dxa"/>
              <w:bottom w:w="80" w:type="dxa"/>
              <w:end w:w="120" w:type="dxa"/>
            </w:tcMar>
            <w:shd w:fill="F5F2EC"/>
            <w:vAlign w:val="center"/>
          </w:tcPr>
          <w:p>
            <w:pPr>
              <w:pStyle w:val="TableText"/>
            </w:pPr>
            <w:r>
              <w:t>Verstorbener; geehrter Toter</w:t>
            </w:r>
          </w:p>
        </w:tc>
      </w:tr>
      <w:tr>
        <w:trPr>
          <w:cantSplit/>
        </w:trPr>
        <w:tc>
          <w:tcPr>
            <w:tcW w:type="dxa" w:w="460"/>
            <w:tcMar>
              <w:top w:w="80" w:type="dxa"/>
              <w:start w:w="120" w:type="dxa"/>
              <w:bottom w:w="80" w:type="dxa"/>
              <w:end w:w="120" w:type="dxa"/>
            </w:tcMar>
            <w:vAlign w:val="center"/>
          </w:tcPr>
          <w:p>
            <w:pPr>
              <w:pStyle w:val="TableText"/>
            </w:pPr>
            <w:r>
              <w:t>100</w:t>
            </w:r>
          </w:p>
        </w:tc>
        <w:tc>
          <w:tcPr>
            <w:tcW w:type="dxa" w:w="1368"/>
            <w:tcMar>
              <w:top w:w="80" w:type="dxa"/>
              <w:start w:w="120" w:type="dxa"/>
              <w:bottom w:w="80" w:type="dxa"/>
              <w:end w:w="120" w:type="dxa"/>
            </w:tcMar>
            <w:vAlign w:val="center"/>
          </w:tcPr>
          <w:p>
            <w:pPr>
              <w:pStyle w:val="TableText"/>
            </w:pPr>
            <w:r>
              <w:t>Yrngrum</w:t>
            </w:r>
          </w:p>
        </w:tc>
        <w:tc>
          <w:tcPr>
            <w:tcW w:type="dxa" w:w="1036"/>
            <w:tcMar>
              <w:top w:w="80" w:type="dxa"/>
              <w:start w:w="120" w:type="dxa"/>
              <w:bottom w:w="80" w:type="dxa"/>
              <w:end w:w="120" w:type="dxa"/>
            </w:tcMar>
            <w:vAlign w:val="center"/>
          </w:tcPr>
          <w:p>
            <w:pPr>
              <w:pStyle w:val="TableText"/>
            </w:pPr>
            <w:r>
              <w:t>Substantiv</w:t>
            </w:r>
          </w:p>
        </w:tc>
        <w:tc>
          <w:tcPr>
            <w:tcW w:type="dxa" w:w="1584"/>
            <w:tcMar>
              <w:top w:w="80" w:type="dxa"/>
              <w:start w:w="120" w:type="dxa"/>
              <w:bottom w:w="80" w:type="dxa"/>
              <w:end w:w="120" w:type="dxa"/>
            </w:tcMar>
            <w:vAlign w:val="center"/>
          </w:tcPr>
          <w:p>
            <w:pPr>
              <w:pStyle w:val="TableText"/>
            </w:pPr>
            <w:r>
              <w:t>YRN + NGRUM</w:t>
            </w:r>
          </w:p>
        </w:tc>
        <w:tc>
          <w:tcPr>
            <w:tcW w:type="dxa" w:w="2376"/>
            <w:tcMar>
              <w:top w:w="80" w:type="dxa"/>
              <w:start w:w="120" w:type="dxa"/>
              <w:bottom w:w="80" w:type="dxa"/>
              <w:end w:w="120" w:type="dxa"/>
            </w:tcMar>
            <w:vAlign w:val="center"/>
          </w:tcPr>
          <w:p>
            <w:pPr>
              <w:pStyle w:val="TableText"/>
            </w:pPr>
            <w:r>
              <w:t>Ruhe der Ahnenlinie</w:t>
            </w:r>
          </w:p>
        </w:tc>
        <w:tc>
          <w:tcPr>
            <w:tcW w:type="dxa" w:w="3067"/>
            <w:tcMar>
              <w:top w:w="80" w:type="dxa"/>
              <w:start w:w="120" w:type="dxa"/>
              <w:bottom w:w="80" w:type="dxa"/>
              <w:end w:w="120" w:type="dxa"/>
            </w:tcMar>
            <w:vAlign w:val="center"/>
          </w:tcPr>
          <w:p>
            <w:pPr>
              <w:pStyle w:val="TableText"/>
            </w:pPr>
            <w:r>
              <w:t>Ahnengruft; Familiengrab</w:t>
            </w:r>
          </w:p>
        </w:tc>
      </w:tr>
    </w:tbl>
    <w:p>
      <w:pPr>
        <w:spacing w:after="20"/>
      </w:pPr>
    </w:p>
    <w:p>
      <w:r>
        <w:br w:type="page"/>
      </w:r>
    </w:p>
    <w:p>
      <w:pPr>
        <w:pStyle w:val="Heading1"/>
      </w:pPr>
      <w:r>
        <w:t>7. Kanonische Prüfregeln</w:t>
      </w:r>
    </w:p>
    <w:p>
      <w:r>
        <w:t>Neue Wörter und Namen gelten als kanonisch, wenn sie die folgenden Prüfungen bestehen. Dadurch kann der Wortschatz später wachsen, ohne dass Morgar zu einer beliebigen Ansammlung rau klingender Fantasysilben wird.</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3351"/>
        <w:gridCol w:w="3351"/>
        <w:gridCol w:w="3351"/>
      </w:tblGrid>
      <w:tr>
        <w:trPr>
          <w:tblHeader w:val="true"/>
        </w:trPr>
        <w:tc>
          <w:tcPr>
            <w:tcW w:type="dxa" w:w="1512"/>
            <w:shd w:fill="3E474B"/>
            <w:tcMar>
              <w:top w:w="80" w:type="dxa"/>
              <w:start w:w="120" w:type="dxa"/>
              <w:bottom w:w="80" w:type="dxa"/>
              <w:end w:w="120" w:type="dxa"/>
            </w:tcMar>
            <w:vAlign w:val="center"/>
          </w:tcPr>
          <w:p>
            <w:pPr>
              <w:pStyle w:val="TableHead"/>
            </w:pPr>
            <w:r>
              <w:t>Prüfung</w:t>
            </w:r>
          </w:p>
        </w:tc>
        <w:tc>
          <w:tcPr>
            <w:tcW w:type="dxa" w:w="3528"/>
            <w:shd w:fill="3E474B"/>
            <w:tcMar>
              <w:top w:w="80" w:type="dxa"/>
              <w:start w:w="120" w:type="dxa"/>
              <w:bottom w:w="80" w:type="dxa"/>
              <w:end w:w="120" w:type="dxa"/>
            </w:tcMar>
            <w:vAlign w:val="center"/>
          </w:tcPr>
          <w:p>
            <w:pPr>
              <w:pStyle w:val="TableHead"/>
            </w:pPr>
            <w:r>
              <w:t>Frage</w:t>
            </w:r>
          </w:p>
        </w:tc>
        <w:tc>
          <w:tcPr>
            <w:tcW w:type="dxa" w:w="4852"/>
            <w:shd w:fill="3E474B"/>
            <w:tcMar>
              <w:top w:w="80" w:type="dxa"/>
              <w:start w:w="120" w:type="dxa"/>
              <w:bottom w:w="80" w:type="dxa"/>
              <w:end w:w="120" w:type="dxa"/>
            </w:tcMar>
            <w:vAlign w:val="center"/>
          </w:tcPr>
          <w:p>
            <w:pPr>
              <w:pStyle w:val="TableHead"/>
            </w:pPr>
            <w:r>
              <w:t>Kriterium</w:t>
            </w:r>
          </w:p>
        </w:tc>
      </w:tr>
      <w:tr>
        <w:trPr>
          <w:cantSplit/>
        </w:trPr>
        <w:tc>
          <w:tcPr>
            <w:tcW w:type="dxa" w:w="1512"/>
            <w:tcMar>
              <w:top w:w="80" w:type="dxa"/>
              <w:start w:w="120" w:type="dxa"/>
              <w:bottom w:w="80" w:type="dxa"/>
              <w:end w:w="120" w:type="dxa"/>
            </w:tcMar>
            <w:shd w:fill="E9E4DA"/>
            <w:vAlign w:val="center"/>
          </w:tcPr>
          <w:p>
            <w:pPr>
              <w:pStyle w:val="TableText"/>
            </w:pPr>
            <w:r>
              <w:t>Bedeutung</w:t>
            </w:r>
          </w:p>
        </w:tc>
        <w:tc>
          <w:tcPr>
            <w:tcW w:type="dxa" w:w="3528"/>
            <w:tcMar>
              <w:top w:w="80" w:type="dxa"/>
              <w:start w:w="120" w:type="dxa"/>
              <w:bottom w:w="80" w:type="dxa"/>
              <w:end w:w="120" w:type="dxa"/>
            </w:tcMar>
            <w:vAlign w:val="center"/>
          </w:tcPr>
          <w:p>
            <w:pPr>
              <w:pStyle w:val="TableText"/>
            </w:pPr>
            <w:r>
              <w:t>Lässt sich das Wort aus Zeichenwurzeln erklären?</w:t>
            </w:r>
          </w:p>
        </w:tc>
        <w:tc>
          <w:tcPr>
            <w:tcW w:type="dxa" w:w="4852"/>
            <w:tcMar>
              <w:top w:w="80" w:type="dxa"/>
              <w:start w:w="120" w:type="dxa"/>
              <w:bottom w:w="80" w:type="dxa"/>
              <w:end w:w="120" w:type="dxa"/>
            </w:tcMar>
            <w:vAlign w:val="center"/>
          </w:tcPr>
          <w:p>
            <w:pPr>
              <w:pStyle w:val="TableText"/>
            </w:pPr>
            <w:r>
              <w:t>Jeder bedeutende Bestandteil muss im Alphabet oder in der Affixliste stehen.</w:t>
            </w:r>
          </w:p>
        </w:tc>
      </w:tr>
      <w:tr>
        <w:trPr>
          <w:cantSplit/>
        </w:trPr>
        <w:tc>
          <w:tcPr>
            <w:tcW w:type="dxa" w:w="1512"/>
            <w:tcMar>
              <w:top w:w="80" w:type="dxa"/>
              <w:start w:w="120" w:type="dxa"/>
              <w:bottom w:w="80" w:type="dxa"/>
              <w:end w:w="120" w:type="dxa"/>
            </w:tcMar>
            <w:shd w:fill="E9E4DA"/>
            <w:vAlign w:val="center"/>
          </w:tcPr>
          <w:p>
            <w:pPr>
              <w:pStyle w:val="TableText"/>
            </w:pPr>
            <w:r>
              <w:t>Kopf</w:t>
            </w:r>
          </w:p>
        </w:tc>
        <w:tc>
          <w:tcPr>
            <w:tcW w:type="dxa" w:w="3528"/>
            <w:tcMar>
              <w:top w:w="80" w:type="dxa"/>
              <w:start w:w="120" w:type="dxa"/>
              <w:bottom w:w="80" w:type="dxa"/>
              <w:end w:w="120" w:type="dxa"/>
            </w:tcMar>
            <w:shd w:fill="F5F2EC"/>
            <w:vAlign w:val="center"/>
          </w:tcPr>
          <w:p>
            <w:pPr>
              <w:pStyle w:val="TableText"/>
            </w:pPr>
            <w:r>
              <w:t>Sagt der letzte Stamm, was das Ding grundsätzlich ist?</w:t>
            </w:r>
          </w:p>
        </w:tc>
        <w:tc>
          <w:tcPr>
            <w:tcW w:type="dxa" w:w="4852"/>
            <w:tcMar>
              <w:top w:w="80" w:type="dxa"/>
              <w:start w:w="120" w:type="dxa"/>
              <w:bottom w:w="80" w:type="dxa"/>
              <w:end w:w="120" w:type="dxa"/>
            </w:tcMar>
            <w:shd w:fill="F5F2EC"/>
            <w:vAlign w:val="center"/>
          </w:tcPr>
          <w:p>
            <w:pPr>
              <w:pStyle w:val="TableText"/>
            </w:pPr>
            <w:r>
              <w:t>Ein Lanorn ist ein Orn, kein Lann; also ein Amtsträger, der zum Land gehört.</w:t>
            </w:r>
          </w:p>
        </w:tc>
      </w:tr>
      <w:tr>
        <w:trPr>
          <w:cantSplit/>
        </w:trPr>
        <w:tc>
          <w:tcPr>
            <w:tcW w:type="dxa" w:w="1512"/>
            <w:tcMar>
              <w:top w:w="80" w:type="dxa"/>
              <w:start w:w="120" w:type="dxa"/>
              <w:bottom w:w="80" w:type="dxa"/>
              <w:end w:w="120" w:type="dxa"/>
            </w:tcMar>
            <w:shd w:fill="E9E4DA"/>
            <w:vAlign w:val="center"/>
          </w:tcPr>
          <w:p>
            <w:pPr>
              <w:pStyle w:val="TableText"/>
            </w:pPr>
            <w:r>
              <w:t>Pragmatik</w:t>
            </w:r>
          </w:p>
        </w:tc>
        <w:tc>
          <w:tcPr>
            <w:tcW w:type="dxa" w:w="3528"/>
            <w:tcMar>
              <w:top w:w="80" w:type="dxa"/>
              <w:start w:w="120" w:type="dxa"/>
              <w:bottom w:w="80" w:type="dxa"/>
              <w:end w:w="120" w:type="dxa"/>
            </w:tcMar>
            <w:vAlign w:val="center"/>
          </w:tcPr>
          <w:p>
            <w:pPr>
              <w:pStyle w:val="TableText"/>
            </w:pPr>
            <w:r>
              <w:t>Ist die Abstraktion körperlich oder sozial nachvollziehbar?</w:t>
            </w:r>
          </w:p>
        </w:tc>
        <w:tc>
          <w:tcPr>
            <w:tcW w:type="dxa" w:w="4852"/>
            <w:tcMar>
              <w:top w:w="80" w:type="dxa"/>
              <w:start w:w="120" w:type="dxa"/>
              <w:bottom w:w="80" w:type="dxa"/>
              <w:end w:w="120" w:type="dxa"/>
            </w:tcMar>
            <w:vAlign w:val="center"/>
          </w:tcPr>
          <w:p>
            <w:pPr>
              <w:pStyle w:val="TableText"/>
            </w:pPr>
            <w:r>
              <w:t>Ehre ist sichtbarer Wille; Recht ist bindender Eid; Magie ist verborgene Ursache.</w:t>
            </w:r>
          </w:p>
        </w:tc>
      </w:tr>
      <w:tr>
        <w:trPr>
          <w:cantSplit/>
        </w:trPr>
        <w:tc>
          <w:tcPr>
            <w:tcW w:type="dxa" w:w="1512"/>
            <w:tcMar>
              <w:top w:w="80" w:type="dxa"/>
              <w:start w:w="120" w:type="dxa"/>
              <w:bottom w:w="80" w:type="dxa"/>
              <w:end w:w="120" w:type="dxa"/>
            </w:tcMar>
            <w:shd w:fill="E9E4DA"/>
            <w:vAlign w:val="center"/>
          </w:tcPr>
          <w:p>
            <w:pPr>
              <w:pStyle w:val="TableText"/>
            </w:pPr>
            <w:r>
              <w:t>Lautung</w:t>
            </w:r>
          </w:p>
        </w:tc>
        <w:tc>
          <w:tcPr>
            <w:tcW w:type="dxa" w:w="3528"/>
            <w:tcMar>
              <w:top w:w="80" w:type="dxa"/>
              <w:start w:w="120" w:type="dxa"/>
              <w:bottom w:w="80" w:type="dxa"/>
              <w:end w:w="120" w:type="dxa"/>
            </w:tcMar>
            <w:shd w:fill="F5F2EC"/>
            <w:vAlign w:val="center"/>
          </w:tcPr>
          <w:p>
            <w:pPr>
              <w:pStyle w:val="TableText"/>
            </w:pPr>
            <w:r>
              <w:t>Bleibt das Wort in höchstens zwei Anläufen sprechbar?</w:t>
            </w:r>
          </w:p>
        </w:tc>
        <w:tc>
          <w:tcPr>
            <w:tcW w:type="dxa" w:w="4852"/>
            <w:tcMar>
              <w:top w:w="80" w:type="dxa"/>
              <w:start w:w="120" w:type="dxa"/>
              <w:bottom w:w="80" w:type="dxa"/>
              <w:end w:w="120" w:type="dxa"/>
            </w:tcMar>
            <w:shd w:fill="F5F2EC"/>
            <w:vAlign w:val="center"/>
          </w:tcPr>
          <w:p>
            <w:pPr>
              <w:pStyle w:val="TableText"/>
            </w:pPr>
            <w:r>
              <w:t>Keine zufälligen Vierfachcluster; Fugen-a oder Fugen-i sind erlaubt.</w:t>
            </w:r>
          </w:p>
        </w:tc>
      </w:tr>
      <w:tr>
        <w:trPr>
          <w:cantSplit/>
        </w:trPr>
        <w:tc>
          <w:tcPr>
            <w:tcW w:type="dxa" w:w="1512"/>
            <w:tcMar>
              <w:top w:w="80" w:type="dxa"/>
              <w:start w:w="120" w:type="dxa"/>
              <w:bottom w:w="80" w:type="dxa"/>
              <w:end w:w="120" w:type="dxa"/>
            </w:tcMar>
            <w:shd w:fill="E9E4DA"/>
            <w:vAlign w:val="center"/>
          </w:tcPr>
          <w:p>
            <w:pPr>
              <w:pStyle w:val="TableText"/>
            </w:pPr>
            <w:r>
              <w:t>Kultur</w:t>
            </w:r>
          </w:p>
        </w:tc>
        <w:tc>
          <w:tcPr>
            <w:tcW w:type="dxa" w:w="3528"/>
            <w:tcMar>
              <w:top w:w="80" w:type="dxa"/>
              <w:start w:w="120" w:type="dxa"/>
              <w:bottom w:w="80" w:type="dxa"/>
              <w:end w:w="120" w:type="dxa"/>
            </w:tcMar>
            <w:vAlign w:val="center"/>
          </w:tcPr>
          <w:p>
            <w:pPr>
              <w:pStyle w:val="TableText"/>
            </w:pPr>
            <w:r>
              <w:t>Passt der Begriff zum Bergvolk?</w:t>
            </w:r>
          </w:p>
        </w:tc>
        <w:tc>
          <w:tcPr>
            <w:tcW w:type="dxa" w:w="4852"/>
            <w:tcMar>
              <w:top w:w="80" w:type="dxa"/>
              <w:start w:w="120" w:type="dxa"/>
              <w:bottom w:w="80" w:type="dxa"/>
              <w:end w:w="120" w:type="dxa"/>
            </w:tcMar>
            <w:vAlign w:val="center"/>
          </w:tcPr>
          <w:p>
            <w:pPr>
              <w:pStyle w:val="TableText"/>
            </w:pPr>
            <w:r>
              <w:t>Amt, Sippe, Arbeit, Land, Schutz und Erinnerung haben Vorrang vor philosophischem Jargon.</w:t>
            </w:r>
          </w:p>
        </w:tc>
      </w:tr>
      <w:tr>
        <w:trPr>
          <w:cantSplit/>
        </w:trPr>
        <w:tc>
          <w:tcPr>
            <w:tcW w:type="dxa" w:w="1512"/>
            <w:tcMar>
              <w:top w:w="80" w:type="dxa"/>
              <w:start w:w="120" w:type="dxa"/>
              <w:bottom w:w="80" w:type="dxa"/>
              <w:end w:w="120" w:type="dxa"/>
            </w:tcMar>
            <w:shd w:fill="E9E4DA"/>
            <w:vAlign w:val="center"/>
          </w:tcPr>
          <w:p>
            <w:pPr>
              <w:pStyle w:val="TableText"/>
            </w:pPr>
            <w:r>
              <w:t>Schrift</w:t>
            </w:r>
          </w:p>
        </w:tc>
        <w:tc>
          <w:tcPr>
            <w:tcW w:type="dxa" w:w="3528"/>
            <w:tcMar>
              <w:top w:w="80" w:type="dxa"/>
              <w:start w:w="120" w:type="dxa"/>
              <w:bottom w:w="80" w:type="dxa"/>
              <w:end w:w="120" w:type="dxa"/>
            </w:tcMar>
            <w:shd w:fill="F5F2EC"/>
            <w:vAlign w:val="center"/>
          </w:tcPr>
          <w:p>
            <w:pPr>
              <w:pStyle w:val="TableText"/>
            </w:pPr>
            <w:r>
              <w:t>Lässt sich die Form eindeutig in Karnrith zerlegen?</w:t>
            </w:r>
          </w:p>
        </w:tc>
        <w:tc>
          <w:tcPr>
            <w:tcW w:type="dxa" w:w="4852"/>
            <w:tcMar>
              <w:top w:w="80" w:type="dxa"/>
              <w:start w:w="120" w:type="dxa"/>
              <w:bottom w:w="80" w:type="dxa"/>
              <w:end w:w="120" w:type="dxa"/>
            </w:tcMar>
            <w:shd w:fill="F5F2EC"/>
            <w:vAlign w:val="center"/>
          </w:tcPr>
          <w:p>
            <w:pPr>
              <w:pStyle w:val="TableText"/>
            </w:pPr>
            <w:r>
              <w:t>Digraphen TH, KH, GH, SH, CH, DH und NG zählen jeweils als ein Zeichen.</w:t>
            </w:r>
          </w:p>
        </w:tc>
      </w:tr>
    </w:tbl>
    <w:p>
      <w:pPr>
        <w:spacing w:after="20"/>
      </w:pPr>
    </w:p>
    <w:p>
      <w:pPr>
        <w:pStyle w:val="Heading2"/>
      </w:pPr>
      <w:r>
        <w:t>Bestandsprüfung dieser Fassung</w:t>
      </w:r>
    </w:p>
    <w:tbl>
      <w:tblPr>
        <w:tblW w:type="auto" w:w="0"/>
        <w:jc w:val="center"/>
        <w:tblLayout w:type="fixed"/>
        <w:tblLook w:firstColumn="1" w:firstRow="1" w:lastColumn="0" w:lastRow="0" w:noHBand="0" w:noVBand="1" w:val="04A0"/>
        <w:tblBorders>
          <w:top w:val="single" w:sz="4" w:color="B8AEA0"/>
          <w:left w:val="single" w:sz="4" w:color="B8AEA0"/>
          <w:bottom w:val="single" w:sz="4" w:color="B8AEA0"/>
          <w:right w:val="single" w:sz="4" w:color="B8AEA0"/>
          <w:insideH w:val="single" w:sz="4" w:color="B8AEA0"/>
          <w:insideV w:val="single" w:sz="4" w:color="B8AEA0"/>
        </w:tblBorders>
      </w:tblPr>
      <w:tblGrid>
        <w:gridCol w:w="3351"/>
        <w:gridCol w:w="3351"/>
        <w:gridCol w:w="3351"/>
      </w:tblGrid>
      <w:tr>
        <w:trPr>
          <w:tblHeader w:val="true"/>
        </w:trPr>
        <w:tc>
          <w:tcPr>
            <w:tcW w:type="dxa" w:w="3024"/>
            <w:shd w:fill="3E474B"/>
            <w:tcMar>
              <w:top w:w="80" w:type="dxa"/>
              <w:start w:w="120" w:type="dxa"/>
              <w:bottom w:w="80" w:type="dxa"/>
              <w:end w:w="120" w:type="dxa"/>
            </w:tcMar>
            <w:vAlign w:val="center"/>
          </w:tcPr>
          <w:p>
            <w:pPr>
              <w:pStyle w:val="TableHead"/>
            </w:pPr>
            <w:r>
              <w:t>Bestand</w:t>
            </w:r>
          </w:p>
        </w:tc>
        <w:tc>
          <w:tcPr>
            <w:tcW w:type="dxa" w:w="1080"/>
            <w:shd w:fill="3E474B"/>
            <w:tcMar>
              <w:top w:w="80" w:type="dxa"/>
              <w:start w:w="120" w:type="dxa"/>
              <w:bottom w:w="80" w:type="dxa"/>
              <w:end w:w="120" w:type="dxa"/>
            </w:tcMar>
            <w:vAlign w:val="center"/>
          </w:tcPr>
          <w:p>
            <w:pPr>
              <w:pStyle w:val="TableHead"/>
            </w:pPr>
            <w:r>
              <w:t>Anzahl</w:t>
            </w:r>
          </w:p>
        </w:tc>
        <w:tc>
          <w:tcPr>
            <w:tcW w:type="dxa" w:w="5788"/>
            <w:shd w:fill="3E474B"/>
            <w:tcMar>
              <w:top w:w="80" w:type="dxa"/>
              <w:start w:w="120" w:type="dxa"/>
              <w:bottom w:w="80" w:type="dxa"/>
              <w:end w:w="120" w:type="dxa"/>
            </w:tcMar>
            <w:vAlign w:val="center"/>
          </w:tcPr>
          <w:p>
            <w:pPr>
              <w:pStyle w:val="TableHead"/>
            </w:pPr>
            <w:r>
              <w:t>Status</w:t>
            </w:r>
          </w:p>
        </w:tc>
      </w:tr>
      <w:tr>
        <w:trPr>
          <w:cantSplit/>
        </w:trPr>
        <w:tc>
          <w:tcPr>
            <w:tcW w:type="dxa" w:w="3024"/>
            <w:tcMar>
              <w:top w:w="80" w:type="dxa"/>
              <w:start w:w="120" w:type="dxa"/>
              <w:bottom w:w="80" w:type="dxa"/>
              <w:end w:w="120" w:type="dxa"/>
            </w:tcMar>
            <w:shd w:fill="E9E4DA"/>
            <w:vAlign w:val="center"/>
          </w:tcPr>
          <w:p>
            <w:pPr>
              <w:pStyle w:val="TableText"/>
            </w:pPr>
            <w:r>
              <w:t>Bedeutungszeichen</w:t>
            </w:r>
          </w:p>
        </w:tc>
        <w:tc>
          <w:tcPr>
            <w:tcW w:type="dxa" w:w="1080"/>
            <w:tcMar>
              <w:top w:w="80" w:type="dxa"/>
              <w:start w:w="120" w:type="dxa"/>
              <w:bottom w:w="80" w:type="dxa"/>
              <w:end w:w="120" w:type="dxa"/>
            </w:tcMar>
            <w:vAlign w:val="center"/>
          </w:tcPr>
          <w:p>
            <w:pPr>
              <w:pStyle w:val="TableText"/>
            </w:pPr>
            <w:r>
              <w:t>30</w:t>
            </w:r>
          </w:p>
        </w:tc>
        <w:tc>
          <w:tcPr>
            <w:tcW w:type="dxa" w:w="5788"/>
            <w:tcMar>
              <w:top w:w="80" w:type="dxa"/>
              <w:start w:w="120" w:type="dxa"/>
              <w:bottom w:w="80" w:type="dxa"/>
              <w:end w:w="120" w:type="dxa"/>
            </w:tcMar>
            <w:vAlign w:val="center"/>
          </w:tcPr>
          <w:p>
            <w:pPr>
              <w:pStyle w:val="TableText"/>
            </w:pPr>
            <w:r>
              <w:t>30 eindeutig codierte Zeichen in fünf Klüften</w:t>
            </w:r>
          </w:p>
        </w:tc>
      </w:tr>
      <w:tr>
        <w:trPr>
          <w:cantSplit/>
        </w:trPr>
        <w:tc>
          <w:tcPr>
            <w:tcW w:type="dxa" w:w="3024"/>
            <w:tcMar>
              <w:top w:w="80" w:type="dxa"/>
              <w:start w:w="120" w:type="dxa"/>
              <w:bottom w:w="80" w:type="dxa"/>
              <w:end w:w="120" w:type="dxa"/>
            </w:tcMar>
            <w:shd w:fill="E9E4DA"/>
            <w:vAlign w:val="center"/>
          </w:tcPr>
          <w:p>
            <w:pPr>
              <w:pStyle w:val="TableText"/>
            </w:pPr>
            <w:r>
              <w:t>Freie Präfixe</w:t>
            </w:r>
          </w:p>
        </w:tc>
        <w:tc>
          <w:tcPr>
            <w:tcW w:type="dxa" w:w="1080"/>
            <w:tcMar>
              <w:top w:w="80" w:type="dxa"/>
              <w:start w:w="120" w:type="dxa"/>
              <w:bottom w:w="80" w:type="dxa"/>
              <w:end w:w="120" w:type="dxa"/>
            </w:tcMar>
            <w:shd w:fill="F5F2EC"/>
            <w:vAlign w:val="center"/>
          </w:tcPr>
          <w:p>
            <w:pPr>
              <w:pStyle w:val="TableText"/>
            </w:pPr>
            <w:r>
              <w:t>12</w:t>
            </w:r>
          </w:p>
        </w:tc>
        <w:tc>
          <w:tcPr>
            <w:tcW w:type="dxa" w:w="5788"/>
            <w:tcMar>
              <w:top w:w="80" w:type="dxa"/>
              <w:start w:w="120" w:type="dxa"/>
              <w:bottom w:w="80" w:type="dxa"/>
              <w:end w:w="120" w:type="dxa"/>
            </w:tcMar>
            <w:shd w:fill="F5F2EC"/>
            <w:vAlign w:val="center"/>
          </w:tcPr>
          <w:p>
            <w:pPr>
              <w:pStyle w:val="TableText"/>
            </w:pPr>
            <w:r>
              <w:t>12 produktive Lage-, Mengen- und Reihenpräfixe</w:t>
            </w:r>
          </w:p>
        </w:tc>
      </w:tr>
      <w:tr>
        <w:trPr>
          <w:cantSplit/>
        </w:trPr>
        <w:tc>
          <w:tcPr>
            <w:tcW w:type="dxa" w:w="3024"/>
            <w:tcMar>
              <w:top w:w="80" w:type="dxa"/>
              <w:start w:w="120" w:type="dxa"/>
              <w:bottom w:w="80" w:type="dxa"/>
              <w:end w:w="120" w:type="dxa"/>
            </w:tcMar>
            <w:shd w:fill="E9E4DA"/>
            <w:vAlign w:val="center"/>
          </w:tcPr>
          <w:p>
            <w:pPr>
              <w:pStyle w:val="TableText"/>
            </w:pPr>
            <w:r>
              <w:t>Suffixe</w:t>
            </w:r>
          </w:p>
        </w:tc>
        <w:tc>
          <w:tcPr>
            <w:tcW w:type="dxa" w:w="1080"/>
            <w:tcMar>
              <w:top w:w="80" w:type="dxa"/>
              <w:start w:w="120" w:type="dxa"/>
              <w:bottom w:w="80" w:type="dxa"/>
              <w:end w:w="120" w:type="dxa"/>
            </w:tcMar>
            <w:vAlign w:val="center"/>
          </w:tcPr>
          <w:p>
            <w:pPr>
              <w:pStyle w:val="TableText"/>
            </w:pPr>
            <w:r>
              <w:t>21</w:t>
            </w:r>
          </w:p>
        </w:tc>
        <w:tc>
          <w:tcPr>
            <w:tcW w:type="dxa" w:w="5788"/>
            <w:tcMar>
              <w:top w:w="80" w:type="dxa"/>
              <w:start w:w="120" w:type="dxa"/>
              <w:bottom w:w="80" w:type="dxa"/>
              <w:end w:w="120" w:type="dxa"/>
            </w:tcMar>
            <w:vAlign w:val="center"/>
          </w:tcPr>
          <w:p>
            <w:pPr>
              <w:pStyle w:val="TableText"/>
            </w:pPr>
            <w:r>
              <w:t>21 produktive Ableitungen einschließlich -rith</w:t>
            </w:r>
          </w:p>
        </w:tc>
      </w:tr>
      <w:tr>
        <w:trPr>
          <w:cantSplit/>
        </w:trPr>
        <w:tc>
          <w:tcPr>
            <w:tcW w:type="dxa" w:w="3024"/>
            <w:tcMar>
              <w:top w:w="80" w:type="dxa"/>
              <w:start w:w="120" w:type="dxa"/>
              <w:bottom w:w="80" w:type="dxa"/>
              <w:end w:w="120" w:type="dxa"/>
            </w:tcMar>
            <w:shd w:fill="E9E4DA"/>
            <w:vAlign w:val="center"/>
          </w:tcPr>
          <w:p>
            <w:pPr>
              <w:pStyle w:val="TableText"/>
            </w:pPr>
            <w:r>
              <w:t>Männliche Namen</w:t>
            </w:r>
          </w:p>
        </w:tc>
        <w:tc>
          <w:tcPr>
            <w:tcW w:type="dxa" w:w="1080"/>
            <w:tcMar>
              <w:top w:w="80" w:type="dxa"/>
              <w:start w:w="120" w:type="dxa"/>
              <w:bottom w:w="80" w:type="dxa"/>
              <w:end w:w="120" w:type="dxa"/>
            </w:tcMar>
            <w:shd w:fill="F5F2EC"/>
            <w:vAlign w:val="center"/>
          </w:tcPr>
          <w:p>
            <w:pPr>
              <w:pStyle w:val="TableText"/>
            </w:pPr>
            <w:r>
              <w:t>100</w:t>
            </w:r>
          </w:p>
        </w:tc>
        <w:tc>
          <w:tcPr>
            <w:tcW w:type="dxa" w:w="5788"/>
            <w:tcMar>
              <w:top w:w="80" w:type="dxa"/>
              <w:start w:w="120" w:type="dxa"/>
              <w:bottom w:w="80" w:type="dxa"/>
              <w:end w:w="120" w:type="dxa"/>
            </w:tcMar>
            <w:shd w:fill="F5F2EC"/>
            <w:vAlign w:val="center"/>
          </w:tcPr>
          <w:p>
            <w:pPr>
              <w:pStyle w:val="TableText"/>
            </w:pPr>
            <w:r>
              <w:t>100 eindeutige, semantisch zerlegbare Namen</w:t>
            </w:r>
          </w:p>
        </w:tc>
      </w:tr>
      <w:tr>
        <w:trPr>
          <w:cantSplit/>
        </w:trPr>
        <w:tc>
          <w:tcPr>
            <w:tcW w:type="dxa" w:w="3024"/>
            <w:tcMar>
              <w:top w:w="80" w:type="dxa"/>
              <w:start w:w="120" w:type="dxa"/>
              <w:bottom w:w="80" w:type="dxa"/>
              <w:end w:w="120" w:type="dxa"/>
            </w:tcMar>
            <w:shd w:fill="E9E4DA"/>
            <w:vAlign w:val="center"/>
          </w:tcPr>
          <w:p>
            <w:pPr>
              <w:pStyle w:val="TableText"/>
            </w:pPr>
            <w:r>
              <w:t>Weibliche Namen</w:t>
            </w:r>
          </w:p>
        </w:tc>
        <w:tc>
          <w:tcPr>
            <w:tcW w:type="dxa" w:w="1080"/>
            <w:tcMar>
              <w:top w:w="80" w:type="dxa"/>
              <w:start w:w="120" w:type="dxa"/>
              <w:bottom w:w="80" w:type="dxa"/>
              <w:end w:w="120" w:type="dxa"/>
            </w:tcMar>
            <w:vAlign w:val="center"/>
          </w:tcPr>
          <w:p>
            <w:pPr>
              <w:pStyle w:val="TableText"/>
            </w:pPr>
            <w:r>
              <w:t>100</w:t>
            </w:r>
          </w:p>
        </w:tc>
        <w:tc>
          <w:tcPr>
            <w:tcW w:type="dxa" w:w="5788"/>
            <w:tcMar>
              <w:top w:w="80" w:type="dxa"/>
              <w:start w:w="120" w:type="dxa"/>
              <w:bottom w:w="80" w:type="dxa"/>
              <w:end w:w="120" w:type="dxa"/>
            </w:tcMar>
            <w:vAlign w:val="center"/>
          </w:tcPr>
          <w:p>
            <w:pPr>
              <w:pStyle w:val="TableText"/>
            </w:pPr>
            <w:r>
              <w:t>100 eindeutige, semantisch zerlegbare Namen</w:t>
            </w:r>
          </w:p>
        </w:tc>
      </w:tr>
      <w:tr>
        <w:trPr>
          <w:cantSplit/>
        </w:trPr>
        <w:tc>
          <w:tcPr>
            <w:tcW w:type="dxa" w:w="3024"/>
            <w:tcMar>
              <w:top w:w="80" w:type="dxa"/>
              <w:start w:w="120" w:type="dxa"/>
              <w:bottom w:w="80" w:type="dxa"/>
              <w:end w:w="120" w:type="dxa"/>
            </w:tcMar>
            <w:shd w:fill="E9E4DA"/>
            <w:vAlign w:val="center"/>
          </w:tcPr>
          <w:p>
            <w:pPr>
              <w:pStyle w:val="TableText"/>
            </w:pPr>
            <w:r>
              <w:t>Grundwörter</w:t>
            </w:r>
          </w:p>
        </w:tc>
        <w:tc>
          <w:tcPr>
            <w:tcW w:type="dxa" w:w="1080"/>
            <w:tcMar>
              <w:top w:w="80" w:type="dxa"/>
              <w:start w:w="120" w:type="dxa"/>
              <w:bottom w:w="80" w:type="dxa"/>
              <w:end w:w="120" w:type="dxa"/>
            </w:tcMar>
            <w:shd w:fill="F5F2EC"/>
            <w:vAlign w:val="center"/>
          </w:tcPr>
          <w:p>
            <w:pPr>
              <w:pStyle w:val="TableText"/>
            </w:pPr>
            <w:r>
              <w:t>100</w:t>
            </w:r>
          </w:p>
        </w:tc>
        <w:tc>
          <w:tcPr>
            <w:tcW w:type="dxa" w:w="5788"/>
            <w:tcMar>
              <w:top w:w="80" w:type="dxa"/>
              <w:start w:w="120" w:type="dxa"/>
              <w:bottom w:w="80" w:type="dxa"/>
              <w:end w:w="120" w:type="dxa"/>
            </w:tcMar>
            <w:shd w:fill="F5F2EC"/>
            <w:vAlign w:val="center"/>
          </w:tcPr>
          <w:p>
            <w:pPr>
              <w:pStyle w:val="TableText"/>
            </w:pPr>
            <w:r>
              <w:t>100 eindeutige Wörter in sechs mittelalterlichen Themenfeldern</w:t>
            </w:r>
          </w:p>
        </w:tc>
      </w:tr>
    </w:tbl>
    <w:p>
      <w:pPr>
        <w:spacing w:after="20"/>
      </w:pPr>
    </w:p>
    <w:p>
      <w:pPr>
        <w:pStyle w:val="Heading2"/>
      </w:pPr>
      <w:r>
        <w:t>Nächste Ausbaustufe</w:t>
      </w:r>
    </w:p>
    <w:p>
      <w:r>
        <w:t>Auf dieser Basis kann als nächster Schritt der eigentliche Karnrith-Zeichensatz gezeichnet werden. Die Codes F1 bis G6 liefern dafür bereits eine eindeutige Geometrie. Danach folgen Ligaturen für NG, TH, KH, GH, SH, CH und DH, OpenType-Zuordnungen, Groß- und Kleinschreibvarianten sowie ein HTML-taugliches WOFF2-Paket. Grammatik, Zahlensystem und zusätzliche Fachwortschätze können unabhängig davon erweitert werden.</w:t>
      </w:r>
    </w:p>
    <w:sectPr w:rsidR="00FC693F" w:rsidRPr="0006063C" w:rsidSect="00034616">
      <w:headerReference w:type="first" r:id="rId9"/>
      <w:footerReference w:type="first" r:id="rId10"/>
      <w:headerReference w:type="default" r:id="rId11"/>
      <w:footerReference w:type="default" r:id="rId12"/>
      <w:pgSz w:w="12240" w:h="15840"/>
      <w:pgMar w:top="1152" w:right="1094" w:bottom="1037"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E474B"/>
        <w:sz w:val="15"/>
      </w:rPr>
      <w:t xml:space="preserve">Karnrith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8A5A32"/>
        <w:sz w:val="15"/>
      </w:rPr>
      <w:t>MORGAR · SPRACHBIBEL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DejaVu Sans" w:hAnsi="DejaVu Sans"/>
      <w:color w:val="292D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DejaVu Sans" w:hAnsi="DejaVu Sans"/>
      <w:b/>
      <w:bCs/>
      <w:color w:val="3E474B"/>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8A5A32"/>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3E47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DejaVu Sans" w:hAnsi="DejaVu Sans"/>
      <w:b/>
      <w:color w:val="292D2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8A5A3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45" w:lineRule="auto"/>
    </w:pPr>
    <w:rPr>
      <w:rFonts w:ascii="DejaVu Sans" w:hAnsi="DejaVu Sans"/>
      <w:color w:val="292D2F"/>
      <w:sz w:val="16"/>
    </w:rPr>
  </w:style>
  <w:style w:type="paragraph" w:customStyle="1" w:styleId="TableHead">
    <w:name w:val="Table Head"/>
    <w:pPr>
      <w:spacing w:after="0"/>
    </w:pPr>
    <w:rPr>
      <w:rFonts w:ascii="DejaVu Sans" w:hAnsi="DejaVu Sans"/>
      <w:b/>
      <w:color w:val="FFFFFF"/>
      <w:sz w:val="16"/>
    </w:rPr>
  </w:style>
  <w:style w:type="paragraph" w:customStyle="1" w:styleId="Callout">
    <w:name w:val="Callout"/>
    <w:pPr>
      <w:spacing w:before="120" w:after="160"/>
      <w:ind w:left="317" w:right="317"/>
    </w:pPr>
    <w:rPr>
      <w:rFonts w:ascii="DejaVu Sans" w:hAnsi="DejaVu Sans"/>
      <w:i/>
      <w:color w:val="3E47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Morgar – Sprach- und Namensbibel der Morgorner</dc:title>
  <dc:subject>Karnrith, Wortbildung, Namen und Grundwortschatz</dc:subject>
  <dc:creator>Weltbauprojekt Morgorn</dc:creator>
  <cp:keywords>Morgorn, Morgar, Karnrith, Sprache, Alphabet, Fantasy, Namen</cp:keywords>
  <dc:description>generated by python-docx</dc:description>
  <cp:lastModifiedBy/>
  <cp:revision>1</cp:revision>
  <dcterms:created xsi:type="dcterms:W3CDTF">2013-12-23T23:15:00Z</dcterms:created>
  <dcterms:modified xsi:type="dcterms:W3CDTF">2013-12-23T23:15:00Z</dcterms:modified>
  <cp:category/>
</cp:coreProperties>
</file>