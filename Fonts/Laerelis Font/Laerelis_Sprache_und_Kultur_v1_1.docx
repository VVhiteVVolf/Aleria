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ALERIA  /  SPRACHE &amp; KULTUR</w:t>
      </w:r>
    </w:p>
    <w:p>
      <w:r/>
    </w:p>
    <w:p>
      <w:pPr>
        <w:pStyle w:val="Title"/>
        <w:spacing w:before="960"/>
      </w:pPr>
      <w:r>
        <w:t>LAERELIS</w:t>
      </w:r>
    </w:p>
    <w:p>
      <w:pPr>
        <w:spacing w:after="240"/>
      </w:pPr>
      <w:r>
        <w:rPr>
          <w:rFonts w:ascii="EB Garamond" w:hAnsi="EB Garamond"/>
          <w:color w:val="254E42"/>
          <w:sz w:val="54"/>
        </w:rPr>
        <w:t>Die Sprache des Lichthains</w:t>
      </w:r>
    </w:p>
    <w:p>
      <w:pPr>
        <w:spacing w:before="120"/>
      </w:pPr>
      <w:r>
        <w:rPr>
          <w:rFonts w:ascii="EB Garamond" w:hAnsi="EB Garamond"/>
          <w:i/>
          <w:sz w:val="48"/>
        </w:rPr>
        <w:t>Laerelin</w:t>
      </w:r>
    </w:p>
    <w:p>
      <w:r>
        <w:rPr>
          <w:rFonts w:ascii="Noto Sans Ogham" w:hAnsi="Noto Sans Ogham" w:eastAsia="Noto Sans Ogham" w:cs="Noto Sans Ogham"/>
          <w:b w:val="0"/>
          <w:i w:val="0"/>
          <w:color w:val="254E42"/>
          <w:sz w:val="60"/>
        </w:rPr>
        <w:t>᚛ᚂᚐᚓᚏᚓᚂᚔᚅ᚜</w:t>
      </w:r>
    </w:p>
    <w:p>
      <w:pPr>
        <w:pStyle w:val="Caption"/>
      </w:pPr>
      <w:r>
        <w:t>LÄI-re-lin  /  Licht + Hain</w:t>
      </w:r>
    </w:p>
    <w:p>
      <w:r/>
    </w:p>
    <w:p>
      <w:pPr>
        <w:spacing w:before="80" w:after="180"/>
        <w:ind w:left="170" w:right="142"/>
        <w:shd w:fill="EDF3EF"/>
        <w:pBdr>
          <w:left w:val="single" w:sz="14" w:color="9A7942" w:space="8"/>
        </w:pBdr>
      </w:pPr>
      <w:r/>
      <w:r>
        <w:rPr>
          <w:b/>
          <w:i w:val="0"/>
        </w:rPr>
        <w:t>25 bedeutungstragende Schriftzeichen</w:t>
      </w:r>
      <w:r>
        <w:br/>
      </w:r>
      <w:r>
        <w:rPr>
          <w:b/>
          <w:i w:val="0"/>
        </w:rPr>
        <w:t>400 einsilbige Stämme</w:t>
      </w:r>
      <w:r>
        <w:br/>
      </w:r>
      <w:r>
        <w:rPr>
          <w:b/>
          <w:i w:val="0"/>
        </w:rPr>
        <w:t>132 Funktionswörter und 1.000 Sachwörter</w:t>
      </w:r>
      <w:r/>
    </w:p>
    <w:p>
      <w:r>
        <w:t>Kultur · Lautung · Ogham-Grundlage · Wortbildung</w:t>
        <w:br/>
        <w:t>Grundgrammatik · Sippennamen · Zwölfersystem</w:t>
      </w:r>
    </w:p>
    <w:p>
      <w:pPr>
        <w:pStyle w:val="Caption"/>
      </w:pPr>
      <w:r>
        <w:t>Arbeitsfassung 1.1 · Namensrevision 03</w:t>
        <w:br/>
        <w:t>15. September 2026</w:t>
        <w:br/>
        <w:t>Für Erdi Kök und die Welt Aleria</w:t>
      </w:r>
    </w:p>
    <w:p>
      <w:pPr>
        <w:pStyle w:val="Subtitle"/>
      </w:pPr>
      <w:r>
        <w:t>Sanfte Rede. Bewahrtes Wissen. Sorgfältige Hände.</w:t>
      </w:r>
    </w:p>
    <w:p>
      <w:r>
        <w:br w:type="page"/>
      </w:r>
    </w:p>
    <w:p>
      <w:pPr>
        <w:pStyle w:val="Heading1"/>
      </w:pPr>
      <w:r>
        <w:t>Inhalt und Gebrauch</w:t>
      </w:r>
    </w:p>
    <w:p>
      <w:r>
        <w:rPr>
          <w:b w:val="0"/>
          <w:i w:val="0"/>
        </w:rPr>
        <w:t>Diese Fassung ist ein zusammenhängender Sprachentwurf. Laerelin und Laerelis sind vorgeschlagene Eigennamen; ergänzte Institutionen und Bräuche bleiben prüfbare Kulturvorschläge. Die sechs kurzen Namenspartikeln Va, Mar, Dar, Dor, Bel und Len sind in dieser Revision festgelegt. Das begleitende Namensmaterial umfasst die ursprünglichen 300 sowie 1.500 weitere Vorschläge.</w:t>
      </w:r>
    </w:p>
    <w:p>
      <w:pPr>
        <w:keepNext w:val="0"/>
        <w:spacing w:after="100"/>
      </w:pPr>
      <w:hyperlink w:anchor="ch01">
        <w:r>
          <w:rPr>
            <w:color w:val="254E42"/>
          </w:rPr>
          <w:t>01  Ursprung und kulturelles Profil</w:t>
        </w:r>
      </w:hyperlink>
      <w:r>
        <w:t xml:space="preserve">  ·  </w:t>
      </w:r>
      <w:r>
        <w:t>3</w:t>
      </w:r>
    </w:p>
    <w:p>
      <w:pPr>
        <w:keepNext w:val="0"/>
        <w:spacing w:after="100"/>
      </w:pPr>
      <w:hyperlink w:anchor="ch02">
        <w:r>
          <w:rPr>
            <w:color w:val="254E42"/>
          </w:rPr>
          <w:t>02  Lautung und Schreibung</w:t>
        </w:r>
      </w:hyperlink>
      <w:r>
        <w:t xml:space="preserve">  ·  </w:t>
      </w:r>
      <w:r>
        <w:t>5</w:t>
      </w:r>
    </w:p>
    <w:p>
      <w:pPr>
        <w:keepNext w:val="0"/>
        <w:spacing w:after="100"/>
      </w:pPr>
      <w:hyperlink w:anchor="ch03">
        <w:r>
          <w:rPr>
            <w:color w:val="254E42"/>
          </w:rPr>
          <w:t>03  Das Bedeutungsalphabet</w:t>
        </w:r>
      </w:hyperlink>
      <w:r>
        <w:t xml:space="preserve">  ·  </w:t>
      </w:r>
      <w:r>
        <w:t>7</w:t>
      </w:r>
    </w:p>
    <w:p>
      <w:pPr>
        <w:keepNext w:val="0"/>
        <w:spacing w:after="100"/>
      </w:pPr>
      <w:hyperlink w:anchor="ch04">
        <w:r>
          <w:rPr>
            <w:color w:val="254E42"/>
          </w:rPr>
          <w:t>04  Wortbildung</w:t>
        </w:r>
      </w:hyperlink>
      <w:r>
        <w:t xml:space="preserve">  ·  </w:t>
      </w:r>
      <w:r>
        <w:t>10</w:t>
      </w:r>
    </w:p>
    <w:p>
      <w:pPr>
        <w:keepNext w:val="0"/>
        <w:spacing w:after="100"/>
      </w:pPr>
      <w:hyperlink w:anchor="ch05">
        <w:r>
          <w:rPr>
            <w:color w:val="254E42"/>
          </w:rPr>
          <w:t>05  Grundgrammatik</w:t>
        </w:r>
      </w:hyperlink>
      <w:r>
        <w:t xml:space="preserve">  ·  </w:t>
      </w:r>
      <w:r>
        <w:t>12</w:t>
      </w:r>
    </w:p>
    <w:p>
      <w:pPr>
        <w:keepNext w:val="0"/>
        <w:spacing w:after="100"/>
      </w:pPr>
      <w:hyperlink w:anchor="ch06">
        <w:r>
          <w:rPr>
            <w:color w:val="254E42"/>
          </w:rPr>
          <w:t>06  Sippen, Namen und Anrede</w:t>
        </w:r>
      </w:hyperlink>
      <w:r>
        <w:t xml:space="preserve">  ·  </w:t>
      </w:r>
      <w:r>
        <w:t>15</w:t>
      </w:r>
    </w:p>
    <w:p>
      <w:pPr>
        <w:keepNext w:val="0"/>
        <w:spacing w:after="100"/>
      </w:pPr>
      <w:hyperlink w:anchor="ch07">
        <w:r>
          <w:rPr>
            <w:color w:val="254E42"/>
          </w:rPr>
          <w:t>07  Zahlen und Zeichenwerte</w:t>
        </w:r>
      </w:hyperlink>
      <w:r>
        <w:t xml:space="preserve">  ·  </w:t>
      </w:r>
      <w:r>
        <w:t>17</w:t>
      </w:r>
    </w:p>
    <w:p>
      <w:pPr>
        <w:keepNext w:val="0"/>
        <w:spacing w:after="100"/>
      </w:pPr>
      <w:hyperlink w:anchor="ch08">
        <w:r>
          <w:rPr>
            <w:color w:val="254E42"/>
          </w:rPr>
          <w:t>08  Die 400 Stammsilben</w:t>
        </w:r>
      </w:hyperlink>
      <w:r>
        <w:t xml:space="preserve">  ·  </w:t>
      </w:r>
      <w:r>
        <w:t>20</w:t>
      </w:r>
    </w:p>
    <w:p>
      <w:pPr>
        <w:keepNext w:val="0"/>
        <w:spacing w:after="100"/>
      </w:pPr>
      <w:hyperlink w:anchor="ch09">
        <w:r>
          <w:rPr>
            <w:color w:val="254E42"/>
          </w:rPr>
          <w:t>09  Die 132 Funktionswörter</w:t>
        </w:r>
      </w:hyperlink>
      <w:r>
        <w:t xml:space="preserve">  ·  </w:t>
      </w:r>
      <w:r>
        <w:t>38</w:t>
      </w:r>
    </w:p>
    <w:p>
      <w:pPr>
        <w:keepNext w:val="0"/>
        <w:spacing w:after="100"/>
      </w:pPr>
      <w:hyperlink w:anchor="ch10">
        <w:r>
          <w:rPr>
            <w:color w:val="254E42"/>
          </w:rPr>
          <w:t>10  Die 1.000 Sachwörter</w:t>
        </w:r>
      </w:hyperlink>
      <w:r>
        <w:t xml:space="preserve">  ·  </w:t>
      </w:r>
      <w:r>
        <w:t>45</w:t>
      </w:r>
    </w:p>
    <w:p>
      <w:pPr>
        <w:keepNext w:val="0"/>
        <w:spacing w:after="100"/>
      </w:pPr>
      <w:hyperlink w:anchor="ch11">
        <w:r>
          <w:rPr>
            <w:color w:val="254E42"/>
          </w:rPr>
          <w:t>11  Sprachproben</w:t>
        </w:r>
      </w:hyperlink>
      <w:r>
        <w:t xml:space="preserve">  ·  </w:t>
      </w:r>
      <w:r>
        <w:t>88</w:t>
      </w:r>
    </w:p>
    <w:p>
      <w:pPr>
        <w:keepNext w:val="0"/>
        <w:spacing w:after="100"/>
      </w:pPr>
      <w:hyperlink w:anchor="ch12">
        <w:r>
          <w:rPr>
            <w:color w:val="254E42"/>
          </w:rPr>
          <w:t>12  Regeln für Erweiterungen</w:t>
        </w:r>
      </w:hyperlink>
      <w:r>
        <w:t xml:space="preserve">  ·  </w:t>
      </w:r>
      <w:r>
        <w:t>90</w:t>
      </w:r>
    </w:p>
    <w:p>
      <w:pPr>
        <w:keepNext w:val="0"/>
        <w:spacing w:after="100"/>
      </w:pPr>
      <w:hyperlink w:anchor="ch13">
        <w:r>
          <w:rPr>
            <w:color w:val="254E42"/>
          </w:rPr>
          <w:t>13  Quellen und Prüfvermerk</w:t>
        </w:r>
      </w:hyperlink>
      <w:r>
        <w:t xml:space="preserve">  ·  </w:t>
      </w:r>
      <w:r>
        <w:t>91</w:t>
      </w:r>
    </w:p>
    <w:p>
      <w:r/>
      <w:r>
        <w:rPr>
          <w:b/>
          <w:i w:val="0"/>
        </w:rPr>
        <w:t>Leseschlüssel.</w:t>
      </w:r>
      <w:r>
        <w:t xml:space="preserve"> R001 bis R400 bezeichnen Stämme. F001 bis F132 bezeichnen Funktionswörter. W0001 bis W1000 bezeichnen Wörterbucheinträge. Diese redaktionellen Kennungen verwenden unsere Dezimalzahlen. Die kulturelle Zahlenschreibung wird in Kapitel 07 erklärt.</w:t>
      </w:r>
    </w:p>
    <w:p>
      <w:r/>
      <w:r>
        <w:rPr>
          <w:b/>
          <w:i w:val="0"/>
        </w:rPr>
        <w:t>Aussprachehilfe.</w:t>
      </w:r>
      <w:r>
        <w:t xml:space="preserve"> Großbuchstaben markieren die betonte Silbe. Die einfache Lesehilfe setzt die Lautregeln aus Kapitel 02 voraus, insbesondere englisch gebildetes r, th, dh und w. Sie ist keine gewöhnliche deutsche Rechtschreibung.</w:t>
      </w:r>
    </w:p>
    <w:p>
      <w:r/>
      <w:r>
        <w:rPr>
          <w:b/>
          <w:i w:val="0"/>
        </w:rPr>
        <w:t>Zählweise.</w:t>
      </w:r>
      <w:r>
        <w:t xml:space="preserve"> Die 400 Stämme sind Bausteine des Wörterbuchs, nicht zusätzlich 400 weitere Wörter. Das Wörterbuch enthält 400 Grundlexeme und 600 eigenständige Ableitungen oder Zusammensetzungen. Funktionswörter, Zahlwörter, Beispielnamen und bloße Beugungsformen werden darin nicht mitgezählt.</w:t>
      </w:r>
    </w:p>
    <w:p>
      <w:r>
        <w:br w:type="page"/>
      </w:r>
    </w:p>
    <w:p>
      <w:bookmarkStart w:id="100" w:name="ch01"/>
      <w:pPr>
        <w:pStyle w:val="Heading1"/>
      </w:pPr>
      <w:r>
        <w:t>01  Ursprung und kulturelles Profil</w:t>
      </w:r>
      <w:bookmarkEnd w:id="100"/>
    </w:p>
    <w:p>
      <w:pPr>
        <w:pStyle w:val="Heading2"/>
      </w:pPr>
      <w:r>
        <w:t>1.1  Ausgangspunkt und Eigenname</w:t>
      </w:r>
    </w:p>
    <w:p>
      <w:r>
        <w:t xml:space="preserve">Das Land heißt nach dem Wald, in dem seine Bewohner leben: </w:t>
      </w:r>
      <w:r>
        <w:rPr>
          <w:b/>
          <w:i w:val="0"/>
        </w:rPr>
        <w:t>der Lichthain</w:t>
      </w:r>
      <w:r>
        <w:t xml:space="preserve">. Seine Menschen entstammen den </w:t>
      </w:r>
      <w:r>
        <w:rPr>
          <w:b/>
          <w:i w:val="0"/>
        </w:rPr>
        <w:t>Ghormaigh</w:t>
      </w:r>
      <w:r>
        <w:t>. Baldreskanische Einflüsse prägen ihre höfische Ordnung und Teile ihrer Alltagssprache. Das gewünschte Klangbild verbindet gälisch und walisisch anmutende Formen mit englischer Leichtigkeit und einer deutlich elbisch geprägten, melodischen Hochsprache.</w:t>
      </w:r>
    </w:p>
    <w:p>
      <w:r>
        <w:t xml:space="preserve">Der vorgeschlagene Landesname lautet </w:t>
      </w:r>
      <w:r>
        <w:rPr>
          <w:b/>
          <w:i w:val="0"/>
        </w:rPr>
        <w:t>Laerelin</w:t>
      </w:r>
      <w:r>
        <w:t xml:space="preserve">, aus </w:t>
      </w:r>
      <w:r>
        <w:rPr>
          <w:b/>
          <w:i w:val="0"/>
        </w:rPr>
        <w:t>laer</w:t>
      </w:r>
      <w:r>
        <w:t xml:space="preserve">, Licht, und </w:t>
      </w:r>
      <w:r>
        <w:rPr>
          <w:b/>
          <w:i w:val="0"/>
        </w:rPr>
        <w:t>lin</w:t>
      </w:r>
      <w:r>
        <w:t xml:space="preserve">, Hain. Der verbindende Laut e glättet die Wortfuge. Der Wald und das nach ihm benannte Land tragen denselben Eigennamen. Wenn die Unterscheidung nötig ist, sagt man </w:t>
      </w:r>
      <w:r>
        <w:rPr>
          <w:b/>
          <w:i w:val="0"/>
        </w:rPr>
        <w:t>i lor na Laerelin</w:t>
      </w:r>
      <w:r>
        <w:t xml:space="preserve">, der Wald des Lichthains, beziehungsweise </w:t>
      </w:r>
      <w:r>
        <w:rPr>
          <w:b/>
          <w:i w:val="0"/>
        </w:rPr>
        <w:t>i dar na Laerelin</w:t>
      </w:r>
      <w:r>
        <w:t>, das Land des Lichthains.</w:t>
      </w:r>
    </w:p>
    <w:p>
      <w:r>
        <w:t xml:space="preserve">Die Sprache heißt </w:t>
      </w:r>
      <w:r>
        <w:rPr>
          <w:b/>
          <w:i w:val="0"/>
        </w:rPr>
        <w:t>Laerelis</w:t>
      </w:r>
      <w:r>
        <w:t xml:space="preserve">, aus laer und lis, geordnete Rede: wörtlich „Lichtrede“. Ein Bewohner ist ein </w:t>
      </w:r>
      <w:r>
        <w:rPr>
          <w:b/>
          <w:i w:val="0"/>
        </w:rPr>
        <w:t>Laerelinir</w:t>
      </w:r>
      <w:r>
        <w:t xml:space="preserve">, mehrere sind </w:t>
      </w:r>
      <w:r>
        <w:rPr>
          <w:b/>
          <w:i w:val="0"/>
        </w:rPr>
        <w:t>Laereliniri</w:t>
      </w:r>
      <w:r>
        <w:t>. Diese Benennungen können auch dann beibehalten werden, wenn spätere Dialekte weniger höfisch klingen.</w:t>
      </w:r>
    </w:p>
    <w:p>
      <w:pPr>
        <w:spacing w:before="80" w:after="180"/>
        <w:ind w:left="170" w:right="142"/>
        <w:shd w:fill="EDF3EF"/>
        <w:pBdr>
          <w:left w:val="single" w:sz="14" w:color="9A7942" w:space="8"/>
        </w:pBdr>
      </w:pPr>
      <w:r/>
      <w:r>
        <w:rPr>
          <w:b/>
          <w:i w:val="0"/>
        </w:rPr>
        <w:t>Gestaltungsentscheidung:</w:t>
      </w:r>
      <w:r>
        <w:t xml:space="preserve"> „Elbisch“ bezeichnet hier eine Klang- und Formidee. Laerelis ist weder Quenya noch Sindarin, kein umgeschriebenes Englisch und keine Rekonstruktion einer historischen keltischen Sprache. Tolkiens Verbindung von Sprache, innerer Geschichte und Welt dient als methodische Anregung. [Q3]</w:t>
      </w:r>
    </w:p>
    <w:p>
      <w:pPr>
        <w:pStyle w:val="Heading2"/>
      </w:pPr>
      <w:r>
        <w:t>1.2  Drei vorgeschlagene Sprachschichten</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2268"/>
        <w:gridCol w:w="7597"/>
      </w:tblGrid>
      <w:tr>
        <w:trPr>
          <w:tblHeader/>
        </w:trPr>
        <w:tc>
          <w:tcPr>
            <w:tcW w:type="dxa" w:w="2268"/>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Schicht</w:t>
            </w:r>
          </w:p>
        </w:tc>
        <w:tc>
          <w:tcPr>
            <w:tcW w:type="dxa" w:w="759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Spur in Laerelis</w:t>
            </w:r>
          </w:p>
        </w:tc>
      </w:tr>
      <w:tr>
        <w:trPr>
          <w:cantSplit/>
        </w:trPr>
        <w:tc>
          <w:tcPr>
            <w:tcW w:type="dxa" w:w="226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Ghormaigh-Erbe</w:t>
            </w:r>
          </w:p>
        </w:tc>
        <w:tc>
          <w:tcPr>
            <w:tcW w:type="dxa" w:w="759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Kurze Stämme für Verwandtschaft, Wald, Grundbesitz und ererbte Pflichten; große Bedeutung von Herkunft und Erinnerung.</w:t>
            </w:r>
          </w:p>
        </w:tc>
      </w:tr>
      <w:tr>
        <w:trPr>
          <w:cantSplit/>
        </w:trPr>
        <w:tc>
          <w:tcPr>
            <w:tcW w:type="dxa" w:w="226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Baldreskanischer Kontakt</w:t>
            </w:r>
          </w:p>
        </w:tc>
        <w:tc>
          <w:tcPr>
            <w:tcW w:type="dxa" w:w="759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Ausgeprägte Titel, Lehnsvokabular, gut verständliche Satzketten und eine höfische Verwaltungssprache.</w:t>
            </w:r>
          </w:p>
        </w:tc>
      </w:tr>
      <w:tr>
        <w:trPr>
          <w:cantSplit/>
        </w:trPr>
        <w:tc>
          <w:tcPr>
            <w:tcW w:type="dxa" w:w="226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Elbische Schulung</w:t>
            </w:r>
          </w:p>
        </w:tc>
        <w:tc>
          <w:tcPr>
            <w:tcW w:type="dxa" w:w="759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Sorgfältige Vokale, fließende Wortfugen, Schmuck- und Wissenswörter sowie die gelehrte Deutung der Schriftzeichen.</w:t>
            </w:r>
          </w:p>
        </w:tc>
      </w:tr>
    </w:tbl>
    <w:p>
      <w:pPr>
        <w:spacing w:after="0"/>
      </w:pPr>
    </w:p>
    <w:p>
      <w:r>
        <w:t>Als Kulturgeschichte wird vorgeschlagen: Eine ältere Ghormaigh-Sprechweise bleibt in Sippen- und Flurnamen erhalten. Durch höfischen Verkehr gewinnt baldreskanische Rechtssprache Einfluss. Später vereinheitlichen Hainschulen Aussprache und Schreibung und entwickeln daraus eine bewusst gepflegte Hochsprache. Die konkrete elbische Herkunft dieser Schultradition, ihre Dauer und ihre Träger bleiben offen; es werden keine bereits bestehenden Völker Alerias umgeschrieben.</w:t>
      </w:r>
    </w:p>
    <w:p>
      <w:pPr>
        <w:pStyle w:val="Heading2"/>
      </w:pPr>
      <w:r>
        <w:t>1.3  Herrschaft als anvertraute Bewahrung</w:t>
      </w:r>
    </w:p>
    <w:p>
      <w:r>
        <w:t>Das Ideal der Krone ist nicht Eroberung, sondern Fortbestand. Ein Herrscher schuldet dem Land sichere Wege, gerechtes Maß, verlässliche Nachfolge und die Erhaltung seiner Quellen, Haine und Archive. Eigentum bedeutet Verfügung, aber nicht beliebige Vernichtung. Die Erinnerung an frühere Besitzer und an bestehende Nutzungsrechte ist Teil des Ansehens eines Hauses.</w:t>
      </w:r>
    </w:p>
    <w:p>
      <w:r>
        <w:t xml:space="preserve">Der </w:t>
      </w:r>
      <w:r>
        <w:rPr>
          <w:b/>
          <w:i w:val="0"/>
        </w:rPr>
        <w:t>Raenir</w:t>
      </w:r>
      <w:r>
        <w:t xml:space="preserve"> trägt das Kronamt. Ein </w:t>
      </w:r>
      <w:r>
        <w:rPr>
          <w:b/>
          <w:i w:val="0"/>
        </w:rPr>
        <w:t>Dorir</w:t>
      </w:r>
      <w:r>
        <w:t xml:space="preserve"> führt ein Gut; ein </w:t>
      </w:r>
      <w:r>
        <w:rPr>
          <w:b/>
          <w:i w:val="0"/>
        </w:rPr>
        <w:t>Delir</w:t>
      </w:r>
      <w:r>
        <w:t xml:space="preserve"> hält ein Lehen. Ein </w:t>
      </w:r>
      <w:r>
        <w:rPr>
          <w:b/>
          <w:i w:val="0"/>
        </w:rPr>
        <w:t>Vathir</w:t>
      </w:r>
      <w:r>
        <w:t xml:space="preserve"> verwaltet Anvertrautes, ohne daraus automatisch ein eigenes Erbrecht abzuleiten. Diese Wörter bezeichnen Funktionen. Ob Alerias bestehende Adelstitel zusätzlich verwendet werden, bleibt eine politische Entscheidung und wird hier nicht vorweggenommen.</w:t>
      </w:r>
    </w:p>
    <w:p>
      <w:r>
        <w:t>Ein Lehnseid wird vor lebenden Zeugen gesprochen und schriftlich erhalten. Die behauptete Abstammung eines Hauses ersetzt keinen belegten Anspruch. Wer eine Urkunde fälscht, beschädigt nach dem kulturellen Ideal zugleich das Recht, die Erinnerung und die eigene Namenswürde.</w:t>
      </w:r>
    </w:p>
    <w:p>
      <w:pPr>
        <w:pStyle w:val="Heading2"/>
      </w:pPr>
      <w:r>
        <w:t>1.4  Der Wald als Lebens- und Wirtschaftsraum</w:t>
      </w:r>
    </w:p>
    <w:p>
      <w:r>
        <w:t>Der Lichthain ist kein menschenleerer Zauberwald. Zwischen geschützten Altbeständen liegen Dörfer, lichte Weiden, Obsthaine, Gärten, Werkhöfe und bewirtschaftete Waldränder. Das Volk lebt von Nahrung, Holz, Tierhaltung, Pflegewissen und Handel, nicht allein von schönen Bäumen. Für Brenn- und Bauholz gibt es zugewiesene Bestände; besondere alte Bäume werden nicht mit gewöhnlichem Nutzholz gleichgesetzt.</w:t>
      </w:r>
    </w:p>
    <w:p>
      <w:r>
        <w:t>Wohlstand erscheint als gute Instandhaltung: ein dichtes Dach, geschärfte Werkzeuge, lesbare Bücher, sauberes Wasser und ein Weg, der auch im Regen trägt. Fremde treffen zuerst auf kontrollierte Randmärkte und Gästehäuser. Der innere Wald, Sippenarchive und empfindliche Werkstätten sind nicht frei zugänglich.</w:t>
      </w:r>
    </w:p>
    <w:p>
      <w:pPr>
        <w:pStyle w:val="Heading2"/>
      </w:pPr>
      <w:r>
        <w:t>1.5  Wissen, Magie und feines Handwerk</w:t>
      </w:r>
    </w:p>
    <w:p>
      <w:r>
        <w:t>Gelehrsamkeit verpflichtet zur Angabe ihrer Grundlage. Laerelis unterscheidet sprachlich zwischen selbst geprüftem Wissen, fremdem Bericht, bewährter Überlieferung und eigener Schlussfolgerung. Alte Weisheit genießt hohes Ansehen, gilt aber nicht automatisch als selbst beobachtete Tatsache. Diese Unterscheidung macht den konservativen Charakter brauchbar, ohne jede Prüfung zu ersticken.</w:t>
      </w:r>
    </w:p>
    <w:p>
      <w:r>
        <w:t>Magie ist kulturell bedeutend, aber nicht jeder Bewohner muss zaubern können. Vorgeschlagen sind eine enge Verbindung von Heilkunst, Schriftkunde, Materialkenntnis und Schutzzaubern sowie langfristige Lehrer-Schüler-Bindungen. Ein Zauberzeichen allein ersetzt weder Ausbildung noch die Voraussetzungen des bestehenden Magiesystems Alerias.</w:t>
      </w:r>
    </w:p>
    <w:p>
      <w:r>
        <w:t>Ein Meisterstück muss nicht groß sein. Ein sauber gefügter Schrank, ein fein gebundener Codex oder eine ausgewogene Klinge kann mehr Ansehen begründen als schwerer Schmuck. Materialien werden nicht bloß auf ihren Preis, sondern auf Herkunft, passende Verwendung und Haltbarkeit beurteilt. Meisterzeichen dienen deshalb auch der Verantwortung für ein Werk.</w:t>
      </w:r>
    </w:p>
    <w:p>
      <w:pPr>
        <w:pStyle w:val="Heading2"/>
      </w:pPr>
      <w:r>
        <w:t>1.6  Sanftheit, Rittertum und Zurückhaltung</w:t>
      </w:r>
    </w:p>
    <w:p>
      <w:r>
        <w:t xml:space="preserve">Das ritterliche Ideal ist beherrschte Stärke. Die </w:t>
      </w:r>
      <w:r>
        <w:rPr>
          <w:b/>
          <w:i w:val="0"/>
        </w:rPr>
        <w:t>Thaeriri</w:t>
      </w:r>
      <w:r>
        <w:t xml:space="preserve"> sichern Wege, geleiten Gäste, schützen Siedlungen und verteidigen Grenzen. Sie sind nicht schutzlos und nicht grundsätzlich kampfunfähig. Doch Prahlerei, willkürliche Gewalt und grobe Ansprache gelten als Zeichen mangelnder Selbstbeherrschung. Die Ausbildung verbindet Waffenführung mit Beobachtung, höfischem Verhalten und Verantwortung für Untergebene.</w:t>
      </w:r>
    </w:p>
    <w:p>
      <w:r>
        <w:t>Die Sprache lässt klare Befehle, Ablehnung und harte Urteile zu, ohne vulgär zu werden. Ihr schärfster Ton ist präzise, nicht laut. Eine Beschuldigung wie „Dein Wort ist ohne Zeugen“ trifft in dieser Kultur stärker als eine beliebige Beschimpfung. Die höfliche Anrede ersetzt dabei keine tatsächliche Gleichstellung der Beteiligten.</w:t>
      </w:r>
    </w:p>
    <w:p>
      <w:pPr>
        <w:pStyle w:val="Heading2"/>
      </w:pPr>
      <w:r>
        <w:t>1.7  Zuneigung und die Kosten des Bewahrens</w:t>
      </w:r>
    </w:p>
    <w:p>
      <w:r>
        <w:t>Liebeswerbung erfolgt durch sorgfältige Aufmerksamkeit: eine reparierte Schließe, eine handgeschriebene Strophe, ein erinnerter Wunsch oder ein gemeinsam gepflegter Baum. Öffentliche Zuneigung ist zurückhaltend, private Sprache darf offen und innig sein. Sanftheit bedeutet keine Gefühllosigkeit.</w:t>
      </w:r>
    </w:p>
    <w:p>
      <w:r>
        <w:t>Die Kehrseite der Ordnung gehört ausdrücklich zum Entwurf. Geachtete Häuser können Zugänge zu Wissen verschließen. Alte Ansprüche können dringende Veränderungen blockieren. Ein unbequemer, gut belegter Befund kann eine Abstammungslinie erschüttern. Friedliche Isolation schützt den Hain, macht ihn aber auch abhängig von wenigen Handelswegen und von Vermittlern, die Außenwissen kontrollieren.</w:t>
      </w:r>
    </w:p>
    <w:p>
      <w:r>
        <w:t>Religiöse Ämter, Gottheiten und ein neuer Kalender werden nicht festgelegt. Die Kultur kann in Alerias vorhandene religiöse Ordnung eingebunden werden. Die Zahlensprache ist mit dem bestehenden Jahr aus 13 Monaten zu je 36 Tagen vereinbar.</w:t>
      </w:r>
    </w:p>
    <w:p>
      <w:r>
        <w:br w:type="page"/>
      </w:r>
    </w:p>
    <w:p>
      <w:bookmarkStart w:id="101" w:name="ch02"/>
      <w:pPr>
        <w:pStyle w:val="Heading1"/>
      </w:pPr>
      <w:r>
        <w:t>02  Lautung und Schreibung</w:t>
      </w:r>
      <w:bookmarkEnd w:id="101"/>
    </w:p>
    <w:p>
      <w:r>
        <w:t xml:space="preserve">Der verbindliche Vorrang lautet: </w:t>
      </w:r>
      <w:r>
        <w:rPr>
          <w:b/>
          <w:i w:val="0"/>
        </w:rPr>
        <w:t>sprechbarer Klang, verständliche Wortbildung, danach passende Schriftdeutung</w:t>
      </w:r>
      <w:r>
        <w:t>. Die Sprache soll fließen. Sie übernimmt nicht die vielen unvorhersehbaren Schreibungen des Englischen; ihre eigene Rechtschreibung ist regelmäßig.</w:t>
      </w:r>
    </w:p>
    <w:p>
      <w:pPr>
        <w:pStyle w:val="Heading2"/>
      </w:pPr>
      <w:r>
        <w:t>2.1  Vokale</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1191"/>
        <w:gridCol w:w="1247"/>
        <w:gridCol w:w="7427"/>
      </w:tblGrid>
      <w:tr>
        <w:trPr>
          <w:tblHeader/>
        </w:trPr>
        <w:tc>
          <w:tcPr>
            <w:tcW w:type="dxa" w:w="119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Schreibung</w:t>
            </w:r>
          </w:p>
        </w:tc>
        <w:tc>
          <w:tcPr>
            <w:tcW w:type="dxa" w:w="124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Laut</w:t>
            </w:r>
          </w:p>
        </w:tc>
        <w:tc>
          <w:tcPr>
            <w:tcW w:type="dxa" w:w="742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Lesehilfe und Regel</w:t>
            </w:r>
          </w:p>
        </w:tc>
      </w:tr>
      <w:tr>
        <w:trPr>
          <w:cantSplit/>
        </w:trPr>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w:t>
            </w:r>
          </w:p>
        </w:tc>
        <w:tc>
          <w:tcPr>
            <w:tcW w:type="dxa" w:w="124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w:t>
            </w:r>
          </w:p>
        </w:tc>
        <w:tc>
          <w:tcPr>
            <w:tcW w:type="dxa" w:w="742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Offenes a. Kein automatischer Wechsel zu ä.</w:t>
            </w:r>
          </w:p>
        </w:tc>
      </w:tr>
      <w:tr>
        <w:trPr>
          <w:cantSplit/>
        </w:trPr>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w:t>
            </w:r>
          </w:p>
        </w:tc>
        <w:tc>
          <w:tcPr>
            <w:tcW w:type="dxa" w:w="124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/ɛ/</w:t>
            </w:r>
          </w:p>
        </w:tc>
        <w:tc>
          <w:tcPr>
            <w:tcW w:type="dxa" w:w="742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Kurzes, klares e. Auch am Wortende hörbar.</w:t>
            </w:r>
          </w:p>
        </w:tc>
      </w:tr>
      <w:tr>
        <w:trPr>
          <w:cantSplit/>
        </w:trPr>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w:t>
            </w:r>
          </w:p>
        </w:tc>
        <w:tc>
          <w:tcPr>
            <w:tcW w:type="dxa" w:w="124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w:t>
            </w:r>
          </w:p>
        </w:tc>
        <w:tc>
          <w:tcPr>
            <w:tcW w:type="dxa" w:w="742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Klares i; weder deutsches ei noch englisches „ai“.</w:t>
            </w:r>
          </w:p>
        </w:tc>
      </w:tr>
      <w:tr>
        <w:trPr>
          <w:cantSplit/>
        </w:trPr>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w:t>
            </w:r>
          </w:p>
        </w:tc>
        <w:tc>
          <w:tcPr>
            <w:tcW w:type="dxa" w:w="124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w:t>
            </w:r>
          </w:p>
        </w:tc>
        <w:tc>
          <w:tcPr>
            <w:tcW w:type="dxa" w:w="742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Rundes o.</w:t>
            </w:r>
          </w:p>
        </w:tc>
      </w:tr>
      <w:tr>
        <w:trPr>
          <w:cantSplit/>
        </w:trPr>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u</w:t>
            </w:r>
          </w:p>
        </w:tc>
        <w:tc>
          <w:tcPr>
            <w:tcW w:type="dxa" w:w="124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/u/</w:t>
            </w:r>
          </w:p>
        </w:tc>
        <w:tc>
          <w:tcPr>
            <w:tcW w:type="dxa" w:w="742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Rundes u.</w:t>
            </w:r>
          </w:p>
        </w:tc>
      </w:tr>
      <w:tr>
        <w:trPr>
          <w:cantSplit/>
        </w:trPr>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ae</w:t>
            </w:r>
          </w:p>
        </w:tc>
        <w:tc>
          <w:tcPr>
            <w:tcW w:type="dxa" w:w="124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/eɪ/</w:t>
            </w:r>
          </w:p>
        </w:tc>
        <w:tc>
          <w:tcPr>
            <w:tcW w:type="dxa" w:w="742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 Gleitlaut: äi. laer klingt ungefähr wie LÄIR.</w:t>
            </w:r>
          </w:p>
        </w:tc>
      </w:tr>
      <w:tr>
        <w:trPr>
          <w:cantSplit/>
        </w:trPr>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ai</w:t>
            </w:r>
          </w:p>
        </w:tc>
        <w:tc>
          <w:tcPr>
            <w:tcW w:type="dxa" w:w="124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/aɪ/</w:t>
            </w:r>
          </w:p>
        </w:tc>
        <w:tc>
          <w:tcPr>
            <w:tcW w:type="dxa" w:w="742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 Gleitlaut: ai.</w:t>
            </w:r>
          </w:p>
        </w:tc>
      </w:tr>
      <w:tr>
        <w:trPr>
          <w:cantSplit/>
        </w:trPr>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au</w:t>
            </w:r>
          </w:p>
        </w:tc>
        <w:tc>
          <w:tcPr>
            <w:tcW w:type="dxa" w:w="124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/aʊ/</w:t>
            </w:r>
          </w:p>
        </w:tc>
        <w:tc>
          <w:tcPr>
            <w:tcW w:type="dxa" w:w="742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 Gleitlaut: au.</w:t>
            </w:r>
          </w:p>
        </w:tc>
      </w:tr>
      <w:tr>
        <w:trPr>
          <w:cantSplit/>
        </w:trPr>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w:t>
            </w:r>
          </w:p>
        </w:tc>
        <w:tc>
          <w:tcPr>
            <w:tcW w:type="dxa" w:w="124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/eː/</w:t>
            </w:r>
          </w:p>
        </w:tc>
        <w:tc>
          <w:tcPr>
            <w:tcW w:type="dxa" w:w="742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 langer, reiner e-Laut; Lesehilfe eh.</w:t>
            </w:r>
          </w:p>
        </w:tc>
      </w:tr>
      <w:tr>
        <w:trPr>
          <w:cantSplit/>
        </w:trPr>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oe</w:t>
            </w:r>
          </w:p>
        </w:tc>
        <w:tc>
          <w:tcPr>
            <w:tcW w:type="dxa" w:w="124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/oʊ/</w:t>
            </w:r>
          </w:p>
        </w:tc>
        <w:tc>
          <w:tcPr>
            <w:tcW w:type="dxa" w:w="742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 Gleitlaut: ou.</w:t>
            </w:r>
          </w:p>
        </w:tc>
      </w:tr>
      <w:tr>
        <w:trPr>
          <w:cantSplit/>
        </w:trPr>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oi</w:t>
            </w:r>
          </w:p>
        </w:tc>
        <w:tc>
          <w:tcPr>
            <w:tcW w:type="dxa" w:w="124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/ɔɪ/</w:t>
            </w:r>
          </w:p>
        </w:tc>
        <w:tc>
          <w:tcPr>
            <w:tcW w:type="dxa" w:w="742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 Gleitlaut: oi.</w:t>
            </w:r>
          </w:p>
        </w:tc>
      </w:tr>
      <w:tr>
        <w:trPr>
          <w:cantSplit/>
        </w:trPr>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ui</w:t>
            </w:r>
          </w:p>
        </w:tc>
        <w:tc>
          <w:tcPr>
            <w:tcW w:type="dxa" w:w="124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/uɪ/</w:t>
            </w:r>
          </w:p>
        </w:tc>
        <w:tc>
          <w:tcPr>
            <w:tcW w:type="dxa" w:w="742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 Gleitlaut von u zu i, nicht zwei getrennte Silben.</w:t>
            </w:r>
          </w:p>
        </w:tc>
      </w:tr>
    </w:tbl>
    <w:p>
      <w:pPr>
        <w:spacing w:after="0"/>
      </w:pPr>
    </w:p>
    <w:p>
      <w:r>
        <w:rPr>
          <w:b w:val="0"/>
          <w:i w:val="0"/>
        </w:rPr>
        <w:t>Nur die aufgeführten Vokalpaare bilden einen Silbenkern. Andere unmittelbar benachbarte Vokale werden getrennt gesprochen: mia = MI-a; fia = FI-a; -iel = i-el. Jeder Kern trägt genau eine Silbe. Die 400 Stammformen sind nach diesen Regeln ausnahmslos einsilbig.</w:t>
      </w:r>
    </w:p>
    <w:p>
      <w:pPr>
        <w:pStyle w:val="Heading2"/>
      </w:pPr>
      <w:r>
        <w:t>2.2  Konsonanten</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2154"/>
        <w:gridCol w:w="7710"/>
      </w:tblGrid>
      <w:tr>
        <w:trPr>
          <w:tblHeader/>
        </w:trPr>
        <w:tc>
          <w:tcPr>
            <w:tcW w:type="dxa" w:w="2154"/>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Schreibung</w:t>
            </w:r>
          </w:p>
        </w:tc>
        <w:tc>
          <w:tcPr>
            <w:tcW w:type="dxa" w:w="771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Lautung</w:t>
            </w:r>
          </w:p>
        </w:tc>
      </w:tr>
      <w:tr>
        <w:trPr>
          <w:cantSplit/>
        </w:trPr>
        <w:tc>
          <w:tcPr>
            <w:tcW w:type="dxa" w:w="215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b, d, f, g, h, l, m, n, p, s, t, v</w:t>
            </w:r>
          </w:p>
        </w:tc>
        <w:tc>
          <w:tcPr>
            <w:tcW w:type="dxa" w:w="771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Im Grundsatz klar aussprechen. g bleibt hart, s stimmlos, v klingt wie deutsches w. l wird nicht verschluckt.</w:t>
            </w:r>
          </w:p>
        </w:tc>
      </w:tr>
      <w:tr>
        <w:trPr>
          <w:cantSplit/>
        </w:trPr>
        <w:tc>
          <w:tcPr>
            <w:tcW w:type="dxa" w:w="215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c</w:t>
            </w:r>
          </w:p>
        </w:tc>
        <w:tc>
          <w:tcPr>
            <w:tcW w:type="dxa" w:w="771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Immer /k/, auch vor e und i. calir: KA-lir.</w:t>
            </w:r>
          </w:p>
        </w:tc>
      </w:tr>
      <w:tr>
        <w:trPr>
          <w:cantSplit/>
        </w:trPr>
        <w:tc>
          <w:tcPr>
            <w:tcW w:type="dxa" w:w="215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r</w:t>
            </w:r>
          </w:p>
        </w:tc>
        <w:tc>
          <w:tcPr>
            <w:tcW w:type="dxa" w:w="771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Bevorzugt weiches englisches /ɹ/, auch vor Konsonanten und am Wortende. Kein kehliges Reiben; leichtes Zungenspitzen-r ist als Akzent zulässig.</w:t>
            </w:r>
          </w:p>
        </w:tc>
      </w:tr>
      <w:tr>
        <w:trPr>
          <w:cantSplit/>
        </w:trPr>
        <w:tc>
          <w:tcPr>
            <w:tcW w:type="dxa" w:w="215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w</w:t>
            </w:r>
          </w:p>
        </w:tc>
        <w:tc>
          <w:tcPr>
            <w:tcW w:type="dxa" w:w="771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Gerundetes englisches /w/, kein deutsches w.</w:t>
            </w:r>
          </w:p>
        </w:tc>
      </w:tr>
      <w:tr>
        <w:trPr>
          <w:cantSplit/>
        </w:trPr>
        <w:tc>
          <w:tcPr>
            <w:tcW w:type="dxa" w:w="215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y</w:t>
            </w:r>
          </w:p>
        </w:tc>
        <w:tc>
          <w:tcPr>
            <w:tcW w:type="dxa" w:w="771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/j/ wie deutsches j; niemals ein Vokal.</w:t>
            </w:r>
          </w:p>
        </w:tc>
      </w:tr>
      <w:tr>
        <w:trPr>
          <w:cantSplit/>
        </w:trPr>
        <w:tc>
          <w:tcPr>
            <w:tcW w:type="dxa" w:w="215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th</w:t>
            </w:r>
          </w:p>
        </w:tc>
        <w:tc>
          <w:tcPr>
            <w:tcW w:type="dxa" w:w="771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/θ/, stimmloser Zahnreibelaut. Nicht t+h und nicht deutsches s.</w:t>
            </w:r>
          </w:p>
        </w:tc>
      </w:tr>
      <w:tr>
        <w:trPr>
          <w:cantSplit/>
        </w:trPr>
        <w:tc>
          <w:tcPr>
            <w:tcW w:type="dxa" w:w="215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dh</w:t>
            </w:r>
          </w:p>
        </w:tc>
        <w:tc>
          <w:tcPr>
            <w:tcW w:type="dxa" w:w="771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/ð/, stimmhafter Zahnreibelaut. Nicht d+h.</w:t>
            </w:r>
          </w:p>
        </w:tc>
      </w:tr>
      <w:tr>
        <w:trPr>
          <w:cantSplit/>
        </w:trPr>
        <w:tc>
          <w:tcPr>
            <w:tcW w:type="dxa" w:w="215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sh</w:t>
            </w:r>
          </w:p>
        </w:tc>
        <w:tc>
          <w:tcPr>
            <w:tcW w:type="dxa" w:w="771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/ʃ/, wie deutsches sch.</w:t>
            </w:r>
          </w:p>
        </w:tc>
      </w:tr>
      <w:tr>
        <w:trPr>
          <w:cantSplit/>
        </w:trPr>
        <w:tc>
          <w:tcPr>
            <w:tcW w:type="dxa" w:w="215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ng</w:t>
            </w:r>
          </w:p>
        </w:tc>
        <w:tc>
          <w:tcPr>
            <w:tcW w:type="dxa" w:w="771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/ŋ/, wie der Nasallaut in deutschem „singen“. Kein zusätzlich gesprochenes g.</w:t>
            </w:r>
          </w:p>
        </w:tc>
      </w:tr>
    </w:tbl>
    <w:p>
      <w:pPr>
        <w:spacing w:after="0"/>
      </w:pPr>
    </w:p>
    <w:p>
      <w:r/>
      <w:r>
        <w:rPr>
          <w:b/>
          <w:i w:val="0"/>
        </w:rPr>
        <w:t>th, dh, sh und ng sind jeweils ein Schriftzeichen und ein Konsonant.</w:t>
      </w:r>
      <w:r>
        <w:t xml:space="preserve"> Die lateinische Umschrift braucht dafür zwei Buchstaben. In der Bedeutungs- und Zahlenrechnung zählt jeder dieser Zweierverbünde einmal.</w:t>
      </w:r>
    </w:p>
    <w:p>
      <w:pPr>
        <w:pStyle w:val="Heading2"/>
      </w:pPr>
      <w:r>
        <w:t>2.3  Betonung und Silbengrenzen</w:t>
      </w:r>
    </w:p>
    <w:p>
      <w:r>
        <w:t>Die erste Silbe eines selbstständigen Inhaltswortes trägt die Hauptbetonung. Alle späteren Silben bleiben leicht und klar. Ein Präfix gehört zum Wort und kann daher die betonte Silbe bilden. Unbetonte Vokale verschwinden nicht. Funktionswörter können im Satz leichter gesprochen werden, werden aber nicht zu neuen Schreibformen verkürzt.</w:t>
      </w:r>
    </w:p>
    <w:p>
      <w:r>
        <w:t xml:space="preserve">Ein einzelner Konsonant zwischen zwei Vokalkernen gehört beim Sprechen zur folgenden Silbe. Weiche Anlautpaare wie bl, br, cl, cr, dr, fl, fr, gl, gr, pl, pr und tr können zusammenbleiben. Der Wortbau wird dadurch nicht verändert: </w:t>
      </w:r>
      <w:r>
        <w:rPr>
          <w:b/>
          <w:i w:val="0"/>
        </w:rPr>
        <w:t>laer-e-lin</w:t>
      </w:r>
      <w:r>
        <w:t xml:space="preserve"> ist die Herkunftszerlegung, </w:t>
      </w:r>
      <w:r>
        <w:rPr>
          <w:b/>
          <w:i w:val="0"/>
        </w:rPr>
        <w:t>LÄI-re-lin</w:t>
      </w:r>
      <w:r>
        <w:t xml:space="preserve"> die Lesehilfe.</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2268"/>
        <w:gridCol w:w="2835"/>
        <w:gridCol w:w="4762"/>
      </w:tblGrid>
      <w:tr>
        <w:trPr>
          <w:tblHeader/>
        </w:trPr>
        <w:tc>
          <w:tcPr>
            <w:tcW w:type="dxa" w:w="2268"/>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20"/>
              </w:rPr>
              <w:t>Wort</w:t>
            </w:r>
          </w:p>
        </w:tc>
        <w:tc>
          <w:tcPr>
            <w:tcW w:type="dxa" w:w="283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20"/>
              </w:rPr>
              <w:t>Aussprache</w:t>
            </w:r>
          </w:p>
        </w:tc>
        <w:tc>
          <w:tcPr>
            <w:tcW w:type="dxa" w:w="4762"/>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20"/>
              </w:rPr>
              <w:t>Lautschrift (IPA)</w:t>
            </w:r>
          </w:p>
        </w:tc>
      </w:tr>
      <w:tr>
        <w:trPr>
          <w:cantSplit/>
        </w:trPr>
        <w:tc>
          <w:tcPr>
            <w:tcW w:type="dxa" w:w="226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Laerelin</w:t>
            </w:r>
          </w:p>
        </w:tc>
        <w:tc>
          <w:tcPr>
            <w:tcW w:type="dxa" w:w="283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LÄI-re-lin</w:t>
            </w:r>
          </w:p>
        </w:tc>
        <w:tc>
          <w:tcPr>
            <w:tcW w:type="dxa" w:w="476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/ˈleɪ.ɹɛ.lin/</w:t>
            </w:r>
          </w:p>
        </w:tc>
      </w:tr>
      <w:tr>
        <w:trPr>
          <w:cantSplit/>
        </w:trPr>
        <w:tc>
          <w:tcPr>
            <w:tcW w:type="dxa" w:w="226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Laerelis</w:t>
            </w:r>
          </w:p>
        </w:tc>
        <w:tc>
          <w:tcPr>
            <w:tcW w:type="dxa" w:w="283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LÄI-re-lis</w:t>
            </w:r>
          </w:p>
        </w:tc>
        <w:tc>
          <w:tcPr>
            <w:tcW w:type="dxa" w:w="476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/ˈleɪ.ɹɛ.lis/</w:t>
            </w:r>
          </w:p>
        </w:tc>
      </w:tr>
      <w:tr>
        <w:trPr>
          <w:cantSplit/>
        </w:trPr>
        <w:tc>
          <w:tcPr>
            <w:tcW w:type="dxa" w:w="226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laer</w:t>
            </w:r>
          </w:p>
        </w:tc>
        <w:tc>
          <w:tcPr>
            <w:tcW w:type="dxa" w:w="283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LÄIR</w:t>
            </w:r>
          </w:p>
        </w:tc>
        <w:tc>
          <w:tcPr>
            <w:tcW w:type="dxa" w:w="476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/leɪɹ/</w:t>
            </w:r>
          </w:p>
        </w:tc>
      </w:tr>
      <w:tr>
        <w:trPr>
          <w:cantSplit/>
        </w:trPr>
        <w:tc>
          <w:tcPr>
            <w:tcW w:type="dxa" w:w="226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raenir</w:t>
            </w:r>
          </w:p>
        </w:tc>
        <w:tc>
          <w:tcPr>
            <w:tcW w:type="dxa" w:w="283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RÄI-nir</w:t>
            </w:r>
          </w:p>
        </w:tc>
        <w:tc>
          <w:tcPr>
            <w:tcW w:type="dxa" w:w="476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/ˈɹeɪ.niɹ/</w:t>
            </w:r>
          </w:p>
        </w:tc>
      </w:tr>
      <w:tr>
        <w:trPr>
          <w:cantSplit/>
        </w:trPr>
        <w:tc>
          <w:tcPr>
            <w:tcW w:type="dxa" w:w="226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thaerir</w:t>
            </w:r>
          </w:p>
        </w:tc>
        <w:tc>
          <w:tcPr>
            <w:tcW w:type="dxa" w:w="283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THÄI-rir</w:t>
            </w:r>
          </w:p>
        </w:tc>
        <w:tc>
          <w:tcPr>
            <w:tcW w:type="dxa" w:w="476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/ˈθeɪ.ɹiɹ/</w:t>
            </w:r>
          </w:p>
        </w:tc>
      </w:tr>
      <w:tr>
        <w:trPr>
          <w:cantSplit/>
        </w:trPr>
        <w:tc>
          <w:tcPr>
            <w:tcW w:type="dxa" w:w="226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nairir</w:t>
            </w:r>
          </w:p>
        </w:tc>
        <w:tc>
          <w:tcPr>
            <w:tcW w:type="dxa" w:w="283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NAI-rir</w:t>
            </w:r>
          </w:p>
        </w:tc>
        <w:tc>
          <w:tcPr>
            <w:tcW w:type="dxa" w:w="476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/ˈnaɪ.ɹiɹ/</w:t>
            </w:r>
          </w:p>
        </w:tc>
      </w:tr>
      <w:tr>
        <w:trPr>
          <w:cantSplit/>
        </w:trPr>
        <w:tc>
          <w:tcPr>
            <w:tcW w:type="dxa" w:w="226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haelir</w:t>
            </w:r>
          </w:p>
        </w:tc>
        <w:tc>
          <w:tcPr>
            <w:tcW w:type="dxa" w:w="283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HÄI-lir</w:t>
            </w:r>
          </w:p>
        </w:tc>
        <w:tc>
          <w:tcPr>
            <w:tcW w:type="dxa" w:w="476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/ˈheɪ.liɹ/</w:t>
            </w:r>
          </w:p>
        </w:tc>
      </w:tr>
      <w:tr>
        <w:trPr>
          <w:cantSplit/>
        </w:trPr>
        <w:tc>
          <w:tcPr>
            <w:tcW w:type="dxa" w:w="226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calir</w:t>
            </w:r>
          </w:p>
        </w:tc>
        <w:tc>
          <w:tcPr>
            <w:tcW w:type="dxa" w:w="283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KA-lir</w:t>
            </w:r>
          </w:p>
        </w:tc>
        <w:tc>
          <w:tcPr>
            <w:tcW w:type="dxa" w:w="476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/ˈka.liɹ/</w:t>
            </w:r>
          </w:p>
        </w:tc>
      </w:tr>
      <w:tr>
        <w:trPr>
          <w:cantSplit/>
        </w:trPr>
        <w:tc>
          <w:tcPr>
            <w:tcW w:type="dxa" w:w="226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waledhaelil</w:t>
            </w:r>
          </w:p>
        </w:tc>
        <w:tc>
          <w:tcPr>
            <w:tcW w:type="dxa" w:w="283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WA-le-dhäi-lil</w:t>
            </w:r>
          </w:p>
        </w:tc>
        <w:tc>
          <w:tcPr>
            <w:tcW w:type="dxa" w:w="476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/ˈwa.lɛ.ðeɪ.lil/</w:t>
            </w:r>
          </w:p>
        </w:tc>
      </w:tr>
      <w:tr>
        <w:trPr>
          <w:cantSplit/>
        </w:trPr>
        <w:tc>
          <w:tcPr>
            <w:tcW w:type="dxa" w:w="226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Laereliniri</w:t>
            </w:r>
          </w:p>
        </w:tc>
        <w:tc>
          <w:tcPr>
            <w:tcW w:type="dxa" w:w="283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LÄI-re-li-ni-ri</w:t>
            </w:r>
          </w:p>
        </w:tc>
        <w:tc>
          <w:tcPr>
            <w:tcW w:type="dxa" w:w="476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/ˈleɪ.ɹɛ.li.ni.ɹi/</w:t>
            </w:r>
          </w:p>
        </w:tc>
      </w:tr>
    </w:tbl>
    <w:p>
      <w:pPr>
        <w:spacing w:after="0"/>
      </w:pPr>
    </w:p>
    <w:p>
      <w:pPr>
        <w:pStyle w:val="Heading2"/>
      </w:pPr>
      <w:r>
        <w:t>2.4  Glättung statt Buchstabenballung</w:t>
      </w:r>
    </w:p>
    <w:p>
      <w:r>
        <w:t>Erlaubt sind überwiegend kurze Anlaute und milde Auslaute auf l, r, n, m, s, th oder ng. Auch Verbindungen wie rn, rm, ln und lth kommen vor. Drei harte Konsonanten in Folge werden bei neuen Wörtern vermieden. Im Grundwortschatz gibt es kein ch als Rachenlaut und keine dichten Folgen wie khr, zg oder strk.</w:t>
      </w:r>
    </w:p>
    <w:p>
      <w:r>
        <w:t xml:space="preserve">Zusammensetzungen mit zwei aufeinandertreffenden Konsonanten erhalten </w:t>
      </w:r>
      <w:r>
        <w:rPr>
          <w:b/>
          <w:i w:val="0"/>
        </w:rPr>
        <w:t>e</w:t>
      </w:r>
      <w:r>
        <w:t xml:space="preserve"> als Fugenvokal: </w:t>
      </w:r>
      <w:r>
        <w:rPr>
          <w:b/>
          <w:i w:val="0"/>
        </w:rPr>
        <w:t>laer + lin → laerelin</w:t>
      </w:r>
      <w:r>
        <w:t xml:space="preserve">. Treffen zwei Vokale an einer Wortbildungsgrenze aufeinander, wird </w:t>
      </w:r>
      <w:r>
        <w:rPr>
          <w:b/>
          <w:i w:val="0"/>
        </w:rPr>
        <w:t>y</w:t>
      </w:r>
      <w:r>
        <w:t xml:space="preserve"> eingefügt: </w:t>
      </w:r>
      <w:r>
        <w:rPr>
          <w:b/>
          <w:i w:val="0"/>
        </w:rPr>
        <w:t>fau + a → fauya</w:t>
      </w:r>
      <w:r>
        <w:t>. In nicht zusammengesetzten Funktionswörtern wie mia gilt dagegen die normale Trennung der Vokale. Ansonsten wird unmittelbar verbunden; Buchstaben werden nicht heimlich gelöscht.</w:t>
      </w:r>
    </w:p>
    <w:p>
      <w:r>
        <w:t>k, q, x, z und j sind keine eigenen Buchstaben der Standardschrift. In einzubürgernden Fremdwörtern wird k zu c, qu zu cw, x zu cs und z zu s. Fremdes j wird je nach tatsächlichem Laut als y oder dy angenähert. Archivierte Fremdnamen dürfen ihre Originalschreibung behalten, gehören dann aber nicht zum regulären Laerelis-Wörterbuch.</w:t>
      </w:r>
    </w:p>
    <w:p>
      <w:r>
        <w:br w:type="page"/>
      </w:r>
    </w:p>
    <w:p>
      <w:bookmarkStart w:id="102" w:name="ch03"/>
      <w:pPr>
        <w:pStyle w:val="Heading1"/>
      </w:pPr>
      <w:r>
        <w:t>03  Das Bedeutungsalphabet</w:t>
      </w:r>
      <w:bookmarkEnd w:id="102"/>
    </w:p>
    <w:p>
      <w:r>
        <w:t xml:space="preserve">Die Schrift nimmt </w:t>
      </w:r>
      <w:r>
        <w:rPr>
          <w:b/>
          <w:i w:val="0"/>
        </w:rPr>
        <w:t>Ogham als grafische Grundlage</w:t>
      </w:r>
      <w:r>
        <w:t>: eine tragende Linie, an der sich Strichgruppen und ergänzende Zeichen orientieren. Historisches Ogham kodiert Buchstaben durch die Lage kurzer Striche an einer Grundlinie beziehungsweise Objektkante. [Q1] Die hier eingesetzten Unicode-Zeichen stammen aus dem Ogham-Zeichenblock. [Q2]</w:t>
      </w:r>
    </w:p>
    <w:p>
      <w:pPr>
        <w:spacing w:before="80" w:after="180"/>
        <w:ind w:left="170" w:right="142"/>
        <w:shd w:fill="EDF3EF"/>
        <w:pBdr>
          <w:left w:val="single" w:sz="14" w:color="9A7942" w:space="8"/>
        </w:pBdr>
      </w:pPr>
      <w:r/>
      <w:r>
        <w:rPr>
          <w:b/>
          <w:i w:val="0"/>
        </w:rPr>
        <w:t>Die folgende Belegung ist neu erfunden.</w:t>
      </w:r>
      <w:r>
        <w:t xml:space="preserve"> Ihre Lautwerte, Buchstabennamen, Bedeutungsfelder und Zahlenwerte sind Regeln des Lichthains, keine Behauptungen über historisches Ogham oder über Hebräisch. Besonders die Zuweisungen für th, sh, p, v, w, y und dh dürfen nicht als historische Ogham-Lauttabelle gelesen werden.</w:t>
      </w:r>
    </w:p>
    <w:p>
      <w:pPr>
        <w:pStyle w:val="Heading2"/>
      </w:pPr>
      <w:r>
        <w:t>3.1  Fünf Zeichenfamilien</w:t>
      </w:r>
    </w:p>
    <w:p>
      <w:r>
        <w:t>Die Schrift besitzt 25 Grundzeichen in fünf Reihen zu je fünf Zeichen. Die Reihen eins bis drei umfassen vorwiegend Konsonanten, Reihe vier die fünf Vokale und Reihe fünf ergänzende Laute. Für jede Reihe bleibt die Ogham-artige Verwandtschaft der Formen sichtbar. Bei den ergänzenden Unicode-Zeichen wird nicht behauptet, sie folgten derselben einfachen Strichzählung wie die älteren Grundgruppen.</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964"/>
        <w:gridCol w:w="4139"/>
        <w:gridCol w:w="4762"/>
      </w:tblGrid>
      <w:tr>
        <w:trPr>
          <w:tblHeader/>
        </w:trPr>
        <w:tc>
          <w:tcPr>
            <w:tcW w:type="dxa" w:w="964"/>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Reihe</w:t>
            </w:r>
          </w:p>
        </w:tc>
        <w:tc>
          <w:tcPr>
            <w:tcW w:type="dxa" w:w="413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Zeichenfolge</w:t>
            </w:r>
          </w:p>
        </w:tc>
        <w:tc>
          <w:tcPr>
            <w:tcW w:type="dxa" w:w="4762"/>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Kultureller Name</w:t>
            </w:r>
          </w:p>
        </w:tc>
      </w:tr>
      <w:tr>
        <w:trPr>
          <w:cantSplit/>
        </w:trPr>
        <w:tc>
          <w:tcPr>
            <w:tcW w:type="dxa" w:w="96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I</w:t>
            </w:r>
          </w:p>
        </w:tc>
        <w:tc>
          <w:tcPr>
            <w:tcW w:type="dxa" w:w="413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b · l · f · s · n</w:t>
            </w:r>
          </w:p>
        </w:tc>
        <w:tc>
          <w:tcPr>
            <w:tcW w:type="dxa" w:w="476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Die Reihe des Bestandes</w:t>
            </w:r>
          </w:p>
        </w:tc>
      </w:tr>
      <w:tr>
        <w:trPr>
          <w:cantSplit/>
        </w:trPr>
        <w:tc>
          <w:tcPr>
            <w:tcW w:type="dxa" w:w="96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II</w:t>
            </w:r>
          </w:p>
        </w:tc>
        <w:tc>
          <w:tcPr>
            <w:tcW w:type="dxa" w:w="413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h · d · t · c · th</w:t>
            </w:r>
          </w:p>
        </w:tc>
        <w:tc>
          <w:tcPr>
            <w:tcW w:type="dxa" w:w="476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Die Reihe des Gehäuses</w:t>
            </w:r>
          </w:p>
        </w:tc>
      </w:tr>
      <w:tr>
        <w:trPr>
          <w:cantSplit/>
        </w:trPr>
        <w:tc>
          <w:tcPr>
            <w:tcW w:type="dxa" w:w="96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III</w:t>
            </w:r>
          </w:p>
        </w:tc>
        <w:tc>
          <w:tcPr>
            <w:tcW w:type="dxa" w:w="413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m · g · ng · sh · r</w:t>
            </w:r>
          </w:p>
        </w:tc>
        <w:tc>
          <w:tcPr>
            <w:tcW w:type="dxa" w:w="476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Die Reihe der Entfaltung</w:t>
            </w:r>
          </w:p>
        </w:tc>
      </w:tr>
      <w:tr>
        <w:trPr>
          <w:cantSplit/>
        </w:trPr>
        <w:tc>
          <w:tcPr>
            <w:tcW w:type="dxa" w:w="96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IV</w:t>
            </w:r>
          </w:p>
        </w:tc>
        <w:tc>
          <w:tcPr>
            <w:tcW w:type="dxa" w:w="413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a · o · u · e · i</w:t>
            </w:r>
          </w:p>
        </w:tc>
        <w:tc>
          <w:tcPr>
            <w:tcW w:type="dxa" w:w="476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Die Reihe des Atems</w:t>
            </w:r>
          </w:p>
        </w:tc>
      </w:tr>
      <w:tr>
        <w:trPr>
          <w:cantSplit/>
        </w:trPr>
        <w:tc>
          <w:tcPr>
            <w:tcW w:type="dxa" w:w="96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V</w:t>
            </w:r>
          </w:p>
        </w:tc>
        <w:tc>
          <w:tcPr>
            <w:tcW w:type="dxa" w:w="413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p · v · w · y · dh</w:t>
            </w:r>
          </w:p>
        </w:tc>
        <w:tc>
          <w:tcPr>
            <w:tcW w:type="dxa" w:w="476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Die Reihe der Verbindung</w:t>
            </w:r>
          </w:p>
        </w:tc>
      </w:tr>
    </w:tbl>
    <w:p>
      <w:pPr>
        <w:spacing w:after="0"/>
      </w:pPr>
    </w:p>
    <w:p>
      <w:pPr>
        <w:pStyle w:val="Heading2"/>
      </w:pPr>
      <w:r>
        <w:t>3.2  Die 25 Zeichen und ihre Lesefelder</w:t>
      </w:r>
    </w:p>
    <w:p>
      <w:r>
        <w:t>Jedes Zeichen besitzt mehrere zusammengehörige Bedeutungen: ein anschauliches Bild, eine Handlung oder Beziehung und eine kulturelle Lesart. Ein konkretes Wort aktiviert gewöhnlich nur einen Teil dieses Feldes. Der Zahlenwert ist der feste Rang des Zeichens von 1 bis 25.</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907"/>
        <w:gridCol w:w="1757"/>
        <w:gridCol w:w="6406"/>
        <w:gridCol w:w="794"/>
      </w:tblGrid>
      <w:tr>
        <w:trPr>
          <w:tblHeader/>
        </w:trPr>
        <w:tc>
          <w:tcPr>
            <w:tcW w:type="dxa" w:w="90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Zeichen</w:t>
            </w:r>
          </w:p>
        </w:tc>
        <w:tc>
          <w:tcPr>
            <w:tcW w:type="dxa" w:w="175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Name / Laut</w:t>
            </w:r>
          </w:p>
        </w:tc>
        <w:tc>
          <w:tcPr>
            <w:tcW w:type="dxa" w:w="6406"/>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Bedeutungsfelder</w:t>
            </w:r>
          </w:p>
        </w:tc>
        <w:tc>
          <w:tcPr>
            <w:tcW w:type="dxa" w:w="794"/>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Wert</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ᚁ</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Bael</w:t>
            </w:r>
            <w:r>
              <w:br/>
            </w:r>
            <w:r>
              <w:rPr>
                <w:rFonts w:ascii="Lato" w:hAnsi="Lato" w:eastAsia="Lato" w:cs="Lato"/>
                <w:b w:val="0"/>
                <w:i w:val="0"/>
                <w:color w:val="66736D"/>
                <w:sz w:val="18"/>
              </w:rPr>
              <w:t>b</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Birke; Keim; Geburt; Herkunft</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w:t>
            </w:r>
          </w:p>
        </w:tc>
      </w:tr>
      <w:tr>
        <w:trPr>
          <w:cantSplit/>
        </w:trPr>
        <w:tc>
          <w:tcPr>
            <w:tcW w:type="dxa" w:w="907"/>
            <w:vAlign w:val="center"/>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ᚂ</w:t>
            </w:r>
          </w:p>
        </w:tc>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Lael</w:t>
            </w:r>
            <w:r>
              <w:br/>
            </w:r>
            <w:r>
              <w:rPr>
                <w:rFonts w:ascii="Lato" w:hAnsi="Lato" w:eastAsia="Lato" w:cs="Lato"/>
                <w:b w:val="0"/>
                <w:i w:val="0"/>
                <w:color w:val="66736D"/>
                <w:sz w:val="18"/>
              </w:rPr>
              <w:t>l</w:t>
            </w:r>
          </w:p>
        </w:tc>
        <w:tc>
          <w:tcPr>
            <w:tcW w:type="dxa" w:w="640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Laub; Licht; Lehre; Einklang</w:t>
            </w:r>
          </w:p>
        </w:tc>
        <w:tc>
          <w:tcPr>
            <w:tcW w:type="dxa" w:w="79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2</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ᚃ</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Faen</w:t>
            </w:r>
            <w:r>
              <w:br/>
            </w:r>
            <w:r>
              <w:rPr>
                <w:rFonts w:ascii="Lato" w:hAnsi="Lato" w:eastAsia="Lato" w:cs="Lato"/>
                <w:b w:val="0"/>
                <w:i w:val="0"/>
                <w:color w:val="66736D"/>
                <w:sz w:val="18"/>
              </w:rPr>
              <w:t>f</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Wind; Weg; Bewegung; Austausch</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3</w:t>
            </w:r>
          </w:p>
        </w:tc>
      </w:tr>
      <w:tr>
        <w:trPr>
          <w:cantSplit/>
        </w:trPr>
        <w:tc>
          <w:tcPr>
            <w:tcW w:type="dxa" w:w="907"/>
            <w:vAlign w:val="center"/>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ᚄ</w:t>
            </w:r>
          </w:p>
        </w:tc>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Sael</w:t>
            </w:r>
            <w:r>
              <w:br/>
            </w:r>
            <w:r>
              <w:rPr>
                <w:rFonts w:ascii="Lato" w:hAnsi="Lato" w:eastAsia="Lato" w:cs="Lato"/>
                <w:b w:val="0"/>
                <w:i w:val="0"/>
                <w:color w:val="66736D"/>
                <w:sz w:val="18"/>
              </w:rPr>
              <w:t>s</w:t>
            </w:r>
          </w:p>
        </w:tc>
        <w:tc>
          <w:tcPr>
            <w:tcW w:type="dxa" w:w="640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Maß; Ordnung; Regel; Ausgleich</w:t>
            </w:r>
          </w:p>
        </w:tc>
        <w:tc>
          <w:tcPr>
            <w:tcW w:type="dxa" w:w="79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4</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ᚅ</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Nael</w:t>
            </w:r>
            <w:r>
              <w:br/>
            </w:r>
            <w:r>
              <w:rPr>
                <w:rFonts w:ascii="Lato" w:hAnsi="Lato" w:eastAsia="Lato" w:cs="Lato"/>
                <w:b w:val="0"/>
                <w:i w:val="0"/>
                <w:color w:val="66736D"/>
                <w:sz w:val="18"/>
              </w:rPr>
              <w:t>n</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Wurzelgedächtnis; Sippe; Dauer; Bewahrung</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5</w:t>
            </w:r>
          </w:p>
        </w:tc>
      </w:tr>
      <w:tr>
        <w:trPr>
          <w:cantSplit/>
        </w:trPr>
        <w:tc>
          <w:tcPr>
            <w:tcW w:type="dxa" w:w="907"/>
            <w:vAlign w:val="center"/>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ᚆ</w:t>
            </w:r>
          </w:p>
        </w:tc>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Hael</w:t>
            </w:r>
            <w:r>
              <w:br/>
            </w:r>
            <w:r>
              <w:rPr>
                <w:rFonts w:ascii="Lato" w:hAnsi="Lato" w:eastAsia="Lato" w:cs="Lato"/>
                <w:b w:val="0"/>
                <w:i w:val="0"/>
                <w:color w:val="66736D"/>
                <w:sz w:val="18"/>
              </w:rPr>
              <w:t>h</w:t>
            </w:r>
          </w:p>
        </w:tc>
        <w:tc>
          <w:tcPr>
            <w:tcW w:type="dxa" w:w="640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Atem; Innenraum; Geist; Magie</w:t>
            </w:r>
          </w:p>
        </w:tc>
        <w:tc>
          <w:tcPr>
            <w:tcW w:type="dxa" w:w="79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6</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ᚇ</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Dael</w:t>
            </w:r>
            <w:r>
              <w:br/>
            </w:r>
            <w:r>
              <w:rPr>
                <w:rFonts w:ascii="Lato" w:hAnsi="Lato" w:eastAsia="Lato" w:cs="Lato"/>
                <w:b w:val="0"/>
                <w:i w:val="0"/>
                <w:color w:val="66736D"/>
                <w:sz w:val="18"/>
              </w:rPr>
              <w:t>d</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Erde; Grund; Besitz; auferlegte Pflicht</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7</w:t>
            </w:r>
          </w:p>
        </w:tc>
      </w:tr>
      <w:tr>
        <w:trPr>
          <w:cantSplit/>
        </w:trPr>
        <w:tc>
          <w:tcPr>
            <w:tcW w:type="dxa" w:w="907"/>
            <w:vAlign w:val="center"/>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ᚈ</w:t>
            </w:r>
          </w:p>
        </w:tc>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Tael</w:t>
            </w:r>
            <w:r>
              <w:br/>
            </w:r>
            <w:r>
              <w:rPr>
                <w:rFonts w:ascii="Lato" w:hAnsi="Lato" w:eastAsia="Lato" w:cs="Lato"/>
                <w:b w:val="0"/>
                <w:i w:val="0"/>
                <w:color w:val="66736D"/>
                <w:sz w:val="18"/>
              </w:rPr>
              <w:t>t</w:t>
            </w:r>
          </w:p>
        </w:tc>
        <w:tc>
          <w:tcPr>
            <w:tcW w:type="dxa" w:w="640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Schwelle; Grenze; Wache; festgelegter Platz</w:t>
            </w:r>
          </w:p>
        </w:tc>
        <w:tc>
          <w:tcPr>
            <w:tcW w:type="dxa" w:w="79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8</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ᚉ</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Cael</w:t>
            </w:r>
            <w:r>
              <w:br/>
            </w:r>
            <w:r>
              <w:rPr>
                <w:rFonts w:ascii="Lato" w:hAnsi="Lato" w:eastAsia="Lato" w:cs="Lato"/>
                <w:b w:val="0"/>
                <w:i w:val="0"/>
                <w:color w:val="66736D"/>
                <w:sz w:val="18"/>
              </w:rPr>
              <w:t>c</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Schnitt; Gestalt; Können; Unterscheidung</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9</w:t>
            </w:r>
          </w:p>
        </w:tc>
      </w:tr>
      <w:tr>
        <w:trPr>
          <w:cantSplit/>
        </w:trPr>
        <w:tc>
          <w:tcPr>
            <w:tcW w:type="dxa" w:w="907"/>
            <w:vAlign w:val="center"/>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ᚊ</w:t>
            </w:r>
          </w:p>
        </w:tc>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Thael</w:t>
            </w:r>
            <w:r>
              <w:br/>
            </w:r>
            <w:r>
              <w:rPr>
                <w:rFonts w:ascii="Lato" w:hAnsi="Lato" w:eastAsia="Lato" w:cs="Lato"/>
                <w:b w:val="0"/>
                <w:i w:val="0"/>
                <w:color w:val="66736D"/>
                <w:sz w:val="18"/>
              </w:rPr>
              <w:t>th</w:t>
            </w:r>
          </w:p>
        </w:tc>
        <w:tc>
          <w:tcPr>
            <w:tcW w:type="dxa" w:w="640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Schirm; Wehr; Schonung; gelobter Schutz</w:t>
            </w:r>
          </w:p>
        </w:tc>
        <w:tc>
          <w:tcPr>
            <w:tcW w:type="dxa" w:w="79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10</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ᚋ</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Mael</w:t>
            </w:r>
            <w:r>
              <w:br/>
            </w:r>
            <w:r>
              <w:rPr>
                <w:rFonts w:ascii="Lato" w:hAnsi="Lato" w:eastAsia="Lato" w:cs="Lato"/>
                <w:b w:val="0"/>
                <w:i w:val="0"/>
                <w:color w:val="66736D"/>
                <w:sz w:val="18"/>
              </w:rPr>
              <w:t>m</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Hand; Haus; Fürsorge; gefasste Materie</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11</w:t>
            </w:r>
          </w:p>
        </w:tc>
      </w:tr>
      <w:tr>
        <w:trPr>
          <w:cantSplit/>
        </w:trPr>
        <w:tc>
          <w:tcPr>
            <w:tcW w:type="dxa" w:w="907"/>
            <w:vAlign w:val="center"/>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ᚌ</w:t>
            </w:r>
          </w:p>
        </w:tc>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Gael</w:t>
            </w:r>
            <w:r>
              <w:br/>
            </w:r>
            <w:r>
              <w:rPr>
                <w:rFonts w:ascii="Lato" w:hAnsi="Lato" w:eastAsia="Lato" w:cs="Lato"/>
                <w:b w:val="0"/>
                <w:i w:val="0"/>
                <w:color w:val="66736D"/>
                <w:sz w:val="18"/>
              </w:rPr>
              <w:t>g</w:t>
            </w:r>
          </w:p>
        </w:tc>
        <w:tc>
          <w:tcPr>
            <w:tcW w:type="dxa" w:w="640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Trieb; Wachstum; Ertrag; lebendige Fülle</w:t>
            </w:r>
          </w:p>
        </w:tc>
        <w:tc>
          <w:tcPr>
            <w:tcW w:type="dxa" w:w="79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12</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ᚍ</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Engal</w:t>
            </w:r>
            <w:r>
              <w:br/>
            </w:r>
            <w:r>
              <w:rPr>
                <w:rFonts w:ascii="Lato" w:hAnsi="Lato" w:eastAsia="Lato" w:cs="Lato"/>
                <w:b w:val="0"/>
                <w:i w:val="0"/>
                <w:color w:val="66736D"/>
                <w:sz w:val="18"/>
              </w:rPr>
              <w:t>ng</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Geflecht; Weitergabe; Verbindung; Generationenband</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13</w:t>
            </w:r>
          </w:p>
        </w:tc>
      </w:tr>
      <w:tr>
        <w:trPr>
          <w:cantSplit/>
        </w:trPr>
        <w:tc>
          <w:tcPr>
            <w:tcW w:type="dxa" w:w="907"/>
            <w:vAlign w:val="center"/>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ᚎ</w:t>
            </w:r>
          </w:p>
        </w:tc>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Shael</w:t>
            </w:r>
            <w:r>
              <w:br/>
            </w:r>
            <w:r>
              <w:rPr>
                <w:rFonts w:ascii="Lato" w:hAnsi="Lato" w:eastAsia="Lato" w:cs="Lato"/>
                <w:b w:val="0"/>
                <w:i w:val="0"/>
                <w:color w:val="66736D"/>
                <w:sz w:val="18"/>
              </w:rPr>
              <w:t>sh</w:t>
            </w:r>
          </w:p>
        </w:tc>
        <w:tc>
          <w:tcPr>
            <w:tcW w:type="dxa" w:w="640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Schleier; Schatten; Ruhe; Rückzug</w:t>
            </w:r>
          </w:p>
        </w:tc>
        <w:tc>
          <w:tcPr>
            <w:tcW w:type="dxa" w:w="79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14</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ᚏ</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Rael</w:t>
            </w:r>
            <w:r>
              <w:br/>
            </w:r>
            <w:r>
              <w:rPr>
                <w:rFonts w:ascii="Lato" w:hAnsi="Lato" w:eastAsia="Lato" w:cs="Lato"/>
                <w:b w:val="0"/>
                <w:i w:val="0"/>
                <w:color w:val="66736D"/>
                <w:sz w:val="18"/>
              </w:rPr>
              <w:t>r</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Richtung; Lenkung; Würde; ausgeübte Kraft</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15</w:t>
            </w:r>
          </w:p>
        </w:tc>
      </w:tr>
      <w:tr>
        <w:trPr>
          <w:cantSplit/>
        </w:trPr>
        <w:tc>
          <w:tcPr>
            <w:tcW w:type="dxa" w:w="907"/>
            <w:vAlign w:val="center"/>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ᚐ</w:t>
            </w:r>
          </w:p>
        </w:tc>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Ael</w:t>
            </w:r>
            <w:r>
              <w:br/>
            </w:r>
            <w:r>
              <w:rPr>
                <w:rFonts w:ascii="Lato" w:hAnsi="Lato" w:eastAsia="Lato" w:cs="Lato"/>
                <w:b w:val="0"/>
                <w:i w:val="0"/>
                <w:color w:val="66736D"/>
                <w:sz w:val="18"/>
              </w:rPr>
              <w:t>a</w:t>
            </w:r>
          </w:p>
        </w:tc>
        <w:tc>
          <w:tcPr>
            <w:tcW w:type="dxa" w:w="640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Anfang; Körperlichkeit; Offenheit; Verwirklichung</w:t>
            </w:r>
          </w:p>
        </w:tc>
        <w:tc>
          <w:tcPr>
            <w:tcW w:type="dxa" w:w="79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16</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ᚑ</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Oel</w:t>
            </w:r>
            <w:r>
              <w:br/>
            </w:r>
            <w:r>
              <w:rPr>
                <w:rFonts w:ascii="Lato" w:hAnsi="Lato" w:eastAsia="Lato" w:cs="Lato"/>
                <w:b w:val="0"/>
                <w:i w:val="0"/>
                <w:color w:val="66736D"/>
                <w:sz w:val="18"/>
              </w:rPr>
              <w:t>o</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Kreis; Ganzheit; Gemeinschaft; Umfassung</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17</w:t>
            </w:r>
          </w:p>
        </w:tc>
      </w:tr>
      <w:tr>
        <w:trPr>
          <w:cantSplit/>
        </w:trPr>
        <w:tc>
          <w:tcPr>
            <w:tcW w:type="dxa" w:w="907"/>
            <w:vAlign w:val="center"/>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ᚒ</w:t>
            </w:r>
          </w:p>
        </w:tc>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Uel</w:t>
            </w:r>
            <w:r>
              <w:br/>
            </w:r>
            <w:r>
              <w:rPr>
                <w:rFonts w:ascii="Lato" w:hAnsi="Lato" w:eastAsia="Lato" w:cs="Lato"/>
                <w:b w:val="0"/>
                <w:i w:val="0"/>
                <w:color w:val="66736D"/>
                <w:sz w:val="18"/>
              </w:rPr>
              <w:t>u</w:t>
            </w:r>
          </w:p>
        </w:tc>
        <w:tc>
          <w:tcPr>
            <w:tcW w:type="dxa" w:w="640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Tiefe; Innerlichkeit; Vorrat; Entzug</w:t>
            </w:r>
          </w:p>
        </w:tc>
        <w:tc>
          <w:tcPr>
            <w:tcW w:type="dxa" w:w="79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18</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ᚓ</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Erel</w:t>
            </w:r>
            <w:r>
              <w:br/>
            </w:r>
            <w:r>
              <w:rPr>
                <w:rFonts w:ascii="Lato" w:hAnsi="Lato" w:eastAsia="Lato" w:cs="Lato"/>
                <w:b w:val="0"/>
                <w:i w:val="0"/>
                <w:color w:val="66736D"/>
                <w:sz w:val="18"/>
              </w:rPr>
              <w:t>e</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Beziehung; Austausch; Prüfung; Vermittlung</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19</w:t>
            </w:r>
          </w:p>
        </w:tc>
      </w:tr>
      <w:tr>
        <w:trPr>
          <w:cantSplit/>
        </w:trPr>
        <w:tc>
          <w:tcPr>
            <w:tcW w:type="dxa" w:w="907"/>
            <w:vAlign w:val="center"/>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ᚔ</w:t>
            </w:r>
          </w:p>
        </w:tc>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Irel</w:t>
            </w:r>
            <w:r>
              <w:br/>
            </w:r>
            <w:r>
              <w:rPr>
                <w:rFonts w:ascii="Lato" w:hAnsi="Lato" w:eastAsia="Lato" w:cs="Lato"/>
                <w:b w:val="0"/>
                <w:i w:val="0"/>
                <w:color w:val="66736D"/>
                <w:sz w:val="18"/>
              </w:rPr>
              <w:t>i</w:t>
            </w:r>
          </w:p>
        </w:tc>
        <w:tc>
          <w:tcPr>
            <w:tcW w:type="dxa" w:w="640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Feinheit; Einzelheit; Absicht; klare Wahrnehmung</w:t>
            </w:r>
          </w:p>
        </w:tc>
        <w:tc>
          <w:tcPr>
            <w:tcW w:type="dxa" w:w="79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20</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ᚕ</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Pael</w:t>
            </w:r>
            <w:r>
              <w:br/>
            </w:r>
            <w:r>
              <w:rPr>
                <w:rFonts w:ascii="Lato" w:hAnsi="Lato" w:eastAsia="Lato" w:cs="Lato"/>
                <w:b w:val="0"/>
                <w:i w:val="0"/>
                <w:color w:val="66736D"/>
                <w:sz w:val="18"/>
              </w:rPr>
              <w:t>p</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Stück; Werkzeugkontakt; Handgriff; Trennung</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21</w:t>
            </w:r>
          </w:p>
        </w:tc>
      </w:tr>
      <w:tr>
        <w:trPr>
          <w:cantSplit/>
        </w:trPr>
        <w:tc>
          <w:tcPr>
            <w:tcW w:type="dxa" w:w="907"/>
            <w:vAlign w:val="center"/>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ᚖ</w:t>
            </w:r>
          </w:p>
        </w:tc>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Vael</w:t>
            </w:r>
            <w:r>
              <w:br/>
            </w:r>
            <w:r>
              <w:rPr>
                <w:rFonts w:ascii="Lato" w:hAnsi="Lato" w:eastAsia="Lato" w:cs="Lato"/>
                <w:b w:val="0"/>
                <w:i w:val="0"/>
                <w:color w:val="66736D"/>
                <w:sz w:val="18"/>
              </w:rPr>
              <w:t>v</w:t>
            </w:r>
          </w:p>
        </w:tc>
        <w:tc>
          <w:tcPr>
            <w:tcW w:type="dxa" w:w="640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Band; Gabe; Dienst; Gegenseitigkeit</w:t>
            </w:r>
          </w:p>
        </w:tc>
        <w:tc>
          <w:tcPr>
            <w:tcW w:type="dxa" w:w="79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22</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ᚗ</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Wael</w:t>
            </w:r>
            <w:r>
              <w:br/>
            </w:r>
            <w:r>
              <w:rPr>
                <w:rFonts w:ascii="Lato" w:hAnsi="Lato" w:eastAsia="Lato" w:cs="Lato"/>
                <w:b w:val="0"/>
                <w:i w:val="0"/>
                <w:color w:val="66736D"/>
                <w:sz w:val="18"/>
              </w:rPr>
              <w:t>w</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Wasser; Fluss; Übergang; Wandel</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23</w:t>
            </w:r>
          </w:p>
        </w:tc>
      </w:tr>
      <w:tr>
        <w:trPr>
          <w:cantSplit/>
        </w:trPr>
        <w:tc>
          <w:tcPr>
            <w:tcW w:type="dxa" w:w="907"/>
            <w:vAlign w:val="center"/>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ᚘ</w:t>
            </w:r>
          </w:p>
        </w:tc>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Yael</w:t>
            </w:r>
            <w:r>
              <w:br/>
            </w:r>
            <w:r>
              <w:rPr>
                <w:rFonts w:ascii="Lato" w:hAnsi="Lato" w:eastAsia="Lato" w:cs="Lato"/>
                <w:b w:val="0"/>
                <w:i w:val="0"/>
                <w:color w:val="66736D"/>
                <w:sz w:val="18"/>
              </w:rPr>
              <w:t>y</w:t>
            </w:r>
          </w:p>
        </w:tc>
        <w:tc>
          <w:tcPr>
            <w:tcW w:type="dxa" w:w="640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Sprossneigung; Wunsch; Anmut; Verfeinerung</w:t>
            </w:r>
          </w:p>
        </w:tc>
        <w:tc>
          <w:tcPr>
            <w:tcW w:type="dxa" w:w="79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24</w:t>
            </w:r>
          </w:p>
        </w:tc>
      </w:tr>
      <w:tr>
        <w:trPr>
          <w:cantSplit/>
        </w:trPr>
        <w:tc>
          <w:tcPr>
            <w:tcW w:type="dxa" w:w="907"/>
            <w:vAlign w:val="center"/>
            <w:shd w:fill="F2F6F3"/>
            <w:tcMar>
              <w:top w:w="55" w:type="dxa"/>
              <w:bottom w:w="55" w:type="dxa"/>
              <w:left w:w="75" w:type="dxa"/>
              <w:right w:w="75" w:type="dxa"/>
            </w:tcMar>
          </w:tcPr>
          <w:p>
            <w:pPr>
              <w:keepNext w:val="0"/>
              <w:spacing w:before="0" w:after="40" w:line="252" w:lineRule="auto"/>
            </w:pPr>
            <w:r>
              <w:rPr>
                <w:rFonts w:ascii="Noto Sans Ogham" w:hAnsi="Noto Sans Ogham" w:eastAsia="Noto Sans Ogham" w:cs="Noto Sans Ogham"/>
                <w:b w:val="0"/>
                <w:i w:val="0"/>
                <w:sz w:val="26"/>
              </w:rPr>
              <w:t>ᚙ</w:t>
            </w:r>
          </w:p>
        </w:tc>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Dhael</w:t>
            </w:r>
            <w:r>
              <w:br/>
            </w:r>
            <w:r>
              <w:rPr>
                <w:rFonts w:ascii="Lato" w:hAnsi="Lato" w:eastAsia="Lato" w:cs="Lato"/>
                <w:b w:val="0"/>
                <w:i w:val="0"/>
                <w:color w:val="66736D"/>
                <w:sz w:val="18"/>
              </w:rPr>
              <w:t>dh</w:t>
            </w:r>
          </w:p>
        </w:tc>
        <w:tc>
          <w:tcPr>
            <w:tcW w:type="dxa" w:w="640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Wortbindung; Zeugnis; Wahrheit; Verpflichtung</w:t>
            </w:r>
          </w:p>
        </w:tc>
        <w:tc>
          <w:tcPr>
            <w:tcW w:type="dxa" w:w="79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25</w:t>
            </w:r>
          </w:p>
        </w:tc>
      </w:tr>
    </w:tbl>
    <w:p>
      <w:pPr>
        <w:spacing w:after="0"/>
      </w:pPr>
    </w:p>
    <w:p>
      <w:pPr>
        <w:pStyle w:val="Heading2"/>
      </w:pPr>
      <w:r>
        <w:t>3.3  Zwei Schreibrichtungen, eine Buchstabenfolge</w:t>
      </w:r>
    </w:p>
    <w:p>
      <w:r>
        <w:t>Auf Stäben und Grenzsteinen wird die Schrift von unten nach oben an einer sichtbaren Kante geführt. Im Buch läuft sie von links nach rechts über eine Grundlinie. Die Reihenfolge der Buchstaben bleibt gleich; die Darstellung wird gedreht, nicht gespiegelt. Beginn und Ende können durch die vorhandenen Ogham-Rahmenzeichen markiert werden. Im folgenden Wortbeispiel sind alle Vokale ausgeschrieben.</w:t>
      </w:r>
    </w:p>
    <w:p>
      <w:r>
        <w:rPr>
          <w:rFonts w:ascii="Noto Sans Ogham" w:hAnsi="Noto Sans Ogham" w:eastAsia="Noto Sans Ogham" w:cs="Noto Sans Ogham"/>
          <w:b w:val="0"/>
          <w:i w:val="0"/>
          <w:color w:val="254E42"/>
          <w:sz w:val="48"/>
        </w:rPr>
        <w:t>᚛ᚂᚐᚓᚏᚓᚂᚔᚅ᚜</w:t>
      </w:r>
    </w:p>
    <w:p>
      <w:pPr>
        <w:pStyle w:val="Caption"/>
      </w:pPr>
      <w:r>
        <w:t>Laerelin: l + a + e + r + e + l + i + n. Das ae wird zusammen als ein Gleitlaut gesprochen, aber mit zwei Vokalzeichen geschrieben und gedeutet.</w:t>
      </w:r>
    </w:p>
    <w:p>
      <w:r>
        <w:t>Groß- und Kleinschreibung gehören nur zur lateinischen Umschrift; die Ogham-Fassung unterscheidet sie nicht. Wortabstände werden sichtbar gelassen. Punkte, Kommas, Frage- und Anführungszeichen dürfen im Buchsatz verwendet werden, besitzen aber weder Lautbedeutung noch Buchstabenwert.</w:t>
      </w:r>
    </w:p>
    <w:p>
      <w:pPr>
        <w:pStyle w:val="Heading2"/>
      </w:pPr>
      <w:r>
        <w:t>3.4  Wie viel Bedeutung trägt ein einzelner Buchstabe?</w:t>
      </w:r>
    </w:p>
    <w:p>
      <w:r>
        <w:t>Der Wortanfang setzt bevorzugt einen Sinnbereich: l für Licht und Lehre, r für Lenkung und Herrschaft, th für Schutz, c für absichtsvolles Gestalten. Der Vokalkern färbt diesen Bereich, etwa i als Feinheit und u als Tiefe. Der Auslaut legt häufig eine Haltung nahe: n als Bewahrung, r als Führung oder l als Einklang. Das ist eine produktive Deutungsweise, keine Formel mit nur einem möglichen Ergebnis.</w:t>
      </w:r>
    </w:p>
    <w:p>
      <w:r>
        <w:t>Diese Regel gilt am stärksten für gelehrte Neubildungen, Namen und Zaubertexte. Überlieferte Stammwörter können enger, weiter oder metaphorischer gebraucht werden. Ihre im Wörterbuch festgelegte Bedeutung hat Vorrang vor einer nachträglichen beliebigen Umdeutung einzelner Zeichen. Andernfalls ließe sich mit demselben Wort alles und nichts behaupten.</w:t>
      </w:r>
    </w:p>
    <w:p>
      <w:r>
        <w:br w:type="page"/>
      </w:r>
    </w:p>
    <w:p>
      <w:bookmarkStart w:id="103" w:name="ch04"/>
      <w:pPr>
        <w:pStyle w:val="Heading1"/>
      </w:pPr>
      <w:r>
        <w:t>04  Wortbildung</w:t>
      </w:r>
      <w:bookmarkEnd w:id="103"/>
    </w:p>
    <w:p>
      <w:pPr>
        <w:pStyle w:val="Heading2"/>
      </w:pPr>
      <w:r>
        <w:t>4.1  Drei Ebenen des Sinns</w:t>
      </w:r>
    </w:p>
    <w:p>
      <w:r/>
      <w:r>
        <w:rPr>
          <w:b/>
          <w:i w:val="0"/>
        </w:rPr>
        <w:t>Zeichenfeld:</w:t>
      </w:r>
      <w:r>
        <w:t xml:space="preserve"> Ein Buchstabe öffnet einen begrenzten Kreis verwandter Vorstellungen. </w:t>
      </w:r>
      <w:r>
        <w:rPr>
          <w:b/>
          <w:i w:val="0"/>
        </w:rPr>
        <w:t>Stamm:</w:t>
      </w:r>
      <w:r>
        <w:t xml:space="preserve"> Eine bestimmte Lautfolge besitzt eine feste, gemeinschaftlich anerkannte Bedeutung. </w:t>
      </w:r>
      <w:r>
        <w:rPr>
          <w:b/>
          <w:i w:val="0"/>
        </w:rPr>
        <w:t>Wort:</w:t>
      </w:r>
      <w:r>
        <w:t xml:space="preserve"> Ein Stamm, eine Ableitung oder eine Zusammensetzung bezeichnet im Gebrauch einen konkreten Begriff. Diese Ebenen ergänzen einander, dürfen aber nicht verwechselt werden.</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1134"/>
        <w:gridCol w:w="4876"/>
        <w:gridCol w:w="3855"/>
      </w:tblGrid>
      <w:tr>
        <w:trPr>
          <w:tblHeader/>
        </w:trPr>
        <w:tc>
          <w:tcPr>
            <w:tcW w:type="dxa" w:w="1134"/>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Stamm</w:t>
            </w:r>
          </w:p>
        </w:tc>
        <w:tc>
          <w:tcPr>
            <w:tcW w:type="dxa" w:w="4876"/>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Zeichenlesung</w:t>
            </w:r>
          </w:p>
        </w:tc>
        <w:tc>
          <w:tcPr>
            <w:tcW w:type="dxa" w:w="385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Festgelegter Sinn</w:t>
            </w:r>
          </w:p>
        </w:tc>
      </w:tr>
      <w:tr>
        <w:trPr>
          <w:cantSplit/>
        </w:trPr>
        <w:tc>
          <w:tcPr>
            <w:tcW w:type="dxa" w:w="113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laer</w:t>
            </w:r>
          </w:p>
        </w:tc>
        <w:tc>
          <w:tcPr>
            <w:tcW w:type="dxa" w:w="487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 Licht/Lehre; a: Verwirklichung; e: Beziehung; r: Führung</w:t>
            </w:r>
          </w:p>
        </w:tc>
        <w:tc>
          <w:tcPr>
            <w:tcW w:type="dxa" w:w="385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Licht, das sichtbar macht und Orientierung gibt.</w:t>
            </w:r>
          </w:p>
        </w:tc>
      </w:tr>
      <w:tr>
        <w:trPr>
          <w:cantSplit/>
        </w:trPr>
        <w:tc>
          <w:tcPr>
            <w:tcW w:type="dxa" w:w="113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lin</w:t>
            </w:r>
          </w:p>
        </w:tc>
        <w:tc>
          <w:tcPr>
            <w:tcW w:type="dxa" w:w="487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 Laub/Lichtung; i: Feinheit; n: Bestand</w:t>
            </w:r>
          </w:p>
        </w:tc>
        <w:tc>
          <w:tcPr>
            <w:tcW w:type="dxa" w:w="385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 Hain als überschaubarer, gewachsener und bewahrter Waldraum.</w:t>
            </w:r>
          </w:p>
        </w:tc>
      </w:tr>
      <w:tr>
        <w:trPr>
          <w:cantSplit/>
        </w:trPr>
        <w:tc>
          <w:tcPr>
            <w:tcW w:type="dxa" w:w="113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raen</w:t>
            </w:r>
          </w:p>
        </w:tc>
        <w:tc>
          <w:tcPr>
            <w:tcW w:type="dxa" w:w="487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r: Führung; a: Verkörperung; e: Bindung; n: Dauer</w:t>
            </w:r>
          </w:p>
        </w:tc>
        <w:tc>
          <w:tcPr>
            <w:tcW w:type="dxa" w:w="385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Krone und Kronamt als verkörperte, dauerhafte Führung.</w:t>
            </w:r>
          </w:p>
        </w:tc>
      </w:tr>
      <w:tr>
        <w:trPr>
          <w:cantSplit/>
        </w:trPr>
        <w:tc>
          <w:tcPr>
            <w:tcW w:type="dxa" w:w="113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thal</w:t>
            </w:r>
          </w:p>
        </w:tc>
        <w:tc>
          <w:tcPr>
            <w:tcW w:type="dxa" w:w="487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th: Schutz; a: körperliche Wirklichkeit; l: Einklang</w:t>
            </w:r>
          </w:p>
        </w:tc>
        <w:tc>
          <w:tcPr>
            <w:tcW w:type="dxa" w:w="385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Schild als greifbar gemachter Schutz.</w:t>
            </w:r>
          </w:p>
        </w:tc>
      </w:tr>
      <w:tr>
        <w:trPr>
          <w:cantSplit/>
        </w:trPr>
        <w:tc>
          <w:tcPr>
            <w:tcW w:type="dxa" w:w="113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cal</w:t>
            </w:r>
          </w:p>
        </w:tc>
        <w:tc>
          <w:tcPr>
            <w:tcW w:type="dxa" w:w="487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c: Formung; a: Verwirklichung; l: Einklang</w:t>
            </w:r>
          </w:p>
        </w:tc>
        <w:tc>
          <w:tcPr>
            <w:tcW w:type="dxa" w:w="385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Handwerk als sorgfältig in Form gebrachte Materie.</w:t>
            </w:r>
          </w:p>
        </w:tc>
      </w:tr>
      <w:tr>
        <w:trPr>
          <w:cantSplit/>
        </w:trPr>
        <w:tc>
          <w:tcPr>
            <w:tcW w:type="dxa" w:w="113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dhaer</w:t>
            </w:r>
          </w:p>
        </w:tc>
        <w:tc>
          <w:tcPr>
            <w:tcW w:type="dxa" w:w="487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dh: Bezeugung; a: Vollzug; e: Beziehung; r: bindende Richtung</w:t>
            </w:r>
          </w:p>
        </w:tc>
        <w:tc>
          <w:tcPr>
            <w:tcW w:type="dxa" w:w="385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Eid als ausgesprochenes, bezeugtes und handlungsleitendes Wort.</w:t>
            </w:r>
          </w:p>
        </w:tc>
      </w:tr>
    </w:tbl>
    <w:p>
      <w:pPr>
        <w:spacing w:after="0"/>
      </w:pPr>
    </w:p>
    <w:p>
      <w:pPr>
        <w:pStyle w:val="Heading2"/>
      </w:pPr>
      <w:r>
        <w:t>4.2  Verbindliche Reihenfolge bei Neubildungen</w:t>
      </w:r>
    </w:p>
    <w:p>
      <w:r>
        <w:t>Zuerst wird der genaue Begriff bestimmt. Danach werden passende vorhandene Stämme gewählt. Im dritten Schritt wird die Lautfolge geglättet. Erst dann wird geprüft, ob die Zeichenlesung den Sinn stützt. Eine Deutung darf einen guten Klang begründen, aber keine unsprechbare Folge rechtfertigen.</w:t>
      </w:r>
    </w:p>
    <w:p>
      <w:r>
        <w:t>Die Wörterbuchbedeutung muss enger sein als die Summe aller denkbaren Zeichenbedeutungen. Ein neues Wort erhält deshalb einen knappen Bedeutungskern und darf zusätzliche Sinnschichten nur über nachvollziehbaren Zusammenhang entwickeln. Gleiche Zahlenwerte reichen nicht als Bedeutungsbegründung aus.</w:t>
      </w:r>
    </w:p>
    <w:p>
      <w:pPr>
        <w:pStyle w:val="Heading2"/>
      </w:pPr>
      <w:r>
        <w:t>4.3  Zusammensetzungen</w:t>
      </w:r>
    </w:p>
    <w:p>
      <w:r>
        <w:t xml:space="preserve">Im Regelfall bestimmt das erste Element das letzte näher: </w:t>
      </w:r>
      <w:r>
        <w:rPr>
          <w:b/>
          <w:i w:val="0"/>
        </w:rPr>
        <w:t>laer + lin</w:t>
      </w:r>
      <w:r>
        <w:t xml:space="preserve"> ist ein Licht-Hain, </w:t>
      </w:r>
      <w:r>
        <w:rPr>
          <w:b/>
          <w:i w:val="0"/>
        </w:rPr>
        <w:t>raen + dar</w:t>
      </w:r>
      <w:r>
        <w:t xml:space="preserve"> ein Kron-Land, </w:t>
      </w:r>
      <w:r>
        <w:rPr>
          <w:b/>
          <w:i w:val="0"/>
        </w:rPr>
        <w:t>moth + laer</w:t>
      </w:r>
      <w:r>
        <w:t xml:space="preserve"> ein Gold-Licht. Die Fuge e trägt Beziehung und Vermittlung und bleibt auch in der Schrift sichtbar. Bei mehr als zwei Stämmen wird von links nach rechts verbunden. Die letzte Komponente bleibt normalerweise das Grundwort.</w:t>
      </w:r>
    </w:p>
    <w:p>
      <w:r>
        <w:t>Nicht jede Zusammensetzung wird mechanisch wörtlich übersetzt. Einige sind feststehende Bilder: Körper + Stein ergibt den Knochen; Mund + Stein den Zahn; Körper + Stoff die Haut. Die Reihenfolge ist bedeutungstragend: Stoff + Körper bezeichnet dagegen Kleidung. Diese Bedeutungen sind im Wörterbuch festgelegt und dürfen nicht bei jedem Gebrauch neu geraten werden.</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3288"/>
        <w:gridCol w:w="2948"/>
        <w:gridCol w:w="3628"/>
      </w:tblGrid>
      <w:tr>
        <w:trPr>
          <w:tblHeader/>
        </w:trPr>
        <w:tc>
          <w:tcPr>
            <w:tcW w:type="dxa" w:w="3288"/>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Aufbau</w:t>
            </w:r>
          </w:p>
        </w:tc>
        <w:tc>
          <w:tcPr>
            <w:tcW w:type="dxa" w:w="2948"/>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Wort</w:t>
            </w:r>
          </w:p>
        </w:tc>
        <w:tc>
          <w:tcPr>
            <w:tcW w:type="dxa" w:w="3628"/>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w:t>
            </w:r>
          </w:p>
        </w:tc>
      </w:tr>
      <w:tr>
        <w:trPr>
          <w:cantSplit/>
        </w:trPr>
        <w:tc>
          <w:tcPr>
            <w:tcW w:type="dxa" w:w="328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laer + lin</w:t>
            </w:r>
          </w:p>
        </w:tc>
        <w:tc>
          <w:tcPr>
            <w:tcW w:type="dxa" w:w="294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laerelin</w:t>
            </w:r>
          </w:p>
        </w:tc>
        <w:tc>
          <w:tcPr>
            <w:tcW w:type="dxa" w:w="362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Lichthain</w:t>
            </w:r>
          </w:p>
        </w:tc>
      </w:tr>
      <w:tr>
        <w:trPr>
          <w:cantSplit/>
        </w:trPr>
        <w:tc>
          <w:tcPr>
            <w:tcW w:type="dxa" w:w="328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laer + lis</w:t>
            </w:r>
          </w:p>
        </w:tc>
        <w:tc>
          <w:tcPr>
            <w:tcW w:type="dxa" w:w="294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laerelis</w:t>
            </w:r>
          </w:p>
        </w:tc>
        <w:tc>
          <w:tcPr>
            <w:tcW w:type="dxa" w:w="362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Lichtrede; Laerelis</w:t>
            </w:r>
          </w:p>
        </w:tc>
      </w:tr>
      <w:tr>
        <w:trPr>
          <w:cantSplit/>
        </w:trPr>
        <w:tc>
          <w:tcPr>
            <w:tcW w:type="dxa" w:w="328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raen + dar</w:t>
            </w:r>
          </w:p>
        </w:tc>
        <w:tc>
          <w:tcPr>
            <w:tcW w:type="dxa" w:w="294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raenedar</w:t>
            </w:r>
          </w:p>
        </w:tc>
        <w:tc>
          <w:tcPr>
            <w:tcW w:type="dxa" w:w="362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Königreich</w:t>
            </w:r>
          </w:p>
        </w:tc>
      </w:tr>
      <w:tr>
        <w:trPr>
          <w:cantSplit/>
        </w:trPr>
        <w:tc>
          <w:tcPr>
            <w:tcW w:type="dxa" w:w="328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mer + dhaer</w:t>
            </w:r>
          </w:p>
        </w:tc>
        <w:tc>
          <w:tcPr>
            <w:tcW w:type="dxa" w:w="294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meredhaer</w:t>
            </w:r>
          </w:p>
        </w:tc>
        <w:tc>
          <w:tcPr>
            <w:tcW w:type="dxa" w:w="362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Liebesschwur</w:t>
            </w:r>
          </w:p>
        </w:tc>
      </w:tr>
      <w:tr>
        <w:trPr>
          <w:cantSplit/>
        </w:trPr>
        <w:tc>
          <w:tcPr>
            <w:tcW w:type="dxa" w:w="328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bom + hoin</w:t>
            </w:r>
          </w:p>
        </w:tc>
        <w:tc>
          <w:tcPr>
            <w:tcW w:type="dxa" w:w="294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bomehoin</w:t>
            </w:r>
          </w:p>
        </w:tc>
        <w:tc>
          <w:tcPr>
            <w:tcW w:type="dxa" w:w="362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Knochen</w:t>
            </w:r>
          </w:p>
        </w:tc>
      </w:tr>
      <w:tr>
        <w:trPr>
          <w:cantSplit/>
        </w:trPr>
        <w:tc>
          <w:tcPr>
            <w:tcW w:type="dxa" w:w="328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bus + hoin</w:t>
            </w:r>
          </w:p>
        </w:tc>
        <w:tc>
          <w:tcPr>
            <w:tcW w:type="dxa" w:w="294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busehoin</w:t>
            </w:r>
          </w:p>
        </w:tc>
        <w:tc>
          <w:tcPr>
            <w:tcW w:type="dxa" w:w="362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Zahn</w:t>
            </w:r>
          </w:p>
        </w:tc>
      </w:tr>
      <w:tr>
        <w:trPr>
          <w:cantSplit/>
        </w:trPr>
        <w:tc>
          <w:tcPr>
            <w:tcW w:type="dxa" w:w="328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bom + peir</w:t>
            </w:r>
          </w:p>
        </w:tc>
        <w:tc>
          <w:tcPr>
            <w:tcW w:type="dxa" w:w="294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bomepeir</w:t>
            </w:r>
          </w:p>
        </w:tc>
        <w:tc>
          <w:tcPr>
            <w:tcW w:type="dxa" w:w="362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Haut</w:t>
            </w:r>
          </w:p>
        </w:tc>
      </w:tr>
      <w:tr>
        <w:trPr>
          <w:cantSplit/>
        </w:trPr>
        <w:tc>
          <w:tcPr>
            <w:tcW w:type="dxa" w:w="328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peir + bom</w:t>
            </w:r>
          </w:p>
        </w:tc>
        <w:tc>
          <w:tcPr>
            <w:tcW w:type="dxa" w:w="294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peirebom</w:t>
            </w:r>
          </w:p>
        </w:tc>
        <w:tc>
          <w:tcPr>
            <w:tcW w:type="dxa" w:w="362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Kleidung</w:t>
            </w:r>
          </w:p>
        </w:tc>
      </w:tr>
    </w:tbl>
    <w:p>
      <w:pPr>
        <w:spacing w:after="0"/>
      </w:pPr>
    </w:p>
    <w:p>
      <w:pPr>
        <w:pStyle w:val="Heading2"/>
      </w:pPr>
      <w:r>
        <w:t>4.4  Produktive Endungen</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1361"/>
        <w:gridCol w:w="4422"/>
        <w:gridCol w:w="4082"/>
      </w:tblGrid>
      <w:tr>
        <w:trPr>
          <w:tblHeader/>
        </w:trPr>
        <w:tc>
          <w:tcPr>
            <w:tcW w:type="dxa" w:w="136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Element</w:t>
            </w:r>
          </w:p>
        </w:tc>
        <w:tc>
          <w:tcPr>
            <w:tcW w:type="dxa" w:w="4422"/>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Aufgabe</w:t>
            </w:r>
          </w:p>
        </w:tc>
        <w:tc>
          <w:tcPr>
            <w:tcW w:type="dxa" w:w="4082"/>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Beispiel</w:t>
            </w:r>
          </w:p>
        </w:tc>
      </w:tr>
      <w:tr>
        <w:trPr>
          <w:cantSplit/>
        </w:trPr>
        <w:tc>
          <w:tcPr>
            <w:tcW w:type="dxa" w:w="13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w:t>
            </w:r>
          </w:p>
        </w:tc>
        <w:tc>
          <w:tcPr>
            <w:tcW w:type="dxa" w:w="442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Verb; etwas tun, hervorbringen oder in einen Zustand überführen</w:t>
            </w:r>
          </w:p>
        </w:tc>
        <w:tc>
          <w:tcPr>
            <w:tcW w:type="dxa" w:w="408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laith → laitha: lesen; dhaer → dhaera: schwören</w:t>
            </w:r>
          </w:p>
        </w:tc>
      </w:tr>
      <w:tr>
        <w:trPr>
          <w:cantSplit/>
        </w:trPr>
        <w:tc>
          <w:tcPr>
            <w:tcW w:type="dxa" w:w="13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-il</w:t>
            </w:r>
          </w:p>
        </w:tc>
        <w:tc>
          <w:tcPr>
            <w:tcW w:type="dxa" w:w="442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Eigenschaft; die genaue Lesart wird im Wörterbuch festgelegt</w:t>
            </w:r>
          </w:p>
        </w:tc>
        <w:tc>
          <w:tcPr>
            <w:tcW w:type="dxa" w:w="408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ser → seril: friedlich; raen → raenil: königlich</w:t>
            </w:r>
          </w:p>
        </w:tc>
      </w:tr>
      <w:tr>
        <w:trPr>
          <w:cantSplit/>
        </w:trPr>
        <w:tc>
          <w:tcPr>
            <w:tcW w:type="dxa" w:w="13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-ir</w:t>
            </w:r>
          </w:p>
        </w:tc>
        <w:tc>
          <w:tcPr>
            <w:tcW w:type="dxa" w:w="442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Person mit dauerhafter Aufgabe, Zugehörigkeit oder Befähigung</w:t>
            </w:r>
          </w:p>
        </w:tc>
        <w:tc>
          <w:tcPr>
            <w:tcW w:type="dxa" w:w="408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cal → calir: Handwerker; hael → haelir: Magier</w:t>
            </w:r>
          </w:p>
        </w:tc>
      </w:tr>
      <w:tr>
        <w:trPr>
          <w:cantSplit/>
        </w:trPr>
        <w:tc>
          <w:tcPr>
            <w:tcW w:type="dxa" w:w="13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-en</w:t>
            </w:r>
          </w:p>
        </w:tc>
        <w:tc>
          <w:tcPr>
            <w:tcW w:type="dxa" w:w="442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Vorgang, Ergebnis, Zustand oder etablierte Gesamtheit</w:t>
            </w:r>
          </w:p>
        </w:tc>
        <w:tc>
          <w:tcPr>
            <w:tcW w:type="dxa" w:w="408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mer → meren: Liebe; run → runen: Sieg</w:t>
            </w:r>
          </w:p>
        </w:tc>
      </w:tr>
      <w:tr>
        <w:trPr>
          <w:cantSplit/>
        </w:trPr>
        <w:tc>
          <w:tcPr>
            <w:tcW w:type="dxa" w:w="13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-el</w:t>
            </w:r>
          </w:p>
        </w:tc>
        <w:tc>
          <w:tcPr>
            <w:tcW w:type="dxa" w:w="442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Ort einer Tätigkeit; nicht gleichbedeutend mit jeder Besitzzugehörigkeit</w:t>
            </w:r>
          </w:p>
        </w:tc>
        <w:tc>
          <w:tcPr>
            <w:tcW w:type="dxa" w:w="408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cal → calel: Handwerksort; möglicher neuer Ortsname</w:t>
            </w:r>
          </w:p>
        </w:tc>
      </w:tr>
      <w:tr>
        <w:trPr>
          <w:cantSplit/>
        </w:trPr>
        <w:tc>
          <w:tcPr>
            <w:tcW w:type="dxa" w:w="13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-eth</w:t>
            </w:r>
          </w:p>
        </w:tc>
        <w:tc>
          <w:tcPr>
            <w:tcW w:type="dxa" w:w="442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gesetzter Anlass oder formale Ordnung; bei Zahlen Ordinalendung</w:t>
            </w:r>
          </w:p>
        </w:tc>
        <w:tc>
          <w:tcPr>
            <w:tcW w:type="dxa" w:w="408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an → aneth: erster; sonst nur mit festgelegter Lexembedeutung</w:t>
            </w:r>
          </w:p>
        </w:tc>
      </w:tr>
      <w:tr>
        <w:trPr>
          <w:cantSplit/>
        </w:trPr>
        <w:tc>
          <w:tcPr>
            <w:tcW w:type="dxa" w:w="13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-in</w:t>
            </w:r>
          </w:p>
        </w:tc>
        <w:tc>
          <w:tcPr>
            <w:tcW w:type="dxa" w:w="442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Verkleinerung oder vertrauliche Benennung</w:t>
            </w:r>
          </w:p>
        </w:tc>
        <w:tc>
          <w:tcPr>
            <w:tcW w:type="dxa" w:w="408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lin → linin: kleiner Hain; nicht automatisch ein amtlicher Ortsname</w:t>
            </w:r>
          </w:p>
        </w:tc>
      </w:tr>
      <w:tr>
        <w:trPr>
          <w:cantSplit/>
        </w:trPr>
        <w:tc>
          <w:tcPr>
            <w:tcW w:type="dxa" w:w="13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-oth</w:t>
            </w:r>
          </w:p>
        </w:tc>
        <w:tc>
          <w:tcPr>
            <w:tcW w:type="dxa" w:w="442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Werkzeug oder Mittel einer Tätigkeit</w:t>
            </w:r>
          </w:p>
        </w:tc>
        <w:tc>
          <w:tcPr>
            <w:tcW w:type="dxa" w:w="408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sin → sinoth: Schreibgerät</w:t>
            </w:r>
          </w:p>
        </w:tc>
      </w:tr>
      <w:tr>
        <w:trPr>
          <w:cantSplit/>
        </w:trPr>
        <w:tc>
          <w:tcPr>
            <w:tcW w:type="dxa" w:w="13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-on / -iel</w:t>
            </w:r>
          </w:p>
        </w:tc>
        <w:tc>
          <w:tcPr>
            <w:tcW w:type="dxa" w:w="442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ausdrücklich männliche / weibliche Person; keine grammatischen Geschlechter</w:t>
            </w:r>
          </w:p>
        </w:tc>
        <w:tc>
          <w:tcPr>
            <w:tcW w:type="dxa" w:w="408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bunon: Vater; buniel: Mutter</w:t>
            </w:r>
          </w:p>
        </w:tc>
      </w:tr>
      <w:tr>
        <w:trPr>
          <w:cantSplit/>
        </w:trPr>
        <w:tc>
          <w:tcPr>
            <w:tcW w:type="dxa" w:w="13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 ... -il</w:t>
            </w:r>
          </w:p>
        </w:tc>
        <w:tc>
          <w:tcPr>
            <w:tcW w:type="dxa" w:w="442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Fehlen einer Eigenschaft oder eines Zustandes</w:t>
            </w:r>
          </w:p>
        </w:tc>
        <w:tc>
          <w:tcPr>
            <w:tcW w:type="dxa" w:w="408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 + dhael + il: unwahr; u + thael + il: schutzlos</w:t>
            </w:r>
          </w:p>
        </w:tc>
      </w:tr>
    </w:tbl>
    <w:p>
      <w:pPr>
        <w:spacing w:after="0"/>
      </w:pPr>
    </w:p>
    <w:p>
      <w:r>
        <w:t>Die Endungen sind keine Freikarte für jeden denkbaren Begriff. -ir an einem Ort kann einen Bewohner bezeichnen, an einer Kunst einen Ausübenden, an einem Amt den Amtsinhaber. Die Lesart muss beim ersten Festlegen ausdrücklich genannt werden. Bei -en wird ebenfalls unterschieden, ob ein Vorgang, sein Ergebnis oder eine Gesamtheit gemeint ist.</w:t>
      </w:r>
    </w:p>
    <w:p>
      <w:r>
        <w:t xml:space="preserve">Bei Verben und Eigenschaften zeigt das Wörterbuch die vollständige Grundform mit -a beziehungsweise -il. In einer neuen Ableitung wird an den </w:t>
      </w:r>
      <w:r>
        <w:rPr>
          <w:b/>
          <w:i w:val="0"/>
        </w:rPr>
        <w:t>Stamm</w:t>
      </w:r>
      <w:r>
        <w:t>, nicht erneut an die schon abgeleitete Grundform angefügt: leir → leira, aber leir → leirir, nicht leirairir. In Zusammensetzungen wird ebenfalls der Stamm verwendet.</w:t>
      </w:r>
    </w:p>
    <w:p>
      <w:pPr>
        <w:pStyle w:val="Heading2"/>
      </w:pPr>
      <w:r>
        <w:t>4.5  Buchstabenbedeutung ohne Klangzwang</w:t>
      </w:r>
    </w:p>
    <w:p>
      <w:r>
        <w:t>Die kurzen Stämme sind keine beliebig austauschbaren Zauberformeln. Ein Gleichklang wird nicht allein deshalb ersetzt, weil ein anderer Buchstabe eine reizvolle Nebenbedeutung hätte. Bei einem bereits etablierten Wort führt eine gewollte neue Schreibweise zu einem neuen Wort oder zu einer ausdrücklich dokumentierten Variante. Die Normalfassung dieser Sprache enthält keine heimlichen Lautausfälle oder frei wechselnden Stammformen.</w:t>
      </w:r>
    </w:p>
    <w:p>
      <w:r>
        <w:br w:type="page"/>
      </w:r>
    </w:p>
    <w:p>
      <w:bookmarkStart w:id="104" w:name="ch05"/>
      <w:pPr>
        <w:pStyle w:val="Heading1"/>
      </w:pPr>
      <w:r>
        <w:t>05  Grundgrammatik</w:t>
      </w:r>
      <w:bookmarkEnd w:id="104"/>
    </w:p>
    <w:p>
      <w:pPr>
        <w:pStyle w:val="Heading2"/>
      </w:pPr>
      <w:r>
        <w:t>5.1  Der gewöhnliche Satz</w:t>
      </w:r>
    </w:p>
    <w:p>
      <w:r>
        <w:t xml:space="preserve">Die unmarkierte Reihenfolge lautet </w:t>
      </w:r>
      <w:r>
        <w:rPr>
          <w:b/>
          <w:i w:val="0"/>
        </w:rPr>
        <w:t>Subjekt + Verb + Objekt</w:t>
      </w:r>
      <w:r>
        <w:t>. Ergänzungen zu Ort, Zeit, Empfänger oder Mittel folgen. Es gibt keine Personenendungen am Verb. Gegenwart ist unmarkiert. Das erleichtert normale Gespräche, während die Wortwahl den hohen Registercharakter trägt.</w:t>
      </w:r>
    </w:p>
    <w:p>
      <w:pPr>
        <w:keepNext/>
        <w:spacing w:after="40"/>
      </w:pPr>
      <w:r>
        <w:rPr>
          <w:b/>
          <w:color w:val="254E42"/>
        </w:rPr>
        <w:t>Mi leira i Laerelis.</w:t>
      </w:r>
    </w:p>
    <w:p>
      <w:pPr>
        <w:keepNext/>
        <w:spacing w:after="60"/>
      </w:pPr>
      <w:r>
        <w:t>Ich lerne die Sprache Laerelis.</w:t>
      </w:r>
    </w:p>
    <w:p>
      <w:pPr>
        <w:pStyle w:val="Caption"/>
      </w:pPr>
      <w:r>
        <w:t>mi = ich; leir-a = lernen; i = bestimmter Artikel.</w:t>
      </w:r>
    </w:p>
    <w:p>
      <w:pPr>
        <w:keepNext/>
        <w:spacing w:after="40"/>
      </w:pPr>
      <w:r>
        <w:rPr>
          <w:b/>
          <w:color w:val="254E42"/>
        </w:rPr>
        <w:t>I raenir thana i lor.</w:t>
      </w:r>
    </w:p>
    <w:p>
      <w:pPr>
        <w:keepNext/>
        <w:spacing w:after="60"/>
      </w:pPr>
      <w:r>
        <w:t>Der König beziehungsweise die Königin behütet den Wald.</w:t>
      </w:r>
    </w:p>
    <w:p>
      <w:pPr>
        <w:pStyle w:val="Caption"/>
      </w:pPr>
      <w:r>
        <w:t>raen-ir = Kronenträger; than-a = behüten.</w:t>
      </w:r>
    </w:p>
    <w:p>
      <w:pPr>
        <w:keepNext/>
        <w:spacing w:after="40"/>
      </w:pPr>
      <w:r>
        <w:rPr>
          <w:b/>
          <w:color w:val="254E42"/>
        </w:rPr>
        <w:t>I calir fema i coel ta mi.</w:t>
      </w:r>
    </w:p>
    <w:p>
      <w:pPr>
        <w:keepNext/>
        <w:spacing w:after="60"/>
      </w:pPr>
      <w:r>
        <w:t>Der Handwerker beziehungsweise die Handwerkerin gibt mir das Werkzeug.</w:t>
      </w:r>
    </w:p>
    <w:p>
      <w:pPr>
        <w:pStyle w:val="Caption"/>
      </w:pPr>
      <w:r>
        <w:t>Der Empfänger steht nach ta. Das Pronomen mi wird nicht gebeugt.</w:t>
      </w:r>
    </w:p>
    <w:p>
      <w:pPr>
        <w:pStyle w:val="Heading2"/>
      </w:pPr>
      <w:r>
        <w:t>5.2  Nomen, Artikel und Mehrzahl</w:t>
      </w:r>
    </w:p>
    <w:p>
      <w:r>
        <w:t>Nomen besitzen kein grammatisches Geschlecht. Personenwörter können mit -on und -iel ausdrücklich als männlich oder weiblich bezeichnet werden; Berufs- und Amtsbezeichnungen auf -ir bleiben an sich offen. Die Anrede richtet sich nach dem tatsächlichen Amt, nicht nach einer automatischen Endung.</w:t>
      </w:r>
    </w:p>
    <w:p>
      <w:r>
        <w:t xml:space="preserve">Der bestimmte Artikel ist </w:t>
      </w:r>
      <w:r>
        <w:rPr>
          <w:b/>
          <w:i w:val="0"/>
        </w:rPr>
        <w:t>i</w:t>
      </w:r>
      <w:r>
        <w:t xml:space="preserve">, der unbestimmte </w:t>
      </w:r>
      <w:r>
        <w:rPr>
          <w:b/>
          <w:i w:val="0"/>
        </w:rPr>
        <w:t>e</w:t>
      </w:r>
      <w:r>
        <w:t xml:space="preserve">. Beide ändern ihre Form nicht. Die Mehrzahl erhält </w:t>
      </w:r>
      <w:r>
        <w:rPr>
          <w:b/>
          <w:i w:val="0"/>
        </w:rPr>
        <w:t>-i</w:t>
      </w:r>
      <w:r>
        <w:t xml:space="preserve"> nach Konsonanten und </w:t>
      </w:r>
      <w:r>
        <w:rPr>
          <w:b/>
          <w:i w:val="0"/>
        </w:rPr>
        <w:t>-ri</w:t>
      </w:r>
      <w:r>
        <w:t xml:space="preserve"> nach Vokalen: baer → baeri, calir → caliri, fau → fauri. Nach einer genauen Zahl bleibt das Nomen in der Einzahl: du baer, zwei Bäume. Stoff- und Sammelwörter werden nur bei unterschiedlichen Arten oder Einzelexemplaren in die Mehrzahl gesetzt.</w:t>
      </w:r>
    </w:p>
    <w:p>
      <w:r>
        <w:t xml:space="preserve">Besitzwörter ersetzen den Artikel: </w:t>
      </w:r>
      <w:r>
        <w:rPr>
          <w:b/>
          <w:i w:val="0"/>
        </w:rPr>
        <w:t>mia seith</w:t>
      </w:r>
      <w:r>
        <w:t xml:space="preserve">, mein Buch, nicht i mia seith. Demonstrative ersetzen ihn ebenfalls: </w:t>
      </w:r>
      <w:r>
        <w:rPr>
          <w:b/>
          <w:i w:val="0"/>
        </w:rPr>
        <w:t>ina baer</w:t>
      </w:r>
      <w:r>
        <w:t>, dieser Baum. Für Mehrzahl dienen ini und oni. Adjektive und andere Bestimmungen werden nicht mitgebeugt.</w:t>
      </w:r>
    </w:p>
    <w:p>
      <w:pPr>
        <w:pStyle w:val="Heading2"/>
      </w:pPr>
      <w:r>
        <w:t>5.3  Eigenschaften und Besitz</w:t>
      </w:r>
    </w:p>
    <w:p>
      <w:r>
        <w:t xml:space="preserve">Ein Adjektiv steht nach dem Nomen: </w:t>
      </w:r>
      <w:r>
        <w:rPr>
          <w:b/>
          <w:i w:val="0"/>
        </w:rPr>
        <w:t>i lin seril</w:t>
      </w:r>
      <w:r>
        <w:t>, der friedliche Hain. Ein Adverb steht nach dem Verb oder nach dessen Objekt; eine Eigenschaftsform auf -il kann auch die Art einer Handlung beschreiben. Das erzeugt keine neue Wörterbuchposition.</w:t>
      </w:r>
    </w:p>
    <w:p>
      <w:r>
        <w:t xml:space="preserve">Die Kopula lautet immer </w:t>
      </w:r>
      <w:r>
        <w:rPr>
          <w:b/>
          <w:i w:val="0"/>
        </w:rPr>
        <w:t>es</w:t>
      </w:r>
      <w:r>
        <w:t>: mi es ..., si es ..., li es .... Sie wird auch in der Vergangenheit durch ein vorangestelltes pa verändert, nicht gebeugt. Sie bleibt in vollständigen Sätzen erhalten; nur Überschriften und knappe Sinnsprüche dürfen sie auslassen.</w:t>
      </w:r>
    </w:p>
    <w:p>
      <w:pPr>
        <w:keepNext/>
        <w:spacing w:after="40"/>
      </w:pPr>
      <w:r>
        <w:rPr>
          <w:b/>
          <w:color w:val="254E42"/>
        </w:rPr>
        <w:t>I lin es seril.</w:t>
      </w:r>
    </w:p>
    <w:p>
      <w:pPr>
        <w:keepNext w:val="0"/>
        <w:spacing w:after="160"/>
      </w:pPr>
      <w:r>
        <w:t>Der Hain ist friedlich.</w:t>
      </w:r>
    </w:p>
    <w:p>
      <w:pPr>
        <w:keepNext/>
        <w:spacing w:after="40"/>
      </w:pPr>
      <w:r>
        <w:rPr>
          <w:b/>
          <w:color w:val="254E42"/>
        </w:rPr>
        <w:t>I seith na i lenir es sithil.</w:t>
      </w:r>
    </w:p>
    <w:p>
      <w:pPr>
        <w:keepNext/>
        <w:spacing w:after="60"/>
      </w:pPr>
      <w:r>
        <w:t>Das Buch der Lehrperson ist alt.</w:t>
      </w:r>
    </w:p>
    <w:p>
      <w:pPr>
        <w:pStyle w:val="Caption"/>
      </w:pPr>
      <w:r>
        <w:t>na bezeichnet Zugehörigkeit; da dagegen Bewegung oder Herkunft aus einem Ort.</w:t>
      </w:r>
    </w:p>
    <w:p>
      <w:pPr>
        <w:keepNext/>
        <w:spacing w:after="40"/>
      </w:pPr>
      <w:r>
        <w:rPr>
          <w:b/>
          <w:color w:val="254E42"/>
        </w:rPr>
        <w:t>I baer es ra somil sua i mar.</w:t>
      </w:r>
    </w:p>
    <w:p>
      <w:pPr>
        <w:keepNext/>
        <w:spacing w:after="60"/>
      </w:pPr>
      <w:r>
        <w:t>Der Baum ist größer als das Haus.</w:t>
      </w:r>
    </w:p>
    <w:p>
      <w:pPr>
        <w:pStyle w:val="Caption"/>
      </w:pPr>
      <w:r>
        <w:t>ra = mehr; som-il = groß; sua = als. ro bildet die höchste Stufe.</w:t>
      </w:r>
    </w:p>
    <w:p>
      <w:pPr>
        <w:pStyle w:val="Heading2"/>
      </w:pPr>
      <w:r>
        <w:t>5.4  Zeiten, Verneinung und Hilfswörter</w:t>
      </w:r>
    </w:p>
    <w:p>
      <w:r>
        <w:t xml:space="preserve">Die feste Reihenfolge im Verbgefüge lautet: </w:t>
      </w:r>
      <w:r>
        <w:rPr>
          <w:b/>
          <w:i w:val="0"/>
        </w:rPr>
        <w:t>Subjekt + nu + pa/fa/wa + Modalwort + ha/va + Verb + Ergänzungen</w:t>
      </w:r>
      <w:r>
        <w:t>. Nur benötigte Stellen werden besetzt. pa, fa und wa sind alternative Zeit- oder Möglichkeitsmarkierungen. ha und va werden nicht gleichzeitig verwendet. Ein Modalwort wie ce, de oder fe kann zusätzlich stehen.</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4819"/>
        <w:gridCol w:w="5046"/>
      </w:tblGrid>
      <w:tr>
        <w:trPr>
          <w:tblHeader/>
        </w:trPr>
        <w:tc>
          <w:tcPr>
            <w:tcW w:type="dxa" w:w="481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Form</w:t>
            </w:r>
          </w:p>
        </w:tc>
        <w:tc>
          <w:tcPr>
            <w:tcW w:type="dxa" w:w="5046"/>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Bedeutung</w:t>
            </w:r>
          </w:p>
        </w:tc>
      </w:tr>
      <w:tr>
        <w:trPr>
          <w:cantSplit/>
        </w:trPr>
        <w:tc>
          <w:tcPr>
            <w:tcW w:type="dxa" w:w="481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Mi laitha i seith.</w:t>
            </w:r>
          </w:p>
        </w:tc>
        <w:tc>
          <w:tcPr>
            <w:tcW w:type="dxa" w:w="504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Ich lese das Buch.</w:t>
            </w:r>
          </w:p>
        </w:tc>
      </w:tr>
      <w:tr>
        <w:trPr>
          <w:cantSplit/>
        </w:trPr>
        <w:tc>
          <w:tcPr>
            <w:tcW w:type="dxa" w:w="481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Mi pa laitha i seith.</w:t>
            </w:r>
          </w:p>
        </w:tc>
        <w:tc>
          <w:tcPr>
            <w:tcW w:type="dxa" w:w="504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Ich las das Buch.</w:t>
            </w:r>
          </w:p>
        </w:tc>
      </w:tr>
      <w:tr>
        <w:trPr>
          <w:cantSplit/>
        </w:trPr>
        <w:tc>
          <w:tcPr>
            <w:tcW w:type="dxa" w:w="481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Mi fa laitha i seith.</w:t>
            </w:r>
          </w:p>
        </w:tc>
        <w:tc>
          <w:tcPr>
            <w:tcW w:type="dxa" w:w="504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Ich werde das Buch lesen.</w:t>
            </w:r>
          </w:p>
        </w:tc>
      </w:tr>
      <w:tr>
        <w:trPr>
          <w:cantSplit/>
        </w:trPr>
        <w:tc>
          <w:tcPr>
            <w:tcW w:type="dxa" w:w="481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Mi ha laitha i seith.</w:t>
            </w:r>
          </w:p>
        </w:tc>
        <w:tc>
          <w:tcPr>
            <w:tcW w:type="dxa" w:w="504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Ich habe das Buch gelesen; die Handlung ist abgeschlossen.</w:t>
            </w:r>
          </w:p>
        </w:tc>
      </w:tr>
      <w:tr>
        <w:trPr>
          <w:cantSplit/>
        </w:trPr>
        <w:tc>
          <w:tcPr>
            <w:tcW w:type="dxa" w:w="481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Mi pa ha laitha i seith.</w:t>
            </w:r>
          </w:p>
        </w:tc>
        <w:tc>
          <w:tcPr>
            <w:tcW w:type="dxa" w:w="504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Ich hatte das Buch gelesen.</w:t>
            </w:r>
          </w:p>
        </w:tc>
      </w:tr>
      <w:tr>
        <w:trPr>
          <w:cantSplit/>
        </w:trPr>
        <w:tc>
          <w:tcPr>
            <w:tcW w:type="dxa" w:w="481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Mi va laitha i seith.</w:t>
            </w:r>
          </w:p>
        </w:tc>
        <w:tc>
          <w:tcPr>
            <w:tcW w:type="dxa" w:w="504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Ich bin gerade dabei, das Buch zu lesen.</w:t>
            </w:r>
          </w:p>
        </w:tc>
      </w:tr>
      <w:tr>
        <w:trPr>
          <w:cantSplit/>
        </w:trPr>
        <w:tc>
          <w:tcPr>
            <w:tcW w:type="dxa" w:w="481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Mi nu ce laitha i seith.</w:t>
            </w:r>
          </w:p>
        </w:tc>
        <w:tc>
          <w:tcPr>
            <w:tcW w:type="dxa" w:w="504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Ich kann das Buch nicht lesen.</w:t>
            </w:r>
          </w:p>
        </w:tc>
      </w:tr>
      <w:tr>
        <w:trPr>
          <w:cantSplit/>
        </w:trPr>
        <w:tc>
          <w:tcPr>
            <w:tcW w:type="dxa" w:w="481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Mi wa laitha i seith.</w:t>
            </w:r>
          </w:p>
        </w:tc>
        <w:tc>
          <w:tcPr>
            <w:tcW w:type="dxa" w:w="504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Ich würde das Buch lesen.</w:t>
            </w:r>
          </w:p>
        </w:tc>
      </w:tr>
    </w:tbl>
    <w:p>
      <w:pPr>
        <w:spacing w:after="0"/>
      </w:pPr>
    </w:p>
    <w:p>
      <w:r>
        <w:t>Die Verneinung nu bezieht sich normalerweise auf das ganze folgende Verbgefüge. Einzelne verneinte Satzteile werden in dieser Grundfassung durch eine eigene Aussage erläutert, statt durch freie Verschiebung von nu komplizierte Bedeutungen zu erzeugen. Mehrere Modalwörter hintereinander gehören noch nicht zur Norm.</w:t>
      </w:r>
    </w:p>
    <w:p>
      <w:pPr>
        <w:pStyle w:val="Heading2"/>
      </w:pPr>
      <w:r>
        <w:t>5.5  Fragen, Bitten und Befehle</w:t>
      </w:r>
    </w:p>
    <w:p>
      <w:r>
        <w:t xml:space="preserve">Eine Ja-Nein-Frage beginnt mit </w:t>
      </w:r>
      <w:r>
        <w:rPr>
          <w:b/>
          <w:i w:val="0"/>
        </w:rPr>
        <w:t>aen</w:t>
      </w:r>
      <w:r>
        <w:t xml:space="preserve">, ohne die übrige Wortstellung zu verändern. Offene Fragen beginnen mit dem Fragewort; an seiner ursprünglichen Stelle bleibt eine Lücke. Ein direktes Kommando verwendet das Verb ohne Subjekt. </w:t>
      </w:r>
      <w:r>
        <w:rPr>
          <w:b/>
          <w:i w:val="0"/>
        </w:rPr>
        <w:t>ve</w:t>
      </w:r>
      <w:r>
        <w:t xml:space="preserve"> macht daraus eine höfliche Bitte, </w:t>
      </w:r>
      <w:r>
        <w:rPr>
          <w:b/>
          <w:i w:val="0"/>
        </w:rPr>
        <w:t>sha</w:t>
      </w:r>
      <w:r>
        <w:t xml:space="preserve"> einen Wunsch oder gemeinsamen Vorschlag.</w:t>
      </w:r>
    </w:p>
    <w:p>
      <w:pPr>
        <w:keepNext/>
        <w:spacing w:after="40"/>
      </w:pPr>
      <w:r>
        <w:rPr>
          <w:b/>
          <w:color w:val="254E42"/>
        </w:rPr>
        <w:t>Aen ti ce laitha i seith?</w:t>
      </w:r>
    </w:p>
    <w:p>
      <w:pPr>
        <w:keepNext w:val="0"/>
        <w:spacing w:after="160"/>
      </w:pPr>
      <w:r>
        <w:t>Kannst du das Buch lesen?</w:t>
      </w:r>
    </w:p>
    <w:p>
      <w:pPr>
        <w:keepNext/>
        <w:spacing w:after="40"/>
      </w:pPr>
      <w:r>
        <w:rPr>
          <w:b/>
          <w:color w:val="254E42"/>
        </w:rPr>
        <w:t>Me ti laitha?</w:t>
      </w:r>
    </w:p>
    <w:p>
      <w:pPr>
        <w:keepNext w:val="0"/>
        <w:spacing w:after="160"/>
      </w:pPr>
      <w:r>
        <w:t>Was liest du?</w:t>
      </w:r>
    </w:p>
    <w:p>
      <w:pPr>
        <w:keepNext/>
        <w:spacing w:after="40"/>
      </w:pPr>
      <w:r>
        <w:rPr>
          <w:b/>
          <w:color w:val="254E42"/>
        </w:rPr>
        <w:t>Ma fema i seith ta ti?</w:t>
      </w:r>
    </w:p>
    <w:p>
      <w:pPr>
        <w:keepNext w:val="0"/>
        <w:spacing w:after="160"/>
      </w:pPr>
      <w:r>
        <w:t>Wer gibt dir das Buch?</w:t>
      </w:r>
    </w:p>
    <w:p>
      <w:pPr>
        <w:keepNext/>
        <w:spacing w:after="40"/>
      </w:pPr>
      <w:r>
        <w:rPr>
          <w:b/>
          <w:color w:val="254E42"/>
        </w:rPr>
        <w:t>Ve fina. Sha ni leira.</w:t>
      </w:r>
    </w:p>
    <w:p>
      <w:pPr>
        <w:keepNext w:val="0"/>
        <w:spacing w:after="160"/>
      </w:pPr>
      <w:r>
        <w:t>Bitte komm. Lasst uns lernen.</w:t>
      </w:r>
    </w:p>
    <w:p>
      <w:pPr>
        <w:pStyle w:val="Heading2"/>
      </w:pPr>
      <w:r>
        <w:t>5.6  Nebensätze und Bezug</w:t>
      </w:r>
    </w:p>
    <w:p>
      <w:r/>
      <w:r>
        <w:rPr>
          <w:b/>
          <w:i w:val="0"/>
        </w:rPr>
        <w:t>ya</w:t>
      </w:r>
      <w:r>
        <w:t xml:space="preserve"> leitet einen Inhaltssatz ein, </w:t>
      </w:r>
      <w:r>
        <w:rPr>
          <w:b/>
          <w:i w:val="0"/>
        </w:rPr>
        <w:t>ye</w:t>
      </w:r>
      <w:r>
        <w:t xml:space="preserve"> einen Grund, </w:t>
      </w:r>
      <w:r>
        <w:rPr>
          <w:b/>
          <w:i w:val="0"/>
        </w:rPr>
        <w:t>tai</w:t>
      </w:r>
      <w:r>
        <w:t xml:space="preserve"> eine Bedingung, </w:t>
      </w:r>
      <w:r>
        <w:rPr>
          <w:b/>
          <w:i w:val="0"/>
        </w:rPr>
        <w:t>tei</w:t>
      </w:r>
      <w:r>
        <w:t xml:space="preserve"> eine Einräumung und </w:t>
      </w:r>
      <w:r>
        <w:rPr>
          <w:b/>
          <w:i w:val="0"/>
        </w:rPr>
        <w:t>natha</w:t>
      </w:r>
      <w:r>
        <w:t xml:space="preserve"> eine zeitliche Begleitung. Die Wortstellung bleibt erhalten. Relativsätze folgen unmittelbar auf ihr Bezugswort und beginnen mit </w:t>
      </w:r>
      <w:r>
        <w:rPr>
          <w:b/>
          <w:i w:val="0"/>
        </w:rPr>
        <w:t>yae</w:t>
      </w:r>
      <w:r>
        <w:t>.</w:t>
      </w:r>
    </w:p>
    <w:p>
      <w:pPr>
        <w:keepNext/>
        <w:spacing w:after="40"/>
      </w:pPr>
      <w:r>
        <w:rPr>
          <w:b/>
          <w:color w:val="254E42"/>
        </w:rPr>
        <w:t>Mi laima ya i raenir es dhaenil.</w:t>
      </w:r>
    </w:p>
    <w:p>
      <w:pPr>
        <w:keepNext w:val="0"/>
        <w:spacing w:after="160"/>
      </w:pPr>
      <w:r>
        <w:t>Ich denke, dass der Herrscher aufrichtig ist.</w:t>
      </w:r>
    </w:p>
    <w:p>
      <w:pPr>
        <w:keepNext/>
        <w:spacing w:after="40"/>
      </w:pPr>
      <w:r>
        <w:rPr>
          <w:b/>
          <w:color w:val="254E42"/>
        </w:rPr>
        <w:t>I ben yae thana i lor es i thaerir.</w:t>
      </w:r>
    </w:p>
    <w:p>
      <w:pPr>
        <w:keepNext w:val="0"/>
        <w:spacing w:after="160"/>
      </w:pPr>
      <w:r>
        <w:t>Die Person, die den Wald behütet, ist der Ritter beziehungsweise die Ritterin.</w:t>
      </w:r>
    </w:p>
    <w:p>
      <w:pPr>
        <w:keepNext/>
        <w:spacing w:after="40"/>
      </w:pPr>
      <w:r>
        <w:rPr>
          <w:b/>
          <w:color w:val="254E42"/>
        </w:rPr>
        <w:t>Tai ti fina, ni fa laitha i seith.</w:t>
      </w:r>
    </w:p>
    <w:p>
      <w:pPr>
        <w:keepNext w:val="0"/>
        <w:spacing w:after="160"/>
      </w:pPr>
      <w:r>
        <w:t>Wenn du kommst, werden wir das Buch lesen.</w:t>
      </w:r>
    </w:p>
    <w:p>
      <w:r>
        <w:t xml:space="preserve">Bei Relativsätzen fehlt das Bezugswort im Nebensatz an seiner normalen Stelle: </w:t>
      </w:r>
      <w:r>
        <w:rPr>
          <w:b/>
          <w:i w:val="0"/>
        </w:rPr>
        <w:t>i seith yae mi laitha</w:t>
      </w:r>
      <w:r>
        <w:t>, das Buch, das ich lese. Für komplizierte verschachtelte Besitz- oder Präpositionsrelativsätze empfiehlt diese Fassung zwei klare Sätze. Das ist eine Registerempfehlung, keine Behauptung, dass solche Gedanken unausdrückbar wären.</w:t>
      </w:r>
    </w:p>
    <w:p>
      <w:pPr>
        <w:pStyle w:val="Heading2"/>
      </w:pPr>
      <w:r>
        <w:t>5.7  Die Herkunft einer Aussage</w:t>
      </w:r>
    </w:p>
    <w:p>
      <w:r>
        <w:t xml:space="preserve">Am Satzende können vier kleine Wörter die Grundlage des Gesagten angeben. </w:t>
      </w:r>
      <w:r>
        <w:rPr>
          <w:b/>
          <w:i w:val="0"/>
        </w:rPr>
        <w:t>dhei</w:t>
      </w:r>
      <w:r>
        <w:t xml:space="preserve"> bedeutet persönliche Prüfung oder eigenes Zeugnis. </w:t>
      </w:r>
      <w:r>
        <w:rPr>
          <w:b/>
          <w:i w:val="0"/>
        </w:rPr>
        <w:t>hen</w:t>
      </w:r>
      <w:r>
        <w:t xml:space="preserve"> kennzeichnet einen Bericht. </w:t>
      </w:r>
      <w:r>
        <w:rPr>
          <w:b/>
          <w:i w:val="0"/>
        </w:rPr>
        <w:t>hena</w:t>
      </w:r>
      <w:r>
        <w:t xml:space="preserve"> beruft sich auf anerkannte Überlieferung. </w:t>
      </w:r>
      <w:r>
        <w:rPr>
          <w:b/>
          <w:i w:val="0"/>
        </w:rPr>
        <w:t>henai</w:t>
      </w:r>
      <w:r>
        <w:t xml:space="preserve"> nennt einen begründeten Schluss. Sie verändern weder Zeitform noch Wahrheitswert der Grammatik, sondern die beanspruchte Art der Begründung.</w:t>
      </w:r>
    </w:p>
    <w:p>
      <w:pPr>
        <w:keepNext/>
        <w:spacing w:after="40"/>
      </w:pPr>
      <w:r>
        <w:rPr>
          <w:b/>
          <w:color w:val="254E42"/>
        </w:rPr>
        <w:t>I thaerir pa fina, dhei.</w:t>
      </w:r>
    </w:p>
    <w:p>
      <w:pPr>
        <w:keepNext w:val="0"/>
        <w:spacing w:after="160"/>
      </w:pPr>
      <w:r>
        <w:t>Der Ritter kam; ich bezeuge es selbst.</w:t>
      </w:r>
    </w:p>
    <w:p>
      <w:pPr>
        <w:keepNext/>
        <w:spacing w:after="40"/>
      </w:pPr>
      <w:r>
        <w:rPr>
          <w:b/>
          <w:color w:val="254E42"/>
        </w:rPr>
        <w:t>I thaerir pa fina, hen.</w:t>
      </w:r>
    </w:p>
    <w:p>
      <w:pPr>
        <w:keepNext w:val="0"/>
        <w:spacing w:after="160"/>
      </w:pPr>
      <w:r>
        <w:t>Wie berichtet wird, kam der Ritter.</w:t>
      </w:r>
    </w:p>
    <w:p>
      <w:pPr>
        <w:keepNext/>
        <w:spacing w:after="40"/>
      </w:pPr>
      <w:r>
        <w:rPr>
          <w:b/>
          <w:color w:val="254E42"/>
        </w:rPr>
        <w:t>I nath es sithil, hena.</w:t>
      </w:r>
    </w:p>
    <w:p>
      <w:pPr>
        <w:keepNext/>
        <w:spacing w:after="60"/>
      </w:pPr>
      <w:r>
        <w:t>Die Überlieferung ist alt, wie die Tradition selbst überliefert.</w:t>
      </w:r>
    </w:p>
    <w:p>
      <w:pPr>
        <w:pStyle w:val="Caption"/>
      </w:pPr>
      <w:r>
        <w:t>Für eine konkrete Quelle kann ein eigener Folgesatz genannt werden. hena ist kein Beweis für historische Richtigkeit.</w:t>
      </w:r>
    </w:p>
    <w:p>
      <w:r>
        <w:t>Im Gespräch sind diese Zusätze freiwillig. In Lehrprüfungen, Urkunden und besonders bindenden Aussagen werden sie erwartet. Absichtlich dhei zu verwenden, obwohl man nur hen verantworten kann, gilt im vorgeschlagenen Kulturrecht als falsches Zeugnis.</w:t>
      </w:r>
    </w:p>
    <w:p>
      <w:r>
        <w:br w:type="page"/>
      </w:r>
    </w:p>
    <w:p>
      <w:bookmarkStart w:id="105" w:name="ch06"/>
      <w:pPr>
        <w:pStyle w:val="Heading1"/>
      </w:pPr>
      <w:r>
        <w:t>06  Sippen, Namen und Anrede</w:t>
      </w:r>
      <w:bookmarkEnd w:id="105"/>
    </w:p>
    <w:p>
      <w:r>
        <w:rPr>
          <w:b w:val="0"/>
          <w:i w:val="0"/>
        </w:rPr>
        <w:t>Laerelis verwendet sechs kurze, einsilbige Namenspartikeln. Abstammung, Hauszugehörigkeit, Ortsherkunft, territorialer Anspruch, Elternschaft und Lehrfolge sind verschiedene Aussagen. Die Zusätze stehen getrennt und bleiben unabhängig vom Geschlecht unverändert.</w:t>
      </w:r>
    </w:p>
    <w:p>
      <w:pPr>
        <w:pStyle w:val="Heading2"/>
      </w:pPr>
      <w:r>
        <w:t>6.1  Die sechs kurzen Zusätze</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850"/>
        <w:gridCol w:w="1191"/>
        <w:gridCol w:w="5159"/>
        <w:gridCol w:w="2665"/>
      </w:tblGrid>
      <w:tr>
        <w:trPr>
          <w:tblHeader/>
        </w:trPr>
        <w:tc>
          <w:tcPr>
            <w:tcW w:type="dxa" w:w="85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Zusatz</w:t>
            </w:r>
          </w:p>
        </w:tc>
        <w:tc>
          <w:tcPr>
            <w:tcW w:type="dxa" w:w="119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Aussprache</w:t>
            </w:r>
          </w:p>
        </w:tc>
        <w:tc>
          <w:tcPr>
            <w:tcW w:type="dxa" w:w="515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 im Lichthain</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Beispiel</w:t>
            </w:r>
          </w:p>
        </w:tc>
      </w:tr>
      <w:tr>
        <w:trPr>
          <w:cantSplit/>
        </w:trPr>
        <w:tc>
          <w:tcPr>
            <w:tcW w:type="dxa" w:w="85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Va</w:t>
            </w:r>
          </w:p>
        </w:tc>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VA</w:t>
            </w:r>
          </w:p>
        </w:tc>
        <w:tc>
          <w:tcPr>
            <w:tcW w:type="dxa" w:w="515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Aus einer benannten Sippe oder Abstammungslinie; kein unmittelbarer Elternverweis.</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Laeriel Va Calen</w:t>
            </w:r>
          </w:p>
        </w:tc>
      </w:tr>
      <w:tr>
        <w:trPr>
          <w:cantSplit/>
        </w:trPr>
        <w:tc>
          <w:tcPr>
            <w:tcW w:type="dxa" w:w="85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Mar</w:t>
            </w:r>
          </w:p>
        </w:tc>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MAR</w:t>
            </w:r>
          </w:p>
        </w:tc>
        <w:tc>
          <w:tcPr>
            <w:tcW w:type="dxa" w:w="515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Einem anerkannten Haus zugehörig; durch Geburt, Ehe oder Aufnahme.</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Haeriel Mar Galelin</w:t>
            </w:r>
          </w:p>
        </w:tc>
      </w:tr>
      <w:tr>
        <w:trPr>
          <w:cantSplit/>
        </w:trPr>
        <w:tc>
          <w:tcPr>
            <w:tcW w:type="dxa" w:w="85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Dar</w:t>
            </w:r>
          </w:p>
        </w:tc>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DAR</w:t>
            </w:r>
          </w:p>
        </w:tc>
        <w:tc>
          <w:tcPr>
            <w:tcW w:type="dxa" w:w="515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Aus dem genannten Ort oder Gebiet stammend; kein Herrschaftsanspruch.</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Caerel Dar Laerelin</w:t>
            </w:r>
          </w:p>
        </w:tc>
      </w:tr>
      <w:tr>
        <w:trPr>
          <w:cantSplit/>
        </w:trPr>
        <w:tc>
          <w:tcPr>
            <w:tcW w:type="dxa" w:w="85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Dor</w:t>
            </w:r>
          </w:p>
        </w:tc>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DOR</w:t>
            </w:r>
          </w:p>
        </w:tc>
        <w:tc>
          <w:tcPr>
            <w:tcW w:type="dxa" w:w="515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Anerkannter Anspruch auf das genannte Gut, Lehen oder den Sitz.</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Baeron Dor Welenor</w:t>
            </w:r>
          </w:p>
        </w:tc>
      </w:tr>
      <w:tr>
        <w:trPr>
          <w:cantSplit/>
        </w:trPr>
        <w:tc>
          <w:tcPr>
            <w:tcW w:type="dxa" w:w="85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Bel</w:t>
            </w:r>
          </w:p>
        </w:tc>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BEL</w:t>
            </w:r>
          </w:p>
        </w:tc>
        <w:tc>
          <w:tcPr>
            <w:tcW w:type="dxa" w:w="515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Kind der unmittelbar genannten Person; unabhängig vom Geschlecht.</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Baeron Bel Nathir</w:t>
            </w:r>
          </w:p>
        </w:tc>
      </w:tr>
      <w:tr>
        <w:trPr>
          <w:cantSplit/>
        </w:trPr>
        <w:tc>
          <w:tcPr>
            <w:tcW w:type="dxa" w:w="85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Len</w:t>
            </w:r>
          </w:p>
        </w:tc>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LEN</w:t>
            </w:r>
          </w:p>
        </w:tc>
        <w:tc>
          <w:tcPr>
            <w:tcW w:type="dxa" w:w="515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Aus der anerkannten Lehrfolge einer Person oder Schule; keine Blutsverwandtschaft.</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Laeriel Len Seriel</w:t>
            </w:r>
          </w:p>
        </w:tc>
      </w:tr>
    </w:tbl>
    <w:p>
      <w:pPr>
        <w:spacing w:after="0"/>
      </w:pPr>
    </w:p>
    <w:p>
      <w:r>
        <w:rPr>
          <w:b w:val="0"/>
          <w:i w:val="0"/>
        </w:rPr>
        <w:t>Va ist als eigenständige Namenspartikel festgelegt. Mar, Dar, Dor, Bel und Len greifen vorhandene Formen auf, erhalten vor Namen aber eine eng bestimmte Funktion. Sie sind keine frei angehängten Namensendungen. Alle sechs stehen getrennt vor ihrem Bezugsnamen; Apostrophkürzungen und Verschmelzungen gehören nicht zur Standardschreibung.</w:t>
      </w:r>
    </w:p>
    <w:p>
      <w:pPr>
        <w:pStyle w:val="Heading2"/>
      </w:pPr>
      <w:r>
        <w:t>6.2  Reihenfolge und Rechtswirkung</w:t>
      </w:r>
    </w:p>
    <w:p>
      <w:r>
        <w:rPr>
          <w:b w:val="0"/>
          <w:i w:val="0"/>
        </w:rPr>
        <w:t>Die vollständige Reihenfolge lautet: Amt + Rufname + Bel Elternname + Va Sippenname + Mar Hausname + Dar Herkunftsort + Dor Besitz- oder Sitzname. Len Lehrperson beziehungsweise Lehrtradition folgt in gelehrten Zusammenhängen. Jeder Zusatz ist optional; im Alltag genügt meist ein einziger. Kein fehlendes Namensglied wird erfunden.</w:t>
      </w:r>
    </w:p>
    <w:p>
      <w:pPr>
        <w:keepNext/>
        <w:spacing w:after="40"/>
      </w:pPr>
      <w:r>
        <w:rPr>
          <w:b/>
          <w:color w:val="254E42"/>
        </w:rPr>
        <w:t>Thaerir Baeron Bel Nathir Va Calen Mar Maeren Dor Welenor.</w:t>
      </w:r>
    </w:p>
    <w:p>
      <w:pPr>
        <w:keepNext/>
        <w:spacing w:after="60"/>
      </w:pPr>
      <w:r>
        <w:rPr>
          <w:b w:val="0"/>
          <w:i w:val="0"/>
        </w:rPr>
        <w:t>Ritter Baeron, Kind Nathirs, aus der Sippe Calen, dem Haus Maeren zugehörig, zu Welenor.</w:t>
      </w:r>
    </w:p>
    <w:p>
      <w:pPr>
        <w:pStyle w:val="Caption"/>
      </w:pPr>
      <w:r>
        <w:t>Alle Beispiele sind Namensvorschläge, keine bereits feststehenden Figuren Alerias.</w:t>
      </w:r>
    </w:p>
    <w:p>
      <w:r>
        <w:rPr>
          <w:b w:val="0"/>
          <w:i w:val="0"/>
        </w:rPr>
        <w:t>Va benennt die Sippenlinie; Bel verweist auf die unmittelbar genannte Elternperson. Mar kann durch Geburt, Ehe oder anerkannte Aufnahme begründet sein. Dar benennt Herkunft, keinen Adel. Dor setzt einen bestehenden Anspruch auf Gut, Lehen oder Sitz voraus. Ein Amtsende löscht weder Abstammung noch Herkunft.</w:t>
      </w:r>
    </w:p>
    <w:p>
      <w:r>
        <w:rPr>
          <w:b w:val="0"/>
          <w:i w:val="0"/>
        </w:rPr>
        <w:t>Seriel Dar Welenor stammt aus Welenor. Seriel Dor Welenor führt dort einen anerkannten Anspruch. Ein Umzug allein ändert den Herkunftszusatz nicht. Nach keiner Partikel wird der folgende Name automatisch lautlich oder schriftlich verändert. Für Siegel zählt die tatsächlich registrierte vollständige Namensform.</w:t>
      </w:r>
    </w:p>
    <w:p>
      <w:pPr>
        <w:pStyle w:val="Heading2"/>
      </w:pPr>
      <w:r>
        <w:t>6.3  Ruf-, Haus- und Ortsnamen bilden</w:t>
      </w:r>
    </w:p>
    <w:p>
      <w:r>
        <w:rPr>
          <w:b w:val="0"/>
          <w:i w:val="0"/>
        </w:rPr>
        <w:t>Rufnamen können einen Eigenschaftswunsch, ein Naturbild oder die Erinnerung an eine Person tragen. -on und -iel sind mögliche, aber nicht die einzigen Namensausgänge. Häuser verwenden auch Personen- oder Ortsnamen. Eine Namenspartikel wird weder mit dem Rufnamen noch mit dem folgenden Namen verschmolzen.</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2098"/>
        <w:gridCol w:w="2381"/>
        <w:gridCol w:w="5386"/>
      </w:tblGrid>
      <w:tr>
        <w:trPr>
          <w:tblHeader/>
        </w:trPr>
        <w:tc>
          <w:tcPr>
            <w:tcW w:type="dxa" w:w="2098"/>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Name</w:t>
            </w:r>
          </w:p>
        </w:tc>
        <w:tc>
          <w:tcPr>
            <w:tcW w:type="dxa" w:w="238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Aufbau</w:t>
            </w:r>
          </w:p>
        </w:tc>
        <w:tc>
          <w:tcPr>
            <w:tcW w:type="dxa" w:w="5386"/>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Namensbild</w:t>
            </w:r>
          </w:p>
        </w:tc>
      </w:tr>
      <w:tr>
        <w:trPr>
          <w:cantSplit/>
        </w:trPr>
        <w:tc>
          <w:tcPr>
            <w:tcW w:type="dxa" w:w="209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Laeriel</w:t>
            </w:r>
          </w:p>
        </w:tc>
        <w:tc>
          <w:tcPr>
            <w:tcW w:type="dxa" w:w="238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laer + -iel</w:t>
            </w:r>
          </w:p>
        </w:tc>
        <w:tc>
          <w:tcPr>
            <w:tcW w:type="dxa" w:w="538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weiblicher Lichtname</w:t>
            </w:r>
          </w:p>
        </w:tc>
      </w:tr>
      <w:tr>
        <w:trPr>
          <w:cantSplit/>
        </w:trPr>
        <w:tc>
          <w:tcPr>
            <w:tcW w:type="dxa" w:w="209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Baeron</w:t>
            </w:r>
          </w:p>
        </w:tc>
        <w:tc>
          <w:tcPr>
            <w:tcW w:type="dxa" w:w="238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baer + -on</w:t>
            </w:r>
          </w:p>
        </w:tc>
        <w:tc>
          <w:tcPr>
            <w:tcW w:type="dxa" w:w="538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männlicher Baumname</w:t>
            </w:r>
          </w:p>
        </w:tc>
      </w:tr>
      <w:tr>
        <w:trPr>
          <w:cantSplit/>
        </w:trPr>
        <w:tc>
          <w:tcPr>
            <w:tcW w:type="dxa" w:w="209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Seriel</w:t>
            </w:r>
          </w:p>
        </w:tc>
        <w:tc>
          <w:tcPr>
            <w:tcW w:type="dxa" w:w="238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ser + -iel</w:t>
            </w:r>
          </w:p>
        </w:tc>
        <w:tc>
          <w:tcPr>
            <w:tcW w:type="dxa" w:w="538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weiblicher Friedensname</w:t>
            </w:r>
          </w:p>
        </w:tc>
      </w:tr>
      <w:tr>
        <w:trPr>
          <w:cantSplit/>
        </w:trPr>
        <w:tc>
          <w:tcPr>
            <w:tcW w:type="dxa" w:w="209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Nathir</w:t>
            </w:r>
          </w:p>
        </w:tc>
        <w:tc>
          <w:tcPr>
            <w:tcW w:type="dxa" w:w="238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nath + -ir</w:t>
            </w:r>
          </w:p>
        </w:tc>
        <w:tc>
          <w:tcPr>
            <w:tcW w:type="dxa" w:w="538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Bewahrer einer Überlieferung; auch als Rufname</w:t>
            </w:r>
          </w:p>
        </w:tc>
      </w:tr>
      <w:tr>
        <w:trPr>
          <w:cantSplit/>
        </w:trPr>
        <w:tc>
          <w:tcPr>
            <w:tcW w:type="dxa" w:w="209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Calen</w:t>
            </w:r>
          </w:p>
        </w:tc>
        <w:tc>
          <w:tcPr>
            <w:tcW w:type="dxa" w:w="238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cal + -en</w:t>
            </w:r>
          </w:p>
        </w:tc>
        <w:tc>
          <w:tcPr>
            <w:tcW w:type="dxa" w:w="538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Handwerkstradition; vorgeschlagener Linienname</w:t>
            </w:r>
          </w:p>
        </w:tc>
      </w:tr>
      <w:tr>
        <w:trPr>
          <w:cantSplit/>
        </w:trPr>
        <w:tc>
          <w:tcPr>
            <w:tcW w:type="dxa" w:w="209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Maeren</w:t>
            </w:r>
          </w:p>
        </w:tc>
        <w:tc>
          <w:tcPr>
            <w:tcW w:type="dxa" w:w="238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maer + -en</w:t>
            </w:r>
          </w:p>
        </w:tc>
        <w:tc>
          <w:tcPr>
            <w:tcW w:type="dxa" w:w="538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Gemeinschaft der Halle; vorgeschlagener Hausname</w:t>
            </w:r>
          </w:p>
        </w:tc>
      </w:tr>
      <w:tr>
        <w:trPr>
          <w:cantSplit/>
        </w:trPr>
        <w:tc>
          <w:tcPr>
            <w:tcW w:type="dxa" w:w="209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Galen</w:t>
            </w:r>
          </w:p>
        </w:tc>
        <w:tc>
          <w:tcPr>
            <w:tcW w:type="dxa" w:w="238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gal + -en</w:t>
            </w:r>
          </w:p>
        </w:tc>
        <w:tc>
          <w:tcPr>
            <w:tcW w:type="dxa" w:w="538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Eichenbestand; vorgeschlagener Sippen- oder Ortsname</w:t>
            </w:r>
          </w:p>
        </w:tc>
      </w:tr>
      <w:tr>
        <w:trPr>
          <w:cantSplit/>
        </w:trPr>
        <w:tc>
          <w:tcPr>
            <w:tcW w:type="dxa" w:w="209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Welenor</w:t>
            </w:r>
          </w:p>
        </w:tc>
        <w:tc>
          <w:tcPr>
            <w:tcW w:type="dxa" w:w="238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wel + nor</w:t>
            </w:r>
          </w:p>
        </w:tc>
        <w:tc>
          <w:tcPr>
            <w:tcW w:type="dxa" w:w="538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Quellhügel; vorgeschlagener Herrschaftssitz</w:t>
            </w:r>
          </w:p>
        </w:tc>
      </w:tr>
      <w:tr>
        <w:trPr>
          <w:cantSplit/>
        </w:trPr>
        <w:tc>
          <w:tcPr>
            <w:tcW w:type="dxa" w:w="209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Laerelin</w:t>
            </w:r>
          </w:p>
        </w:tc>
        <w:tc>
          <w:tcPr>
            <w:tcW w:type="dxa" w:w="238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laer + lin</w:t>
            </w:r>
          </w:p>
        </w:tc>
        <w:tc>
          <w:tcPr>
            <w:tcW w:type="dxa" w:w="538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Lichthain</w:t>
            </w:r>
          </w:p>
        </w:tc>
      </w:tr>
      <w:tr>
        <w:trPr>
          <w:cantSplit/>
        </w:trPr>
        <w:tc>
          <w:tcPr>
            <w:tcW w:type="dxa" w:w="209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Galelin</w:t>
            </w:r>
          </w:p>
        </w:tc>
        <w:tc>
          <w:tcPr>
            <w:tcW w:type="dxa" w:w="238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gal + lin</w:t>
            </w:r>
          </w:p>
        </w:tc>
        <w:tc>
          <w:tcPr>
            <w:tcW w:type="dxa" w:w="538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Eichenhain</w:t>
            </w:r>
          </w:p>
        </w:tc>
      </w:tr>
      <w:tr>
        <w:trPr>
          <w:cantSplit/>
        </w:trPr>
        <w:tc>
          <w:tcPr>
            <w:tcW w:type="dxa" w:w="209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Wilemar</w:t>
            </w:r>
          </w:p>
        </w:tc>
        <w:tc>
          <w:tcPr>
            <w:tcW w:type="dxa" w:w="238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wil + mar</w:t>
            </w:r>
          </w:p>
        </w:tc>
        <w:tc>
          <w:tcPr>
            <w:tcW w:type="dxa" w:w="5386"/>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Bachhaus</w:t>
            </w:r>
          </w:p>
        </w:tc>
      </w:tr>
      <w:tr>
        <w:trPr>
          <w:cantSplit/>
        </w:trPr>
        <w:tc>
          <w:tcPr>
            <w:tcW w:type="dxa" w:w="209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Launeval</w:t>
            </w:r>
          </w:p>
        </w:tc>
        <w:tc>
          <w:tcPr>
            <w:tcW w:type="dxa" w:w="238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laun + val</w:t>
            </w:r>
          </w:p>
        </w:tc>
        <w:tc>
          <w:tcPr>
            <w:tcW w:type="dxa" w:w="5386"/>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Abendband; poetischer Hausname</w:t>
            </w:r>
          </w:p>
        </w:tc>
      </w:tr>
    </w:tbl>
    <w:p>
      <w:pPr>
        <w:spacing w:after="0"/>
      </w:pPr>
    </w:p>
    <w:p>
      <w:pPr/>
      <w:r>
        <w:t>Ortsnamen bestehen aus einem bestimmenden Stamm und dem Gelände- oder Siedlungstyp: Laerelin = laer + lin, Lichthain; Laerenel = laer + nel, Lichtdorf; Galedor = gal + dor, Eichenhof. Der Fugenvokal e folgt der Wortbildungsregel. Dar Laerenel bezeichnet die Herkunft aus Laerenel; Dor Galedor einen anerkannten Anspruch auf Galedor. Dar und Dor sind nicht Teil des Ortsnamens selbst.</w:t>
      </w:r>
    </w:p>
    <w:p>
      <w:pPr>
        <w:pStyle w:val="Heading2"/>
      </w:pPr>
      <w:r>
        <w:t>6.4  Die Anrede</w:t>
      </w:r>
    </w:p>
    <w:p>
      <w:r/>
      <w:r>
        <w:rPr>
          <w:b/>
          <w:i w:val="0"/>
        </w:rPr>
        <w:t>ti</w:t>
      </w:r>
      <w:r>
        <w:t xml:space="preserve"> ist vertraut; </w:t>
      </w:r>
      <w:r>
        <w:rPr>
          <w:b/>
          <w:i w:val="0"/>
        </w:rPr>
        <w:t>vi</w:t>
      </w:r>
      <w:r>
        <w:t xml:space="preserve"> bezeichnet mehrere Personen oder die höflich angesprochene Einzelperson. Eine Mehrzahl wird im Zweifel durch einen zusätzlichen Personenkreis klargestellt. Das feierliche </w:t>
      </w:r>
      <w:r>
        <w:rPr>
          <w:b/>
          <w:i w:val="0"/>
        </w:rPr>
        <w:t>yo</w:t>
      </w:r>
      <w:r>
        <w:t xml:space="preserve"> leitet eine direkte Anrede ein: </w:t>
      </w:r>
      <w:r>
        <w:rPr>
          <w:b/>
          <w:i w:val="0"/>
        </w:rPr>
        <w:t>Yo Raenir</w:t>
      </w:r>
      <w:r>
        <w:t>, o Kronenträger. Es ist keine beliebige Gesprächsfloskel.</w:t>
      </w:r>
    </w:p>
    <w:p>
      <w:r>
        <w:t xml:space="preserve">Titel wie </w:t>
      </w:r>
      <w:r>
        <w:rPr>
          <w:b/>
          <w:i w:val="0"/>
        </w:rPr>
        <w:t>Raenir</w:t>
      </w:r>
      <w:r>
        <w:t xml:space="preserve">, </w:t>
      </w:r>
      <w:r>
        <w:rPr>
          <w:b/>
          <w:i w:val="0"/>
        </w:rPr>
        <w:t>Thaerir</w:t>
      </w:r>
      <w:r>
        <w:t xml:space="preserve">, </w:t>
      </w:r>
      <w:r>
        <w:rPr>
          <w:b/>
          <w:i w:val="0"/>
        </w:rPr>
        <w:t>Haelir</w:t>
      </w:r>
      <w:r>
        <w:t xml:space="preserve">, </w:t>
      </w:r>
      <w:r>
        <w:rPr>
          <w:b/>
          <w:i w:val="0"/>
        </w:rPr>
        <w:t>Laelir</w:t>
      </w:r>
      <w:r>
        <w:t xml:space="preserve"> und </w:t>
      </w:r>
      <w:r>
        <w:rPr>
          <w:b/>
          <w:i w:val="0"/>
        </w:rPr>
        <w:t>Calir</w:t>
      </w:r>
      <w:r>
        <w:t xml:space="preserve"> werden nur geführt, wenn die entsprechende Stellung oder Befähigung anerkannt ist. Das ist die kulturelle Grenze zwischen respektvoller Ansprache und leerem Zierrat. Ein junger Magielehrling wird durch eine geschmeidige Namensform nicht automatisch zum Meister.</w:t>
      </w:r>
    </w:p>
    <w:p>
      <w:pPr>
        <w:pStyle w:val="Heading2"/>
      </w:pPr>
      <w:r>
        <w:t>6.5  Namensfunktion, Wortbedeutung und Zeichenwert</w:t>
      </w:r>
    </w:p>
    <w:p>
      <w:pPr/>
      <w:r>
        <w:t>Die Namen bilden einen eigenen Gebrauchskontext. va bleibt im gewöhnlichen Satz die Verlaufsmarkierung F101; Va vor einem Sippennamen kennzeichnet Abstammung. Ebenso bleiben mar = Haus, dar = Land, dor = Gut und bel = Familie erhalten. Bel vor einem Elternnamen heißt ausschließlich „Kind von“, nicht beliebig „verwandt mit“. len bleibt der Stamm für lehren; Len benennt die Lehrfolge. Die Zugehörigkeitspartikel na im Satzbau wird nicht ersetzt.</w:t>
      </w:r>
    </w:p>
    <w:p>
      <w:pPr/>
      <w:r>
        <w:t>Die Namensdeutung von Va verbindet v (Band, Gegenseitigkeit) mit a (Verwirklichung). Mar, Dar, Dor, Bel und Len behalten ihre vorhandenen Zeichenfelder; daraus entsteht keine automatische wörtliche Übersetzung aller Buchstaben. Die Namensfunktion ist konventionell festgelegt. Alle Partikeln werden einsilbig gesprochen, r weich wie im Englischen; unbetonte Verwendung verändert ihre Schreibung nicht.</w:t>
      </w:r>
    </w:p>
    <w:p>
      <w:pPr/>
      <w:r>
        <w:t>Zeichenwerte, dezimal / Basis zwölf: Va 38 / 32; Mar 42 / 36; Dar 38 / 32; Dor 39 / 33; Bel 22 / 1A; Len 26 / 22. Dass Va und Dar denselben Summenwert haben, macht sie weder bedeutungsgleich noch austauschbar. Die sechs Namenspartikeln zählen nicht zusätzlich zu den 132 allgemeinen Funktionswörtern.</w:t>
      </w:r>
    </w:p>
    <w:p>
      <w:r>
        <w:br w:type="page"/>
      </w:r>
    </w:p>
    <w:p>
      <w:bookmarkStart w:id="106" w:name="ch07"/>
      <w:pPr>
        <w:pStyle w:val="Heading1"/>
      </w:pPr>
      <w:r>
        <w:t>07  Zahlen und Zeichenwerte</w:t>
      </w:r>
      <w:bookmarkEnd w:id="106"/>
    </w:p>
    <w:p>
      <w:pPr>
        <w:pStyle w:val="Heading2"/>
      </w:pPr>
      <w:r>
        <w:t>7.1  Drei voneinander getrennte Dinge</w:t>
      </w:r>
    </w:p>
    <w:p>
      <w:r>
        <w:t xml:space="preserve">Laerelis unterscheidet </w:t>
      </w:r>
      <w:r>
        <w:rPr>
          <w:b/>
          <w:i w:val="0"/>
        </w:rPr>
        <w:t>gesprochene Zahlwörter</w:t>
      </w:r>
      <w:r>
        <w:t xml:space="preserve">, </w:t>
      </w:r>
      <w:r>
        <w:rPr>
          <w:b/>
          <w:i w:val="0"/>
        </w:rPr>
        <w:t>arithmetische Ziffern</w:t>
      </w:r>
      <w:r>
        <w:t xml:space="preserve"> und </w:t>
      </w:r>
      <w:r>
        <w:rPr>
          <w:b/>
          <w:i w:val="0"/>
        </w:rPr>
        <w:t>symbolische Buchstabenwerte</w:t>
      </w:r>
      <w:r>
        <w:t>. Die gewöhnliche Rechnung verwendet ein Stellenwertsystem zur Basis zwölf. Die Zeichenlehre zählt dagegen die festen Werte der geschriebenen Buchstaben zusammen. Keine dieser Ebenen ersetzt die andere.</w:t>
      </w:r>
    </w:p>
    <w:p>
      <w:r>
        <w:t>Das Zwölfersystem wird kulturell mit Teilbarkeit und dem Abzählen von je drei Gliedern an den vier übrigen Fingern mit dem Daumen begründet. Dies ist die vorgeschlagene Erklärung des Volkes. Es ist kein Anspruch, historisches Ogham habe genau dieses Zahlensystem besessen.</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1757"/>
        <w:gridCol w:w="2438"/>
        <w:gridCol w:w="3005"/>
        <w:gridCol w:w="2665"/>
      </w:tblGrid>
      <w:tr>
        <w:trPr>
          <w:tblHeader/>
        </w:trPr>
        <w:tc>
          <w:tcPr>
            <w:tcW w:type="dxa" w:w="175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Dezimalwert</w:t>
            </w:r>
          </w:p>
        </w:tc>
        <w:tc>
          <w:tcPr>
            <w:tcW w:type="dxa" w:w="2438"/>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Zahlwort</w:t>
            </w:r>
          </w:p>
        </w:tc>
        <w:tc>
          <w:tcPr>
            <w:tcW w:type="dxa" w:w="300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Aussprache</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Basis zwölf</w:t>
            </w:r>
          </w:p>
        </w:tc>
      </w:tr>
      <w:tr>
        <w:trPr>
          <w:cantSplit/>
        </w:trPr>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0</w:t>
            </w:r>
          </w:p>
        </w:tc>
        <w:tc>
          <w:tcPr>
            <w:tcW w:type="dxa" w:w="243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shom</w:t>
            </w:r>
          </w:p>
        </w:tc>
        <w:tc>
          <w:tcPr>
            <w:tcW w:type="dxa" w:w="300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SCHOM</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0</w:t>
            </w:r>
          </w:p>
        </w:tc>
      </w:tr>
      <w:tr>
        <w:trPr>
          <w:cantSplit/>
        </w:trPr>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w:t>
            </w:r>
          </w:p>
        </w:tc>
        <w:tc>
          <w:tcPr>
            <w:tcW w:type="dxa" w:w="243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an</w:t>
            </w:r>
          </w:p>
        </w:tc>
        <w:tc>
          <w:tcPr>
            <w:tcW w:type="dxa" w:w="300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AN</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w:t>
            </w:r>
          </w:p>
        </w:tc>
      </w:tr>
      <w:tr>
        <w:trPr>
          <w:cantSplit/>
        </w:trPr>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2</w:t>
            </w:r>
          </w:p>
        </w:tc>
        <w:tc>
          <w:tcPr>
            <w:tcW w:type="dxa" w:w="243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w:t>
            </w:r>
          </w:p>
        </w:tc>
        <w:tc>
          <w:tcPr>
            <w:tcW w:type="dxa" w:w="300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2</w:t>
            </w:r>
          </w:p>
        </w:tc>
      </w:tr>
      <w:tr>
        <w:trPr>
          <w:cantSplit/>
        </w:trPr>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3</w:t>
            </w:r>
          </w:p>
        </w:tc>
        <w:tc>
          <w:tcPr>
            <w:tcW w:type="dxa" w:w="243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tri</w:t>
            </w:r>
          </w:p>
        </w:tc>
        <w:tc>
          <w:tcPr>
            <w:tcW w:type="dxa" w:w="300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TRI</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3</w:t>
            </w:r>
          </w:p>
        </w:tc>
      </w:tr>
      <w:tr>
        <w:trPr>
          <w:cantSplit/>
        </w:trPr>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4</w:t>
            </w:r>
          </w:p>
        </w:tc>
        <w:tc>
          <w:tcPr>
            <w:tcW w:type="dxa" w:w="243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cae</w:t>
            </w:r>
          </w:p>
        </w:tc>
        <w:tc>
          <w:tcPr>
            <w:tcW w:type="dxa" w:w="300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KÄI</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4</w:t>
            </w:r>
          </w:p>
        </w:tc>
      </w:tr>
      <w:tr>
        <w:trPr>
          <w:cantSplit/>
        </w:trPr>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5</w:t>
            </w:r>
          </w:p>
        </w:tc>
        <w:tc>
          <w:tcPr>
            <w:tcW w:type="dxa" w:w="243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pem</w:t>
            </w:r>
          </w:p>
        </w:tc>
        <w:tc>
          <w:tcPr>
            <w:tcW w:type="dxa" w:w="300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PEM</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5</w:t>
            </w:r>
          </w:p>
        </w:tc>
      </w:tr>
      <w:tr>
        <w:trPr>
          <w:cantSplit/>
        </w:trPr>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6</w:t>
            </w:r>
          </w:p>
        </w:tc>
        <w:tc>
          <w:tcPr>
            <w:tcW w:type="dxa" w:w="243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seis</w:t>
            </w:r>
          </w:p>
        </w:tc>
        <w:tc>
          <w:tcPr>
            <w:tcW w:type="dxa" w:w="300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SEHS</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6</w:t>
            </w:r>
          </w:p>
        </w:tc>
      </w:tr>
      <w:tr>
        <w:trPr>
          <w:cantSplit/>
        </w:trPr>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7</w:t>
            </w:r>
          </w:p>
        </w:tc>
        <w:tc>
          <w:tcPr>
            <w:tcW w:type="dxa" w:w="243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sen</w:t>
            </w:r>
          </w:p>
        </w:tc>
        <w:tc>
          <w:tcPr>
            <w:tcW w:type="dxa" w:w="300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SEN</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7</w:t>
            </w:r>
          </w:p>
        </w:tc>
      </w:tr>
      <w:tr>
        <w:trPr>
          <w:cantSplit/>
        </w:trPr>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8</w:t>
            </w:r>
          </w:p>
        </w:tc>
        <w:tc>
          <w:tcPr>
            <w:tcW w:type="dxa" w:w="243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oeth</w:t>
            </w:r>
          </w:p>
        </w:tc>
        <w:tc>
          <w:tcPr>
            <w:tcW w:type="dxa" w:w="300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OUTH</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8</w:t>
            </w:r>
          </w:p>
        </w:tc>
      </w:tr>
      <w:tr>
        <w:trPr>
          <w:cantSplit/>
        </w:trPr>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9</w:t>
            </w:r>
          </w:p>
        </w:tc>
        <w:tc>
          <w:tcPr>
            <w:tcW w:type="dxa" w:w="243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nav</w:t>
            </w:r>
          </w:p>
        </w:tc>
        <w:tc>
          <w:tcPr>
            <w:tcW w:type="dxa" w:w="300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NAV</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9</w:t>
            </w:r>
          </w:p>
        </w:tc>
      </w:tr>
      <w:tr>
        <w:trPr>
          <w:cantSplit/>
        </w:trPr>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10</w:t>
            </w:r>
          </w:p>
        </w:tc>
        <w:tc>
          <w:tcPr>
            <w:tcW w:type="dxa" w:w="243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den</w:t>
            </w:r>
          </w:p>
        </w:tc>
        <w:tc>
          <w:tcPr>
            <w:tcW w:type="dxa" w:w="300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DEN</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A</w:t>
            </w:r>
          </w:p>
        </w:tc>
      </w:tr>
      <w:tr>
        <w:trPr>
          <w:cantSplit/>
        </w:trPr>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11</w:t>
            </w:r>
          </w:p>
        </w:tc>
        <w:tc>
          <w:tcPr>
            <w:tcW w:type="dxa" w:w="243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elv</w:t>
            </w:r>
          </w:p>
        </w:tc>
        <w:tc>
          <w:tcPr>
            <w:tcW w:type="dxa" w:w="300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ELV</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B</w:t>
            </w:r>
          </w:p>
        </w:tc>
      </w:tr>
      <w:tr>
        <w:trPr>
          <w:cantSplit/>
        </w:trPr>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12</w:t>
            </w:r>
          </w:p>
        </w:tc>
        <w:tc>
          <w:tcPr>
            <w:tcW w:type="dxa" w:w="243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duin</w:t>
            </w:r>
          </w:p>
        </w:tc>
        <w:tc>
          <w:tcPr>
            <w:tcW w:type="dxa" w:w="300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DUIN</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10</w:t>
            </w:r>
          </w:p>
        </w:tc>
      </w:tr>
      <w:tr>
        <w:trPr>
          <w:cantSplit/>
        </w:trPr>
        <w:tc>
          <w:tcPr>
            <w:tcW w:type="dxa" w:w="175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144</w:t>
            </w:r>
          </w:p>
        </w:tc>
        <w:tc>
          <w:tcPr>
            <w:tcW w:type="dxa" w:w="243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duinen</w:t>
            </w:r>
          </w:p>
        </w:tc>
        <w:tc>
          <w:tcPr>
            <w:tcW w:type="dxa" w:w="300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DUI-nen</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100</w:t>
            </w:r>
          </w:p>
        </w:tc>
      </w:tr>
      <w:tr>
        <w:trPr>
          <w:cantSplit/>
        </w:trPr>
        <w:tc>
          <w:tcPr>
            <w:tcW w:type="dxa" w:w="175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1728</w:t>
            </w:r>
          </w:p>
        </w:tc>
        <w:tc>
          <w:tcPr>
            <w:tcW w:type="dxa" w:w="243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duinor</w:t>
            </w:r>
          </w:p>
        </w:tc>
        <w:tc>
          <w:tcPr>
            <w:tcW w:type="dxa" w:w="300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DUI-nor</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1000</w:t>
            </w:r>
          </w:p>
        </w:tc>
      </w:tr>
    </w:tbl>
    <w:p>
      <w:pPr>
        <w:spacing w:after="0"/>
      </w:pPr>
    </w:p>
    <w:p>
      <w:pPr>
        <w:pStyle w:val="Heading2"/>
      </w:pPr>
      <w:r>
        <w:t>7.2  Ziffern und Stellenwerte</w:t>
      </w:r>
    </w:p>
    <w:p>
      <w:r>
        <w:t xml:space="preserve">In der praktischen lateinischen Wiedergabe stehen </w:t>
      </w:r>
      <w:r>
        <w:rPr>
          <w:b/>
          <w:i w:val="0"/>
        </w:rPr>
        <w:t>0 bis 9 sowie A und B</w:t>
      </w:r>
      <w:r>
        <w:t xml:space="preserve"> für die zwölf Ziffernwerte. A bedeutet zehn, B elf. Die Stellen wachsen von rechts nach links als 1, 12, 144, 1728 und so weiter. Die Zahl 10 in dieser Schreibweise bedeutet deshalb zwölf und nicht zehn.</w:t>
      </w:r>
    </w:p>
    <w:p>
      <w:r>
        <w:t xml:space="preserve">In der Hainschrift werden die ersten elf Alphabetzeichen als Ziffern 1 bis 11 verwendet. Ein mittlerer Punkt ist die Null. Ein sichtbarer Zahlrahmen unterscheidet Ziffern von Wörtern. Für den dokumentarischen Satz wird dieser Rahmen als </w:t>
      </w:r>
      <w:r>
        <w:rPr>
          <w:b/>
          <w:i w:val="0"/>
        </w:rPr>
        <w:t>#</w:t>
      </w:r>
      <w:r>
        <w:t xml:space="preserve"> vor der Zeichenfolge wiedergegeben; # ist kein Lautbuchstabe. Führende Nullen entfallen außer bei der Null selbst.</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1814"/>
        <w:gridCol w:w="3458"/>
        <w:gridCol w:w="4592"/>
      </w:tblGrid>
      <w:tr>
        <w:trPr>
          <w:tblHeader/>
        </w:trPr>
        <w:tc>
          <w:tcPr>
            <w:tcW w:type="dxa" w:w="1814"/>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20"/>
              </w:rPr>
              <w:t>Ziffer</w:t>
            </w:r>
          </w:p>
        </w:tc>
        <w:tc>
          <w:tcPr>
            <w:tcW w:type="dxa" w:w="3458"/>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20"/>
              </w:rPr>
              <w:t>Zahlzeichen</w:t>
            </w:r>
          </w:p>
        </w:tc>
        <w:tc>
          <w:tcPr>
            <w:tcW w:type="dxa" w:w="4592"/>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20"/>
              </w:rPr>
              <w:t>Dezimaler Ziffernwert</w:t>
            </w:r>
          </w:p>
        </w:tc>
      </w:tr>
      <w:tr>
        <w:trPr>
          <w:cantSplit/>
        </w:trPr>
        <w:tc>
          <w:tcPr>
            <w:tcW w:type="dxa" w:w="181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0</w:t>
            </w:r>
          </w:p>
        </w:tc>
        <w:tc>
          <w:tcPr>
            <w:tcW w:type="dxa" w:w="345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w:t>
            </w:r>
          </w:p>
        </w:tc>
        <w:tc>
          <w:tcPr>
            <w:tcW w:type="dxa" w:w="459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0</w:t>
            </w:r>
          </w:p>
        </w:tc>
      </w:tr>
      <w:tr>
        <w:trPr>
          <w:cantSplit/>
        </w:trPr>
        <w:tc>
          <w:tcPr>
            <w:tcW w:type="dxa" w:w="181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1</w:t>
            </w:r>
          </w:p>
        </w:tc>
        <w:tc>
          <w:tcPr>
            <w:tcW w:type="dxa" w:w="345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w:t>
            </w:r>
            <w:r>
              <w:rPr>
                <w:rFonts w:ascii="Noto Sans Ogham" w:hAnsi="Noto Sans Ogham" w:eastAsia="Noto Sans Ogham" w:cs="Noto Sans Ogham"/>
                <w:b w:val="0"/>
                <w:i w:val="0"/>
                <w:sz w:val="26"/>
              </w:rPr>
              <w:t>ᚁ</w:t>
            </w:r>
          </w:p>
        </w:tc>
        <w:tc>
          <w:tcPr>
            <w:tcW w:type="dxa" w:w="459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1</w:t>
            </w:r>
          </w:p>
        </w:tc>
      </w:tr>
      <w:tr>
        <w:trPr>
          <w:cantSplit/>
        </w:trPr>
        <w:tc>
          <w:tcPr>
            <w:tcW w:type="dxa" w:w="181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2</w:t>
            </w:r>
          </w:p>
        </w:tc>
        <w:tc>
          <w:tcPr>
            <w:tcW w:type="dxa" w:w="345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w:t>
            </w:r>
            <w:r>
              <w:rPr>
                <w:rFonts w:ascii="Noto Sans Ogham" w:hAnsi="Noto Sans Ogham" w:eastAsia="Noto Sans Ogham" w:cs="Noto Sans Ogham"/>
                <w:b w:val="0"/>
                <w:i w:val="0"/>
                <w:sz w:val="26"/>
              </w:rPr>
              <w:t>ᚂ</w:t>
            </w:r>
          </w:p>
        </w:tc>
        <w:tc>
          <w:tcPr>
            <w:tcW w:type="dxa" w:w="459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2</w:t>
            </w:r>
          </w:p>
        </w:tc>
      </w:tr>
      <w:tr>
        <w:trPr>
          <w:cantSplit/>
        </w:trPr>
        <w:tc>
          <w:tcPr>
            <w:tcW w:type="dxa" w:w="181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3</w:t>
            </w:r>
          </w:p>
        </w:tc>
        <w:tc>
          <w:tcPr>
            <w:tcW w:type="dxa" w:w="345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w:t>
            </w:r>
            <w:r>
              <w:rPr>
                <w:rFonts w:ascii="Noto Sans Ogham" w:hAnsi="Noto Sans Ogham" w:eastAsia="Noto Sans Ogham" w:cs="Noto Sans Ogham"/>
                <w:b w:val="0"/>
                <w:i w:val="0"/>
                <w:sz w:val="26"/>
              </w:rPr>
              <w:t>ᚃ</w:t>
            </w:r>
          </w:p>
        </w:tc>
        <w:tc>
          <w:tcPr>
            <w:tcW w:type="dxa" w:w="459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3</w:t>
            </w:r>
          </w:p>
        </w:tc>
      </w:tr>
      <w:tr>
        <w:trPr>
          <w:cantSplit/>
        </w:trPr>
        <w:tc>
          <w:tcPr>
            <w:tcW w:type="dxa" w:w="181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4</w:t>
            </w:r>
          </w:p>
        </w:tc>
        <w:tc>
          <w:tcPr>
            <w:tcW w:type="dxa" w:w="345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w:t>
            </w:r>
            <w:r>
              <w:rPr>
                <w:rFonts w:ascii="Noto Sans Ogham" w:hAnsi="Noto Sans Ogham" w:eastAsia="Noto Sans Ogham" w:cs="Noto Sans Ogham"/>
                <w:b w:val="0"/>
                <w:i w:val="0"/>
                <w:sz w:val="26"/>
              </w:rPr>
              <w:t>ᚄ</w:t>
            </w:r>
          </w:p>
        </w:tc>
        <w:tc>
          <w:tcPr>
            <w:tcW w:type="dxa" w:w="459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4</w:t>
            </w:r>
          </w:p>
        </w:tc>
      </w:tr>
      <w:tr>
        <w:trPr>
          <w:cantSplit/>
        </w:trPr>
        <w:tc>
          <w:tcPr>
            <w:tcW w:type="dxa" w:w="181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5</w:t>
            </w:r>
          </w:p>
        </w:tc>
        <w:tc>
          <w:tcPr>
            <w:tcW w:type="dxa" w:w="345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w:t>
            </w:r>
            <w:r>
              <w:rPr>
                <w:rFonts w:ascii="Noto Sans Ogham" w:hAnsi="Noto Sans Ogham" w:eastAsia="Noto Sans Ogham" w:cs="Noto Sans Ogham"/>
                <w:b w:val="0"/>
                <w:i w:val="0"/>
                <w:sz w:val="26"/>
              </w:rPr>
              <w:t>ᚅ</w:t>
            </w:r>
          </w:p>
        </w:tc>
        <w:tc>
          <w:tcPr>
            <w:tcW w:type="dxa" w:w="459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5</w:t>
            </w:r>
          </w:p>
        </w:tc>
      </w:tr>
      <w:tr>
        <w:trPr>
          <w:cantSplit/>
        </w:trPr>
        <w:tc>
          <w:tcPr>
            <w:tcW w:type="dxa" w:w="181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6</w:t>
            </w:r>
          </w:p>
        </w:tc>
        <w:tc>
          <w:tcPr>
            <w:tcW w:type="dxa" w:w="345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w:t>
            </w:r>
            <w:r>
              <w:rPr>
                <w:rFonts w:ascii="Noto Sans Ogham" w:hAnsi="Noto Sans Ogham" w:eastAsia="Noto Sans Ogham" w:cs="Noto Sans Ogham"/>
                <w:b w:val="0"/>
                <w:i w:val="0"/>
                <w:sz w:val="26"/>
              </w:rPr>
              <w:t>ᚆ</w:t>
            </w:r>
          </w:p>
        </w:tc>
        <w:tc>
          <w:tcPr>
            <w:tcW w:type="dxa" w:w="459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6</w:t>
            </w:r>
          </w:p>
        </w:tc>
      </w:tr>
      <w:tr>
        <w:trPr>
          <w:cantSplit/>
        </w:trPr>
        <w:tc>
          <w:tcPr>
            <w:tcW w:type="dxa" w:w="181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7</w:t>
            </w:r>
          </w:p>
        </w:tc>
        <w:tc>
          <w:tcPr>
            <w:tcW w:type="dxa" w:w="345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w:t>
            </w:r>
            <w:r>
              <w:rPr>
                <w:rFonts w:ascii="Noto Sans Ogham" w:hAnsi="Noto Sans Ogham" w:eastAsia="Noto Sans Ogham" w:cs="Noto Sans Ogham"/>
                <w:b w:val="0"/>
                <w:i w:val="0"/>
                <w:sz w:val="26"/>
              </w:rPr>
              <w:t>ᚇ</w:t>
            </w:r>
          </w:p>
        </w:tc>
        <w:tc>
          <w:tcPr>
            <w:tcW w:type="dxa" w:w="459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7</w:t>
            </w:r>
          </w:p>
        </w:tc>
      </w:tr>
      <w:tr>
        <w:trPr>
          <w:cantSplit/>
        </w:trPr>
        <w:tc>
          <w:tcPr>
            <w:tcW w:type="dxa" w:w="181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8</w:t>
            </w:r>
          </w:p>
        </w:tc>
        <w:tc>
          <w:tcPr>
            <w:tcW w:type="dxa" w:w="345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w:t>
            </w:r>
            <w:r>
              <w:rPr>
                <w:rFonts w:ascii="Noto Sans Ogham" w:hAnsi="Noto Sans Ogham" w:eastAsia="Noto Sans Ogham" w:cs="Noto Sans Ogham"/>
                <w:b w:val="0"/>
                <w:i w:val="0"/>
                <w:sz w:val="26"/>
              </w:rPr>
              <w:t>ᚈ</w:t>
            </w:r>
          </w:p>
        </w:tc>
        <w:tc>
          <w:tcPr>
            <w:tcW w:type="dxa" w:w="459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8</w:t>
            </w:r>
          </w:p>
        </w:tc>
      </w:tr>
      <w:tr>
        <w:trPr>
          <w:cantSplit/>
        </w:trPr>
        <w:tc>
          <w:tcPr>
            <w:tcW w:type="dxa" w:w="181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9</w:t>
            </w:r>
          </w:p>
        </w:tc>
        <w:tc>
          <w:tcPr>
            <w:tcW w:type="dxa" w:w="345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w:t>
            </w:r>
            <w:r>
              <w:rPr>
                <w:rFonts w:ascii="Noto Sans Ogham" w:hAnsi="Noto Sans Ogham" w:eastAsia="Noto Sans Ogham" w:cs="Noto Sans Ogham"/>
                <w:b w:val="0"/>
                <w:i w:val="0"/>
                <w:sz w:val="26"/>
              </w:rPr>
              <w:t>ᚉ</w:t>
            </w:r>
          </w:p>
        </w:tc>
        <w:tc>
          <w:tcPr>
            <w:tcW w:type="dxa" w:w="459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9</w:t>
            </w:r>
          </w:p>
        </w:tc>
      </w:tr>
      <w:tr>
        <w:trPr>
          <w:cantSplit/>
        </w:trPr>
        <w:tc>
          <w:tcPr>
            <w:tcW w:type="dxa" w:w="181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A</w:t>
            </w:r>
          </w:p>
        </w:tc>
        <w:tc>
          <w:tcPr>
            <w:tcW w:type="dxa" w:w="3458"/>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w:t>
            </w:r>
            <w:r>
              <w:rPr>
                <w:rFonts w:ascii="Noto Sans Ogham" w:hAnsi="Noto Sans Ogham" w:eastAsia="Noto Sans Ogham" w:cs="Noto Sans Ogham"/>
                <w:b w:val="0"/>
                <w:i w:val="0"/>
                <w:sz w:val="26"/>
              </w:rPr>
              <w:t>ᚊ</w:t>
            </w:r>
          </w:p>
        </w:tc>
        <w:tc>
          <w:tcPr>
            <w:tcW w:type="dxa" w:w="4592"/>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20"/>
              </w:rPr>
              <w:t>10</w:t>
            </w:r>
          </w:p>
        </w:tc>
      </w:tr>
      <w:tr>
        <w:trPr>
          <w:cantSplit/>
        </w:trPr>
        <w:tc>
          <w:tcPr>
            <w:tcW w:type="dxa" w:w="181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B</w:t>
            </w:r>
          </w:p>
        </w:tc>
        <w:tc>
          <w:tcPr>
            <w:tcW w:type="dxa" w:w="3458"/>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w:t>
            </w:r>
            <w:r>
              <w:rPr>
                <w:rFonts w:ascii="Noto Sans Ogham" w:hAnsi="Noto Sans Ogham" w:eastAsia="Noto Sans Ogham" w:cs="Noto Sans Ogham"/>
                <w:b w:val="0"/>
                <w:i w:val="0"/>
                <w:sz w:val="26"/>
              </w:rPr>
              <w:t>ᚋ</w:t>
            </w:r>
          </w:p>
        </w:tc>
        <w:tc>
          <w:tcPr>
            <w:tcW w:type="dxa" w:w="4592"/>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20"/>
              </w:rPr>
              <w:t>11</w:t>
            </w:r>
          </w:p>
        </w:tc>
      </w:tr>
    </w:tbl>
    <w:p>
      <w:pPr>
        <w:spacing w:after="0"/>
      </w:pPr>
    </w:p>
    <w:p>
      <w:r>
        <w:t xml:space="preserve">Beispiele: </w:t>
      </w:r>
      <w:r>
        <w:rPr>
          <w:b/>
          <w:i w:val="0"/>
        </w:rPr>
        <w:t>#ᚁ·</w:t>
      </w:r>
      <w:r>
        <w:t xml:space="preserve"> bedeutet 10 zur Basis zwölf, also zwölf. </w:t>
      </w:r>
      <w:r>
        <w:rPr>
          <w:b/>
          <w:i w:val="0"/>
        </w:rPr>
        <w:t>#ᚂᚆ</w:t>
      </w:r>
      <w:r>
        <w:t xml:space="preserve"> bedeutet 26 zur Basis zwölf, also 2 × 12 + 6 = 30. Der Nullpunkt ist eine besetzte Stelle und darf nicht einfach weggelassen werden. Das Ziffernzeichen für zehn ist das Zeichen th; es wird in einer Zahl nicht als Wortlaut th gelesen.</w:t>
      </w:r>
    </w:p>
    <w:p>
      <w:pPr>
        <w:pStyle w:val="Heading2"/>
      </w:pPr>
      <w:r>
        <w:t>7.3  Zahlen sprechen und rechnen</w:t>
      </w:r>
    </w:p>
    <w:p>
      <w:r>
        <w:t xml:space="preserve">Zehner im Sinn von Zwölfergruppen werden als Faktor vor duin genannt. Größere Blöcke stehen vor kleineren; </w:t>
      </w:r>
      <w:r>
        <w:rPr>
          <w:b/>
          <w:i w:val="0"/>
        </w:rPr>
        <w:t>a</w:t>
      </w:r>
      <w:r>
        <w:t xml:space="preserve"> verbindet addierte Reste. Ein einzelnes duin oder duinen braucht kein vorangestelltes an.</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1191"/>
        <w:gridCol w:w="1474"/>
        <w:gridCol w:w="7200"/>
      </w:tblGrid>
      <w:tr>
        <w:trPr>
          <w:tblHeader/>
        </w:trPr>
        <w:tc>
          <w:tcPr>
            <w:tcW w:type="dxa" w:w="119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Dezimal</w:t>
            </w:r>
          </w:p>
        </w:tc>
        <w:tc>
          <w:tcPr>
            <w:tcW w:type="dxa" w:w="1474"/>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Basis zwölf</w:t>
            </w:r>
          </w:p>
        </w:tc>
        <w:tc>
          <w:tcPr>
            <w:tcW w:type="dxa" w:w="720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Gesprochene Form</w:t>
            </w:r>
          </w:p>
        </w:tc>
      </w:tr>
      <w:tr>
        <w:trPr>
          <w:cantSplit/>
        </w:trPr>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13</w:t>
            </w:r>
          </w:p>
        </w:tc>
        <w:tc>
          <w:tcPr>
            <w:tcW w:type="dxa" w:w="147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11</w:t>
            </w:r>
          </w:p>
        </w:tc>
        <w:tc>
          <w:tcPr>
            <w:tcW w:type="dxa" w:w="720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duin a an</w:t>
            </w:r>
          </w:p>
        </w:tc>
      </w:tr>
      <w:tr>
        <w:trPr>
          <w:cantSplit/>
        </w:trPr>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23</w:t>
            </w:r>
          </w:p>
        </w:tc>
        <w:tc>
          <w:tcPr>
            <w:tcW w:type="dxa" w:w="147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1B</w:t>
            </w:r>
          </w:p>
        </w:tc>
        <w:tc>
          <w:tcPr>
            <w:tcW w:type="dxa" w:w="720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duin a elv</w:t>
            </w:r>
          </w:p>
        </w:tc>
      </w:tr>
      <w:tr>
        <w:trPr>
          <w:cantSplit/>
        </w:trPr>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24</w:t>
            </w:r>
          </w:p>
        </w:tc>
        <w:tc>
          <w:tcPr>
            <w:tcW w:type="dxa" w:w="147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20</w:t>
            </w:r>
          </w:p>
        </w:tc>
        <w:tc>
          <w:tcPr>
            <w:tcW w:type="dxa" w:w="720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 duin</w:t>
            </w:r>
          </w:p>
        </w:tc>
      </w:tr>
      <w:tr>
        <w:trPr>
          <w:cantSplit/>
        </w:trPr>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36</w:t>
            </w:r>
          </w:p>
        </w:tc>
        <w:tc>
          <w:tcPr>
            <w:tcW w:type="dxa" w:w="147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30</w:t>
            </w:r>
          </w:p>
        </w:tc>
        <w:tc>
          <w:tcPr>
            <w:tcW w:type="dxa" w:w="720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tri duin</w:t>
            </w:r>
          </w:p>
        </w:tc>
      </w:tr>
      <w:tr>
        <w:trPr>
          <w:cantSplit/>
        </w:trPr>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144</w:t>
            </w:r>
          </w:p>
        </w:tc>
        <w:tc>
          <w:tcPr>
            <w:tcW w:type="dxa" w:w="147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100</w:t>
            </w:r>
          </w:p>
        </w:tc>
        <w:tc>
          <w:tcPr>
            <w:tcW w:type="dxa" w:w="720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duinen</w:t>
            </w:r>
          </w:p>
        </w:tc>
      </w:tr>
      <w:tr>
        <w:trPr>
          <w:cantSplit/>
        </w:trPr>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145</w:t>
            </w:r>
          </w:p>
        </w:tc>
        <w:tc>
          <w:tcPr>
            <w:tcW w:type="dxa" w:w="147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101</w:t>
            </w:r>
          </w:p>
        </w:tc>
        <w:tc>
          <w:tcPr>
            <w:tcW w:type="dxa" w:w="720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duinen a an</w:t>
            </w:r>
          </w:p>
        </w:tc>
      </w:tr>
      <w:tr>
        <w:trPr>
          <w:cantSplit/>
        </w:trPr>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168</w:t>
            </w:r>
          </w:p>
        </w:tc>
        <w:tc>
          <w:tcPr>
            <w:tcW w:type="dxa" w:w="147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120</w:t>
            </w:r>
          </w:p>
        </w:tc>
        <w:tc>
          <w:tcPr>
            <w:tcW w:type="dxa" w:w="720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duinen a du duin</w:t>
            </w:r>
          </w:p>
        </w:tc>
      </w:tr>
      <w:tr>
        <w:trPr>
          <w:cantSplit/>
        </w:trPr>
        <w:tc>
          <w:tcPr>
            <w:tcW w:type="dxa" w:w="119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468</w:t>
            </w:r>
          </w:p>
        </w:tc>
        <w:tc>
          <w:tcPr>
            <w:tcW w:type="dxa" w:w="147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330</w:t>
            </w:r>
          </w:p>
        </w:tc>
        <w:tc>
          <w:tcPr>
            <w:tcW w:type="dxa" w:w="720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tri duinen a tri duin</w:t>
            </w:r>
          </w:p>
        </w:tc>
      </w:tr>
      <w:tr>
        <w:trPr>
          <w:cantSplit/>
        </w:trPr>
        <w:tc>
          <w:tcPr>
            <w:tcW w:type="dxa" w:w="119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1000</w:t>
            </w:r>
          </w:p>
        </w:tc>
        <w:tc>
          <w:tcPr>
            <w:tcW w:type="dxa" w:w="147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6B4</w:t>
            </w:r>
          </w:p>
        </w:tc>
        <w:tc>
          <w:tcPr>
            <w:tcW w:type="dxa" w:w="720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seis duinen a elv duin a cae</w:t>
            </w:r>
          </w:p>
        </w:tc>
      </w:tr>
    </w:tbl>
    <w:p>
      <w:pPr>
        <w:spacing w:after="0"/>
      </w:pPr>
    </w:p>
    <w:p>
      <w:r>
        <w:t xml:space="preserve">Für Brüche steht </w:t>
      </w:r>
      <w:r>
        <w:rPr>
          <w:b/>
          <w:i w:val="0"/>
        </w:rPr>
        <w:t>per</w:t>
      </w:r>
      <w:r>
        <w:t xml:space="preserve"> zwischen Zähler und Nenner: </w:t>
      </w:r>
      <w:r>
        <w:rPr>
          <w:b/>
          <w:i w:val="0"/>
        </w:rPr>
        <w:t>an per du</w:t>
      </w:r>
      <w:r>
        <w:t xml:space="preserve">, ein Halb; </w:t>
      </w:r>
      <w:r>
        <w:rPr>
          <w:b/>
          <w:i w:val="0"/>
        </w:rPr>
        <w:t>tri per cae</w:t>
      </w:r>
      <w:r>
        <w:t>, drei Viertel. Ein Komma trennt Nachkommastellen: 0,6 zur Basis zwölf ist ein Halb. Der Bruchtrenner per ist ein zusätzliches Rechenwort, kein Eintrag unter den 132 allgemeinen Funktionswörtern.</w:t>
      </w:r>
    </w:p>
    <w:p>
      <w:r>
        <w:t>In ausdrücklich rechnerischem Kontext kann a Addition, vai Subtraktion und ven Multiplikation markieren. Die Division verwendet per. Ein vorangestelltes nu kennzeichnet eine negative Zahl. Außerhalb eines Rechensatzes behalten diese Funktionswörter ihre gewöhnlichen Bedeutungen.</w:t>
      </w:r>
    </w:p>
    <w:p>
      <w:r>
        <w:t xml:space="preserve">Ordinale erhalten </w:t>
      </w:r>
      <w:r>
        <w:rPr>
          <w:b/>
          <w:i w:val="0"/>
        </w:rPr>
        <w:t>-eth</w:t>
      </w:r>
      <w:r>
        <w:t xml:space="preserve">: </w:t>
      </w:r>
      <w:r>
        <w:rPr>
          <w:b/>
          <w:i w:val="0"/>
        </w:rPr>
        <w:t>aneth</w:t>
      </w:r>
      <w:r>
        <w:t xml:space="preserve">, erster; </w:t>
      </w:r>
      <w:r>
        <w:rPr>
          <w:b/>
          <w:i w:val="0"/>
        </w:rPr>
        <w:t>duyeth</w:t>
      </w:r>
      <w:r>
        <w:t xml:space="preserve">, zweiter; </w:t>
      </w:r>
      <w:r>
        <w:rPr>
          <w:b/>
          <w:i w:val="0"/>
        </w:rPr>
        <w:t>triyeth</w:t>
      </w:r>
      <w:r>
        <w:t xml:space="preserve">, dritter; </w:t>
      </w:r>
      <w:r>
        <w:rPr>
          <w:b/>
          <w:i w:val="0"/>
        </w:rPr>
        <w:t>duineth</w:t>
      </w:r>
      <w:r>
        <w:t>, zwölfter. Die eingesetzten y folgen der Vokalfugenregel. 1728 heißt dagegen duinor und kollidiert daher nicht mit der Ordnungszahl duineth.</w:t>
      </w:r>
    </w:p>
    <w:p>
      <w:pPr>
        <w:pStyle w:val="Heading2"/>
      </w:pPr>
      <w:r>
        <w:t>7.4  Der vorhandene Kalender bleibt unverändert</w:t>
      </w:r>
    </w:p>
    <w:p>
      <w:r>
        <w:t xml:space="preserve">Ein Monat umfasst in Aleria 36 Tage: </w:t>
      </w:r>
      <w:r>
        <w:rPr>
          <w:b/>
          <w:i w:val="0"/>
        </w:rPr>
        <w:t>30 zur Basis zwölf</w:t>
      </w:r>
      <w:r>
        <w:t xml:space="preserve">, gesprochen tri duin. Das Jahr hat </w:t>
      </w:r>
      <w:r>
        <w:rPr>
          <w:b/>
          <w:i w:val="0"/>
        </w:rPr>
        <w:t>13 Monate</w:t>
      </w:r>
      <w:r>
        <w:t xml:space="preserve">, also 11 zur Basis zwölf, und insgesamt </w:t>
      </w:r>
      <w:r>
        <w:rPr>
          <w:b/>
          <w:i w:val="0"/>
        </w:rPr>
        <w:t>468 Tage</w:t>
      </w:r>
      <w:r>
        <w:t>, also 330 zur Basis zwölf. Das Zahlensystem verlangt weder zwölf Monate noch eine Änderung des bereits festgelegten Kalenders.</w:t>
      </w:r>
    </w:p>
    <w:p>
      <w:pPr>
        <w:pStyle w:val="Heading2"/>
      </w:pPr>
      <w:r>
        <w:t>7.5  Der Zeichenwert eines Wortes</w:t>
      </w:r>
    </w:p>
    <w:p>
      <w:r>
        <w:t>Für einen Zeichenwert werden die geschriebenen Grundzeichen in ihrer normalen Reihenfolge gelesen und ihre Alphabetwerte addiert. Großschreibung, Leerzeichen und Satzzeichen zählen nicht. th, dh, sh und ng zählen als jeweils ein Zeichen. Vokalkombinationen wie ae enthalten dagegen zwei Zeichen. Fugenvokale und sichtbare Ableitungsendungen zählen mit.</w:t>
      </w:r>
    </w:p>
    <w:p>
      <w:pPr>
        <w:keepNext/>
        <w:spacing w:after="40"/>
      </w:pPr>
      <w:r>
        <w:rPr>
          <w:b/>
          <w:color w:val="254E42"/>
        </w:rPr>
        <w:t>Laerelin: 2 + 16 + 19 + 15 + 19 + 2 + 20 + 5 = 98</w:t>
      </w:r>
    </w:p>
    <w:p>
      <w:pPr>
        <w:keepNext w:val="0"/>
        <w:spacing w:after="160"/>
      </w:pPr>
      <w:r>
        <w:t>Zeichenwert dezimal 98; zur Basis zwölf 82.</w:t>
      </w:r>
    </w:p>
    <w:p>
      <w:pPr>
        <w:keepNext/>
        <w:spacing w:after="40"/>
      </w:pPr>
      <w:r>
        <w:rPr>
          <w:b/>
          <w:color w:val="254E42"/>
        </w:rPr>
        <w:t>Laerelis: 2 + 16 + 19 + 15 + 19 + 2 + 20 + 4 = 97</w:t>
      </w:r>
    </w:p>
    <w:p>
      <w:pPr>
        <w:keepNext w:val="0"/>
        <w:spacing w:after="160"/>
      </w:pPr>
      <w:r>
        <w:t>Zeichenwert dezimal 97; zur Basis zwölf 81.</w:t>
      </w:r>
    </w:p>
    <w:p>
      <w:pPr>
        <w:keepNext/>
        <w:spacing w:after="40"/>
      </w:pPr>
      <w:r>
        <w:rPr>
          <w:b/>
          <w:color w:val="254E42"/>
        </w:rPr>
        <w:t>dhaer: 25 + 16 + 19 + 15 = 75</w:t>
      </w:r>
    </w:p>
    <w:p>
      <w:pPr>
        <w:keepNext w:val="0"/>
        <w:spacing w:after="160"/>
      </w:pPr>
      <w:r>
        <w:t>Zeichenwert dezimal 75; zur Basis zwölf 63.</w:t>
      </w:r>
    </w:p>
    <w:p>
      <w:pPr>
        <w:keepNext/>
        <w:spacing w:after="40"/>
      </w:pPr>
      <w:r>
        <w:rPr>
          <w:b/>
          <w:color w:val="254E42"/>
        </w:rPr>
        <w:t>an: 16 + 5 = 21</w:t>
      </w:r>
    </w:p>
    <w:p>
      <w:pPr>
        <w:keepNext w:val="0"/>
        <w:spacing w:after="160"/>
      </w:pPr>
      <w:r>
        <w:t>Zeichenwert dezimal 21; zur Basis zwölf 19.</w:t>
      </w:r>
    </w:p>
    <w:p>
      <w:r/>
      <w:r>
        <w:rPr>
          <w:b/>
          <w:i w:val="0"/>
        </w:rPr>
        <w:t>an bedeutet als Zahlwort eins, besitzt aber den Zeichenwert 21.</w:t>
      </w:r>
      <w:r>
        <w:t xml:space="preserve"> Das ist kein Widerspruch: Benennung und Buchstabensumme erfüllen verschiedene Aufgaben. Ebenso beweist die Differenz von eins zwischen Laerelin und Laerelis keine kosmische Rangfolge.</w:t>
      </w:r>
    </w:p>
    <w:p>
      <w:pPr>
        <w:pStyle w:val="Heading2"/>
      </w:pPr>
      <w:r>
        <w:t>7.6  Gelehrte Signaturen und Grenzen der Zahlendeutung</w:t>
      </w:r>
    </w:p>
    <w:p>
      <w:r>
        <w:t>Ein Namens- oder Zaubersiegel vermerkt neben der Summe die vollständige Schreibweise und die Zeichenzahl. Bei Laerelin sind es acht Zeichen und der Wert 98. Zwei Wörter mit gleichem Summenwert sind weder dasselbe Wort noch automatisch magisch austauschbar. Die geordnete Zeichenfolge bleibt Teil der Formel.</w:t>
      </w:r>
    </w:p>
    <w:p>
      <w:r>
        <w:rPr>
          <w:b w:val="0"/>
          <w:i w:val="0"/>
        </w:rPr>
        <w:t>Zahlengleichheiten können Dichtung, Erinnerung oder gelehrte Deutung anregen. Sie begründen keine neue Wörterbuchbedeutung. Für amtliche Prüfungen zählt nur die bestätigte Registerform mit allen dort tatsächlich eingetragenen Namensgliedern. Ein verkürzter Alltagsname ist nicht dieselbe geprüfte Signatur. Ohne bekannte Vollform wird keine geprüfte Signatur behauptet.</w:t>
      </w:r>
    </w:p>
    <w:p>
      <w:r>
        <w:br w:type="page"/>
      </w:r>
    </w:p>
    <w:p>
      <w:bookmarkStart w:id="107" w:name="ch08"/>
      <w:pPr>
        <w:pStyle w:val="Heading1"/>
      </w:pPr>
      <w:r>
        <w:t>08  Die 400 Stammsilben</w:t>
      </w:r>
      <w:bookmarkEnd w:id="107"/>
    </w:p>
    <w:p>
      <w:r>
        <w:t xml:space="preserve">Diese Liste enthält </w:t>
      </w:r>
      <w:r>
        <w:rPr>
          <w:b/>
          <w:i w:val="0"/>
        </w:rPr>
        <w:t>genau 400 verschiedene einsilbige Stämme</w:t>
      </w:r>
      <w:r>
        <w:t>. Sie ist ein Kernbestand für die geforderten sechs Themen, nicht das vollständige Inventar aller aussprechbaren Silben. Auch ein Stamm, der allein kein gewöhnliches freies Wort ist, kann durch eine Endung ein verwendbares Lexem bilden.</w:t>
      </w:r>
    </w:p>
    <w:p>
      <w:r>
        <w:t>Die Spalte „Zeichenfelder“ zeigt die geordnete symbolische Lesung. Die ausführlicheren Bedeutungsfelder der einzelnen Zeichen stehen in Kapitel 03. Die knappen Felder sind Gedächtnisstützen, keine wortwörtliche Übersetzung. Der Wert ist die Summe der Stammzeichen in Dezimalzahlen, ohne später angefügte Endung.</w:t>
      </w:r>
    </w:p>
    <w:p>
      <w:r>
        <w:t>N bezeichnet eine nominale Grundbedeutung, V eine verbale und A eine Eigenschaft. Die Wörterbuchform lautet bei V Stamm + -a und bei A Stamm + -il. Wortarten im Wörterbuch bleiben von dieser Stammkennzeichnung unterscheidbar.</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710"/>
        <w:gridCol w:w="2154"/>
      </w:tblGrid>
      <w:tr>
        <w:trPr>
          <w:tblHeader/>
        </w:trPr>
        <w:tc>
          <w:tcPr>
            <w:tcW w:type="dxa" w:w="771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Bereich</w:t>
            </w:r>
          </w:p>
        </w:tc>
        <w:tc>
          <w:tcPr>
            <w:tcW w:type="dxa" w:w="2154"/>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9"/>
              </w:rPr>
              <w:t>Stämme</w:t>
            </w:r>
          </w:p>
        </w:tc>
      </w:tr>
      <w:tr>
        <w:trPr>
          <w:cantSplit/>
        </w:trPr>
        <w:tc>
          <w:tcPr>
            <w:tcW w:type="dxa" w:w="771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Königtum</w:t>
            </w:r>
          </w:p>
        </w:tc>
        <w:tc>
          <w:tcPr>
            <w:tcW w:type="dxa" w:w="215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60</w:t>
            </w:r>
          </w:p>
        </w:tc>
      </w:tr>
      <w:tr>
        <w:trPr>
          <w:cantSplit/>
        </w:trPr>
        <w:tc>
          <w:tcPr>
            <w:tcW w:type="dxa" w:w="771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Feudale Herrschaft</w:t>
            </w:r>
          </w:p>
        </w:tc>
        <w:tc>
          <w:tcPr>
            <w:tcW w:type="dxa" w:w="215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60</w:t>
            </w:r>
          </w:p>
        </w:tc>
      </w:tr>
      <w:tr>
        <w:trPr>
          <w:cantSplit/>
        </w:trPr>
        <w:tc>
          <w:tcPr>
            <w:tcW w:type="dxa" w:w="771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Rittertum</w:t>
            </w:r>
          </w:p>
        </w:tc>
        <w:tc>
          <w:tcPr>
            <w:tcW w:type="dxa" w:w="215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60</w:t>
            </w:r>
          </w:p>
        </w:tc>
      </w:tr>
      <w:tr>
        <w:trPr>
          <w:cantSplit/>
        </w:trPr>
        <w:tc>
          <w:tcPr>
            <w:tcW w:type="dxa" w:w="771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Wald</w:t>
            </w:r>
          </w:p>
        </w:tc>
        <w:tc>
          <w:tcPr>
            <w:tcW w:type="dxa" w:w="215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80</w:t>
            </w:r>
          </w:p>
        </w:tc>
      </w:tr>
      <w:tr>
        <w:trPr>
          <w:cantSplit/>
        </w:trPr>
        <w:tc>
          <w:tcPr>
            <w:tcW w:type="dxa" w:w="771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Handwerk</w:t>
            </w:r>
          </w:p>
        </w:tc>
        <w:tc>
          <w:tcPr>
            <w:tcW w:type="dxa" w:w="215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9"/>
              </w:rPr>
              <w:t>70</w:t>
            </w:r>
          </w:p>
        </w:tc>
      </w:tr>
      <w:tr>
        <w:trPr>
          <w:cantSplit/>
        </w:trPr>
        <w:tc>
          <w:tcPr>
            <w:tcW w:type="dxa" w:w="771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Alltag</w:t>
            </w:r>
          </w:p>
        </w:tc>
        <w:tc>
          <w:tcPr>
            <w:tcW w:type="dxa" w:w="215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9"/>
              </w:rPr>
              <w:t>70</w:t>
            </w:r>
          </w:p>
        </w:tc>
      </w:tr>
    </w:tbl>
    <w:p>
      <w:pPr>
        <w:spacing w:after="0"/>
      </w:pPr>
    </w:p>
    <w:p>
      <w:pPr>
        <w:pStyle w:val="Heading2"/>
      </w:pPr>
      <w:r>
        <w:t>Königtum</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09"/>
        <w:gridCol w:w="1417"/>
        <w:gridCol w:w="2693"/>
        <w:gridCol w:w="4309"/>
        <w:gridCol w:w="737"/>
      </w:tblGrid>
      <w:tr>
        <w:trPr>
          <w:tblHeader/>
        </w:trPr>
        <w:tc>
          <w:tcPr>
            <w:tcW w:type="dxa" w:w="70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141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Stamm / Lautung</w:t>
            </w:r>
          </w:p>
        </w:tc>
        <w:tc>
          <w:tcPr>
            <w:tcW w:type="dxa" w:w="2693"/>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Kernbedeutung</w:t>
            </w:r>
          </w:p>
        </w:tc>
        <w:tc>
          <w:tcPr>
            <w:tcW w:type="dxa" w:w="430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Zeichenfelder in Reihenfolge</w:t>
            </w:r>
          </w:p>
        </w:tc>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Wert</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raen</w:t>
            </w:r>
            <w:r>
              <w:br/>
            </w:r>
            <w:r>
              <w:rPr>
                <w:rFonts w:ascii="Lato" w:hAnsi="Lato" w:eastAsia="Lato" w:cs="Lato"/>
                <w:b w:val="0"/>
                <w:i w:val="0"/>
                <w:color w:val="66736D"/>
                <w:sz w:val="16"/>
              </w:rPr>
              <w:t>RÄIN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Krone; königliches Amt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Verwirklichung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ral</w:t>
            </w:r>
            <w:r>
              <w:br/>
            </w:r>
            <w:r>
              <w:rPr>
                <w:rFonts w:ascii="Lato" w:hAnsi="Lato" w:eastAsia="Lato" w:cs="Lato"/>
                <w:b w:val="0"/>
                <w:i w:val="0"/>
                <w:color w:val="66736D"/>
                <w:sz w:val="16"/>
              </w:rPr>
              <w:t>RAL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rechtmäßige Herrschaft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Verwirklichung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ren</w:t>
            </w:r>
            <w:r>
              <w:br/>
            </w:r>
            <w:r>
              <w:rPr>
                <w:rFonts w:ascii="Lato" w:hAnsi="Lato" w:eastAsia="Lato" w:cs="Lato"/>
                <w:b w:val="0"/>
                <w:i w:val="0"/>
                <w:color w:val="66736D"/>
                <w:sz w:val="16"/>
              </w:rPr>
              <w:t>REN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führen; leiten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rath</w:t>
            </w:r>
            <w:r>
              <w:br/>
            </w:r>
            <w:r>
              <w:rPr>
                <w:rFonts w:ascii="Lato" w:hAnsi="Lato" w:eastAsia="Lato" w:cs="Lato"/>
                <w:b w:val="0"/>
                <w:i w:val="0"/>
                <w:color w:val="66736D"/>
                <w:sz w:val="16"/>
              </w:rPr>
              <w:t>RATH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Würde; Rang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Verwirklichung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raes</w:t>
            </w:r>
            <w:r>
              <w:br/>
            </w:r>
            <w:r>
              <w:rPr>
                <w:rFonts w:ascii="Lato" w:hAnsi="Lato" w:eastAsia="Lato" w:cs="Lato"/>
                <w:b w:val="0"/>
                <w:i w:val="0"/>
                <w:color w:val="66736D"/>
                <w:sz w:val="16"/>
              </w:rPr>
              <w:t>RÄIS</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höfische Zeremonie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Verwirklichung / Beziehung / Ordnung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roel</w:t>
            </w:r>
            <w:r>
              <w:br/>
            </w:r>
            <w:r>
              <w:rPr>
                <w:rFonts w:ascii="Lato" w:hAnsi="Lato" w:eastAsia="Lato" w:cs="Lato"/>
                <w:b w:val="0"/>
                <w:i w:val="0"/>
                <w:color w:val="66736D"/>
                <w:sz w:val="16"/>
              </w:rPr>
              <w:t>ROUL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Thron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Ganzheit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reil</w:t>
            </w:r>
            <w:r>
              <w:br/>
            </w:r>
            <w:r>
              <w:rPr>
                <w:rFonts w:ascii="Lato" w:hAnsi="Lato" w:eastAsia="Lato" w:cs="Lato"/>
                <w:b w:val="0"/>
                <w:i w:val="0"/>
                <w:color w:val="66736D"/>
                <w:sz w:val="16"/>
              </w:rPr>
              <w:t>REHL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Zepter</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Beziehung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ros</w:t>
            </w:r>
            <w:r>
              <w:br/>
            </w:r>
            <w:r>
              <w:rPr>
                <w:rFonts w:ascii="Lato" w:hAnsi="Lato" w:eastAsia="Lato" w:cs="Lato"/>
                <w:b w:val="0"/>
                <w:i w:val="0"/>
                <w:color w:val="66736D"/>
                <w:sz w:val="16"/>
              </w:rPr>
              <w:t>ROS</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Erlass</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Ganzheit / Ordnung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roth</w:t>
            </w:r>
            <w:r>
              <w:br/>
            </w:r>
            <w:r>
              <w:rPr>
                <w:rFonts w:ascii="Lato" w:hAnsi="Lato" w:eastAsia="Lato" w:cs="Lato"/>
                <w:b w:val="0"/>
                <w:i w:val="0"/>
                <w:color w:val="66736D"/>
                <w:sz w:val="16"/>
              </w:rPr>
              <w:t>ROTH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Kraft; Stärke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Ganzheit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rul</w:t>
            </w:r>
            <w:r>
              <w:br/>
            </w:r>
            <w:r>
              <w:rPr>
                <w:rFonts w:ascii="Lato" w:hAnsi="Lato" w:eastAsia="Lato" w:cs="Lato"/>
                <w:b w:val="0"/>
                <w:i w:val="0"/>
                <w:color w:val="66736D"/>
                <w:sz w:val="16"/>
              </w:rPr>
              <w:t>RUL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anordnen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Tiefe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saer</w:t>
            </w:r>
            <w:r>
              <w:br/>
            </w:r>
            <w:r>
              <w:rPr>
                <w:rFonts w:ascii="Lato" w:hAnsi="Lato" w:eastAsia="Lato" w:cs="Lato"/>
                <w:b w:val="0"/>
                <w:i w:val="0"/>
                <w:color w:val="66736D"/>
                <w:sz w:val="16"/>
              </w:rPr>
              <w:t>SÄIR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Gesetz</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sel</w:t>
            </w:r>
            <w:r>
              <w:br/>
            </w:r>
            <w:r>
              <w:rPr>
                <w:rFonts w:ascii="Lato" w:hAnsi="Lato" w:eastAsia="Lato" w:cs="Lato"/>
                <w:b w:val="0"/>
                <w:i w:val="0"/>
                <w:color w:val="66736D"/>
                <w:sz w:val="16"/>
              </w:rPr>
              <w:t>SEL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Rat; Beratungsgremium</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san</w:t>
            </w:r>
            <w:r>
              <w:br/>
            </w:r>
            <w:r>
              <w:rPr>
                <w:rFonts w:ascii="Lato" w:hAnsi="Lato" w:eastAsia="Lato" w:cs="Lato"/>
                <w:b w:val="0"/>
                <w:i w:val="0"/>
                <w:color w:val="66736D"/>
                <w:sz w:val="16"/>
              </w:rPr>
              <w:t>SAN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Gerechtigkeit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seil</w:t>
            </w:r>
            <w:r>
              <w:br/>
            </w:r>
            <w:r>
              <w:rPr>
                <w:rFonts w:ascii="Lato" w:hAnsi="Lato" w:eastAsia="Lato" w:cs="Lato"/>
                <w:b w:val="0"/>
                <w:i w:val="0"/>
                <w:color w:val="66736D"/>
                <w:sz w:val="16"/>
              </w:rPr>
              <w:t>SEHL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urteilen; abwägen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Beziehung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ser</w:t>
            </w:r>
            <w:r>
              <w:br/>
            </w:r>
            <w:r>
              <w:rPr>
                <w:rFonts w:ascii="Lato" w:hAnsi="Lato" w:eastAsia="Lato" w:cs="Lato"/>
                <w:b w:val="0"/>
                <w:i w:val="0"/>
                <w:color w:val="66736D"/>
                <w:sz w:val="16"/>
              </w:rPr>
              <w:t>SER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Frieden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sath</w:t>
            </w:r>
            <w:r>
              <w:br/>
            </w:r>
            <w:r>
              <w:rPr>
                <w:rFonts w:ascii="Lato" w:hAnsi="Lato" w:eastAsia="Lato" w:cs="Lato"/>
                <w:b w:val="0"/>
                <w:i w:val="0"/>
                <w:color w:val="66736D"/>
                <w:sz w:val="16"/>
              </w:rPr>
              <w:t>SATH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anerkannter Brauch</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soen</w:t>
            </w:r>
            <w:r>
              <w:br/>
            </w:r>
            <w:r>
              <w:rPr>
                <w:rFonts w:ascii="Lato" w:hAnsi="Lato" w:eastAsia="Lato" w:cs="Lato"/>
                <w:b w:val="0"/>
                <w:i w:val="0"/>
                <w:color w:val="66736D"/>
                <w:sz w:val="16"/>
              </w:rPr>
              <w:t>SOUN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Zustimmung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Ganzheit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sul</w:t>
            </w:r>
            <w:r>
              <w:br/>
            </w:r>
            <w:r>
              <w:rPr>
                <w:rFonts w:ascii="Lato" w:hAnsi="Lato" w:eastAsia="Lato" w:cs="Lato"/>
                <w:b w:val="0"/>
                <w:i w:val="0"/>
                <w:color w:val="66736D"/>
                <w:sz w:val="16"/>
              </w:rPr>
              <w:t>SUL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Gleichgewicht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Tiefe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sair</w:t>
            </w:r>
            <w:r>
              <w:br/>
            </w:r>
            <w:r>
              <w:rPr>
                <w:rFonts w:ascii="Lato" w:hAnsi="Lato" w:eastAsia="Lato" w:cs="Lato"/>
                <w:b w:val="0"/>
                <w:i w:val="0"/>
                <w:color w:val="66736D"/>
                <w:sz w:val="16"/>
              </w:rPr>
              <w:t>SAIR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Vertrag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saum</w:t>
            </w:r>
            <w:r>
              <w:br/>
            </w:r>
            <w:r>
              <w:rPr>
                <w:rFonts w:ascii="Lato" w:hAnsi="Lato" w:eastAsia="Lato" w:cs="Lato"/>
                <w:b w:val="0"/>
                <w:i w:val="0"/>
                <w:color w:val="66736D"/>
                <w:sz w:val="16"/>
              </w:rPr>
              <w:t>SAUM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Versammlung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Tiefe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dhael</w:t>
            </w:r>
            <w:r>
              <w:br/>
            </w:r>
            <w:r>
              <w:rPr>
                <w:rFonts w:ascii="Lato" w:hAnsi="Lato" w:eastAsia="Lato" w:cs="Lato"/>
                <w:b w:val="0"/>
                <w:i w:val="0"/>
                <w:color w:val="66736D"/>
                <w:sz w:val="16"/>
              </w:rPr>
              <w:t>DHÄIL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Wahrheit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Bezeugung / Verwirklichung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dhaer</w:t>
            </w:r>
            <w:r>
              <w:br/>
            </w:r>
            <w:r>
              <w:rPr>
                <w:rFonts w:ascii="Lato" w:hAnsi="Lato" w:eastAsia="Lato" w:cs="Lato"/>
                <w:b w:val="0"/>
                <w:i w:val="0"/>
                <w:color w:val="66736D"/>
                <w:sz w:val="16"/>
              </w:rPr>
              <w:t>DHÄIR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Eid</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Bezeugung / Verwirklichung / Beziehung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75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dhen</w:t>
            </w:r>
            <w:r>
              <w:br/>
            </w:r>
            <w:r>
              <w:rPr>
                <w:rFonts w:ascii="Lato" w:hAnsi="Lato" w:eastAsia="Lato" w:cs="Lato"/>
                <w:b w:val="0"/>
                <w:i w:val="0"/>
                <w:color w:val="66736D"/>
                <w:sz w:val="16"/>
              </w:rPr>
              <w:t>DHEN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Bezeugung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dhil</w:t>
            </w:r>
            <w:r>
              <w:br/>
            </w:r>
            <w:r>
              <w:rPr>
                <w:rFonts w:ascii="Lato" w:hAnsi="Lato" w:eastAsia="Lato" w:cs="Lato"/>
                <w:b w:val="0"/>
                <w:i w:val="0"/>
                <w:color w:val="66736D"/>
                <w:sz w:val="16"/>
              </w:rPr>
              <w:t>DHIL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Ehre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Bezeugung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dhoel</w:t>
            </w:r>
            <w:r>
              <w:br/>
            </w:r>
            <w:r>
              <w:rPr>
                <w:rFonts w:ascii="Lato" w:hAnsi="Lato" w:eastAsia="Lato" w:cs="Lato"/>
                <w:b w:val="0"/>
                <w:i w:val="0"/>
                <w:color w:val="66736D"/>
                <w:sz w:val="16"/>
              </w:rPr>
              <w:t>DHOUL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Vertrauen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Bezeugung / Ganzheit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dhur</w:t>
            </w:r>
            <w:r>
              <w:br/>
            </w:r>
            <w:r>
              <w:rPr>
                <w:rFonts w:ascii="Lato" w:hAnsi="Lato" w:eastAsia="Lato" w:cs="Lato"/>
                <w:b w:val="0"/>
                <w:i w:val="0"/>
                <w:color w:val="66736D"/>
                <w:sz w:val="16"/>
              </w:rPr>
              <w:t>DHUR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Pflicht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Bezeugung / Tiefe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58</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nael</w:t>
            </w:r>
            <w:r>
              <w:br/>
            </w:r>
            <w:r>
              <w:rPr>
                <w:rFonts w:ascii="Lato" w:hAnsi="Lato" w:eastAsia="Lato" w:cs="Lato"/>
                <w:b w:val="0"/>
                <w:i w:val="0"/>
                <w:color w:val="66736D"/>
                <w:sz w:val="16"/>
              </w:rPr>
              <w:t>NÄIL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Abstammung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Verwirklichung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nar</w:t>
            </w:r>
            <w:r>
              <w:br/>
            </w:r>
            <w:r>
              <w:rPr>
                <w:rFonts w:ascii="Lato" w:hAnsi="Lato" w:eastAsia="Lato" w:cs="Lato"/>
                <w:b w:val="0"/>
                <w:i w:val="0"/>
                <w:color w:val="66736D"/>
                <w:sz w:val="16"/>
              </w:rPr>
              <w:t>NAR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Erbstück</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Verwirklichung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neil</w:t>
            </w:r>
            <w:r>
              <w:br/>
            </w:r>
            <w:r>
              <w:rPr>
                <w:rFonts w:ascii="Lato" w:hAnsi="Lato" w:eastAsia="Lato" w:cs="Lato"/>
                <w:b w:val="0"/>
                <w:i w:val="0"/>
                <w:color w:val="66736D"/>
                <w:sz w:val="16"/>
              </w:rPr>
              <w:t>NEHL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Erinnerung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Beziehung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noer</w:t>
            </w:r>
            <w:r>
              <w:br/>
            </w:r>
            <w:r>
              <w:rPr>
                <w:rFonts w:ascii="Lato" w:hAnsi="Lato" w:eastAsia="Lato" w:cs="Lato"/>
                <w:b w:val="0"/>
                <w:i w:val="0"/>
                <w:color w:val="66736D"/>
                <w:sz w:val="16"/>
              </w:rPr>
              <w:t>NOUR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Geschlechterfolge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Ganzheit / Beziehung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bael</w:t>
            </w:r>
            <w:r>
              <w:br/>
            </w:r>
            <w:r>
              <w:rPr>
                <w:rFonts w:ascii="Lato" w:hAnsi="Lato" w:eastAsia="Lato" w:cs="Lato"/>
                <w:b w:val="0"/>
                <w:i w:val="0"/>
                <w:color w:val="66736D"/>
                <w:sz w:val="16"/>
              </w:rPr>
              <w:t>BÄIL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Geburt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Verwirklichung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ban</w:t>
            </w:r>
            <w:r>
              <w:br/>
            </w:r>
            <w:r>
              <w:rPr>
                <w:rFonts w:ascii="Lato" w:hAnsi="Lato" w:eastAsia="Lato" w:cs="Lato"/>
                <w:b w:val="0"/>
                <w:i w:val="0"/>
                <w:color w:val="66736D"/>
                <w:sz w:val="16"/>
              </w:rPr>
              <w:t>BAN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Sippe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Verwirklichung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bel</w:t>
            </w:r>
            <w:r>
              <w:br/>
            </w:r>
            <w:r>
              <w:rPr>
                <w:rFonts w:ascii="Lato" w:hAnsi="Lato" w:eastAsia="Lato" w:cs="Lato"/>
                <w:b w:val="0"/>
                <w:i w:val="0"/>
                <w:color w:val="66736D"/>
                <w:sz w:val="16"/>
              </w:rPr>
              <w:t>BEL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Familie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baur</w:t>
            </w:r>
            <w:r>
              <w:br/>
            </w:r>
            <w:r>
              <w:rPr>
                <w:rFonts w:ascii="Lato" w:hAnsi="Lato" w:eastAsia="Lato" w:cs="Lato"/>
                <w:b w:val="0"/>
                <w:i w:val="0"/>
                <w:color w:val="66736D"/>
                <w:sz w:val="16"/>
              </w:rPr>
              <w:t>BAUR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Ahne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Verwirklichung / Tiefe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bor</w:t>
            </w:r>
            <w:r>
              <w:br/>
            </w:r>
            <w:r>
              <w:rPr>
                <w:rFonts w:ascii="Lato" w:hAnsi="Lato" w:eastAsia="Lato" w:cs="Lato"/>
                <w:b w:val="0"/>
                <w:i w:val="0"/>
                <w:color w:val="66736D"/>
                <w:sz w:val="16"/>
              </w:rPr>
              <w:t>BOR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Erbe; erbberechtigte Person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Ganzheit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vael</w:t>
            </w:r>
            <w:r>
              <w:br/>
            </w:r>
            <w:r>
              <w:rPr>
                <w:rFonts w:ascii="Lato" w:hAnsi="Lato" w:eastAsia="Lato" w:cs="Lato"/>
                <w:b w:val="0"/>
                <w:i w:val="0"/>
                <w:color w:val="66736D"/>
                <w:sz w:val="16"/>
              </w:rPr>
              <w:t>VÄIL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Treue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Verwirklichung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var</w:t>
            </w:r>
            <w:r>
              <w:br/>
            </w:r>
            <w:r>
              <w:rPr>
                <w:rFonts w:ascii="Lato" w:hAnsi="Lato" w:eastAsia="Lato" w:cs="Lato"/>
                <w:b w:val="0"/>
                <w:i w:val="0"/>
                <w:color w:val="66736D"/>
                <w:sz w:val="16"/>
              </w:rPr>
              <w:t>VAR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Dienst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Verwirklichung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veir</w:t>
            </w:r>
            <w:r>
              <w:br/>
            </w:r>
            <w:r>
              <w:rPr>
                <w:rFonts w:ascii="Lato" w:hAnsi="Lato" w:eastAsia="Lato" w:cs="Lato"/>
                <w:b w:val="0"/>
                <w:i w:val="0"/>
                <w:color w:val="66736D"/>
                <w:sz w:val="16"/>
              </w:rPr>
              <w:t>VEHR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Pfand; Zusicherung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Beziehung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76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voel</w:t>
            </w:r>
            <w:r>
              <w:br/>
            </w:r>
            <w:r>
              <w:rPr>
                <w:rFonts w:ascii="Lato" w:hAnsi="Lato" w:eastAsia="Lato" w:cs="Lato"/>
                <w:b w:val="0"/>
                <w:i w:val="0"/>
                <w:color w:val="66736D"/>
                <w:sz w:val="16"/>
              </w:rPr>
              <w:t>VOUL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Bündnis</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Ganzheit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vath</w:t>
            </w:r>
            <w:r>
              <w:br/>
            </w:r>
            <w:r>
              <w:rPr>
                <w:rFonts w:ascii="Lato" w:hAnsi="Lato" w:eastAsia="Lato" w:cs="Lato"/>
                <w:b w:val="0"/>
                <w:i w:val="0"/>
                <w:color w:val="66736D"/>
                <w:sz w:val="16"/>
              </w:rPr>
              <w:t>VATH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anvertraute Verantwortung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Verwirklichung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48</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lael</w:t>
            </w:r>
            <w:r>
              <w:br/>
            </w:r>
            <w:r>
              <w:rPr>
                <w:rFonts w:ascii="Lato" w:hAnsi="Lato" w:eastAsia="Lato" w:cs="Lato"/>
                <w:b w:val="0"/>
                <w:i w:val="0"/>
                <w:color w:val="66736D"/>
                <w:sz w:val="16"/>
              </w:rPr>
              <w:t>LÄIL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Wissen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Verwirklichung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lar</w:t>
            </w:r>
            <w:r>
              <w:br/>
            </w:r>
            <w:r>
              <w:rPr>
                <w:rFonts w:ascii="Lato" w:hAnsi="Lato" w:eastAsia="Lato" w:cs="Lato"/>
                <w:b w:val="0"/>
                <w:i w:val="0"/>
                <w:color w:val="66736D"/>
                <w:sz w:val="16"/>
              </w:rPr>
              <w:t>LAR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Weisheit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Verwirklichung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lis</w:t>
            </w:r>
            <w:r>
              <w:br/>
            </w:r>
            <w:r>
              <w:rPr>
                <w:rFonts w:ascii="Lato" w:hAnsi="Lato" w:eastAsia="Lato" w:cs="Lato"/>
                <w:b w:val="0"/>
                <w:i w:val="0"/>
                <w:color w:val="66736D"/>
                <w:sz w:val="16"/>
              </w:rPr>
              <w:t>LIS</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Sprache; geordnete Rede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Feinheit / Ordnung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leir</w:t>
            </w:r>
            <w:r>
              <w:br/>
            </w:r>
            <w:r>
              <w:rPr>
                <w:rFonts w:ascii="Lato" w:hAnsi="Lato" w:eastAsia="Lato" w:cs="Lato"/>
                <w:b w:val="0"/>
                <w:i w:val="0"/>
                <w:color w:val="66736D"/>
                <w:sz w:val="16"/>
              </w:rPr>
              <w:t>LEHR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lernen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Beziehung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w:t>
            </w:r>
            <w:r>
              <w:br/>
            </w:r>
            <w:r>
              <w:rPr>
                <w:rFonts w:ascii="Lato" w:hAnsi="Lato" w:eastAsia="Lato" w:cs="Lato"/>
                <w:b w:val="0"/>
                <w:i w:val="0"/>
                <w:color w:val="66736D"/>
                <w:sz w:val="16"/>
              </w:rPr>
              <w:t>LEN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lehren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loth</w:t>
            </w:r>
            <w:r>
              <w:br/>
            </w:r>
            <w:r>
              <w:rPr>
                <w:rFonts w:ascii="Lato" w:hAnsi="Lato" w:eastAsia="Lato" w:cs="Lato"/>
                <w:b w:val="0"/>
                <w:i w:val="0"/>
                <w:color w:val="66736D"/>
                <w:sz w:val="16"/>
              </w:rPr>
              <w:t>LOTH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Aufzeichnung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Ganzheit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maer</w:t>
            </w:r>
            <w:r>
              <w:br/>
            </w:r>
            <w:r>
              <w:rPr>
                <w:rFonts w:ascii="Lato" w:hAnsi="Lato" w:eastAsia="Lato" w:cs="Lato"/>
                <w:b w:val="0"/>
                <w:i w:val="0"/>
                <w:color w:val="66736D"/>
                <w:sz w:val="16"/>
              </w:rPr>
              <w:t>MÄIR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Halle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Verwirklichung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mel</w:t>
            </w:r>
            <w:r>
              <w:br/>
            </w:r>
            <w:r>
              <w:rPr>
                <w:rFonts w:ascii="Lato" w:hAnsi="Lato" w:eastAsia="Lato" w:cs="Lato"/>
                <w:b w:val="0"/>
                <w:i w:val="0"/>
                <w:color w:val="66736D"/>
                <w:sz w:val="16"/>
              </w:rPr>
              <w:t>MEL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Gastfreundschaft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moer</w:t>
            </w:r>
            <w:r>
              <w:br/>
            </w:r>
            <w:r>
              <w:rPr>
                <w:rFonts w:ascii="Lato" w:hAnsi="Lato" w:eastAsia="Lato" w:cs="Lato"/>
                <w:b w:val="0"/>
                <w:i w:val="0"/>
                <w:color w:val="66736D"/>
                <w:sz w:val="16"/>
              </w:rPr>
              <w:t>MOUR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Schatzkammer</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Ganzheit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meil</w:t>
            </w:r>
            <w:r>
              <w:br/>
            </w:r>
            <w:r>
              <w:rPr>
                <w:rFonts w:ascii="Lato" w:hAnsi="Lato" w:eastAsia="Lato" w:cs="Lato"/>
                <w:b w:val="0"/>
                <w:i w:val="0"/>
                <w:color w:val="66736D"/>
                <w:sz w:val="16"/>
              </w:rPr>
              <w:t>MEHL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Barmherzigkeit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Beziehung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yael</w:t>
            </w:r>
            <w:r>
              <w:br/>
            </w:r>
            <w:r>
              <w:rPr>
                <w:rFonts w:ascii="Lato" w:hAnsi="Lato" w:eastAsia="Lato" w:cs="Lato"/>
                <w:b w:val="0"/>
                <w:i w:val="0"/>
                <w:color w:val="66736D"/>
                <w:sz w:val="16"/>
              </w:rPr>
              <w:t>JÄIL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Anmut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Verfeinerung / Verwirklichung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yar</w:t>
            </w:r>
            <w:r>
              <w:br/>
            </w:r>
            <w:r>
              <w:rPr>
                <w:rFonts w:ascii="Lato" w:hAnsi="Lato" w:eastAsia="Lato" w:cs="Lato"/>
                <w:b w:val="0"/>
                <w:i w:val="0"/>
                <w:color w:val="66736D"/>
                <w:sz w:val="16"/>
              </w:rPr>
              <w:t>JAR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loben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Verfeinerung / Verwirklichung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yen</w:t>
            </w:r>
            <w:r>
              <w:br/>
            </w:r>
            <w:r>
              <w:rPr>
                <w:rFonts w:ascii="Lato" w:hAnsi="Lato" w:eastAsia="Lato" w:cs="Lato"/>
                <w:b w:val="0"/>
                <w:i w:val="0"/>
                <w:color w:val="66736D"/>
                <w:sz w:val="16"/>
              </w:rPr>
              <w:t>JEN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Dichtung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Verfeinerung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yoe</w:t>
            </w:r>
            <w:r>
              <w:br/>
            </w:r>
            <w:r>
              <w:rPr>
                <w:rFonts w:ascii="Lato" w:hAnsi="Lato" w:eastAsia="Lato" w:cs="Lato"/>
                <w:b w:val="0"/>
                <w:i w:val="0"/>
                <w:color w:val="66736D"/>
                <w:sz w:val="16"/>
              </w:rPr>
              <w:t>JOU</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Schönheit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Verfeinerung / Ganzheit / Beziehung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w:t>
            </w:r>
            <w:r>
              <w:br/>
            </w:r>
            <w:r>
              <w:rPr>
                <w:rFonts w:ascii="Lato" w:hAnsi="Lato" w:eastAsia="Lato" w:cs="Lato"/>
                <w:b w:val="0"/>
                <w:i w:val="0"/>
                <w:color w:val="66736D"/>
                <w:sz w:val="16"/>
              </w:rPr>
              <w:t>HÄIL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Magie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Verwirklichung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heir</w:t>
            </w:r>
            <w:r>
              <w:br/>
            </w:r>
            <w:r>
              <w:rPr>
                <w:rFonts w:ascii="Lato" w:hAnsi="Lato" w:eastAsia="Lato" w:cs="Lato"/>
                <w:b w:val="0"/>
                <w:i w:val="0"/>
                <w:color w:val="66736D"/>
                <w:sz w:val="16"/>
              </w:rPr>
              <w:t>HEHR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Geist; beseelte Innenwelt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Beziehung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hoel</w:t>
            </w:r>
            <w:r>
              <w:br/>
            </w:r>
            <w:r>
              <w:rPr>
                <w:rFonts w:ascii="Lato" w:hAnsi="Lato" w:eastAsia="Lato" w:cs="Lato"/>
                <w:b w:val="0"/>
                <w:i w:val="0"/>
                <w:color w:val="66736D"/>
                <w:sz w:val="16"/>
              </w:rPr>
              <w:t>HOUL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Geheimnis</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Ganzheit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hir</w:t>
            </w:r>
            <w:r>
              <w:br/>
            </w:r>
            <w:r>
              <w:rPr>
                <w:rFonts w:ascii="Lato" w:hAnsi="Lato" w:eastAsia="Lato" w:cs="Lato"/>
                <w:b w:val="0"/>
                <w:i w:val="0"/>
                <w:color w:val="66736D"/>
                <w:sz w:val="16"/>
              </w:rPr>
              <w:t>HIR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verstehen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thael</w:t>
            </w:r>
            <w:r>
              <w:br/>
            </w:r>
            <w:r>
              <w:rPr>
                <w:rFonts w:ascii="Lato" w:hAnsi="Lato" w:eastAsia="Lato" w:cs="Lato"/>
                <w:b w:val="0"/>
                <w:i w:val="0"/>
                <w:color w:val="66736D"/>
                <w:sz w:val="16"/>
              </w:rPr>
              <w:t>THÄIL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 / Verwirklichung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ther</w:t>
            </w:r>
            <w:r>
              <w:br/>
            </w:r>
            <w:r>
              <w:rPr>
                <w:rFonts w:ascii="Lato" w:hAnsi="Lato" w:eastAsia="Lato" w:cs="Lato"/>
                <w:b w:val="0"/>
                <w:i w:val="0"/>
                <w:color w:val="66736D"/>
                <w:sz w:val="16"/>
              </w:rPr>
              <w:t>THER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Grenze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 / Beziehung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44</w:t>
            </w:r>
          </w:p>
        </w:tc>
      </w:tr>
    </w:tbl>
    <w:p>
      <w:pPr>
        <w:spacing w:after="0"/>
      </w:pPr>
    </w:p>
    <w:p>
      <w:pPr>
        <w:pStyle w:val="Heading2"/>
      </w:pPr>
      <w:r>
        <w:t>Feudale Herrschaft</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09"/>
        <w:gridCol w:w="1417"/>
        <w:gridCol w:w="2693"/>
        <w:gridCol w:w="4309"/>
        <w:gridCol w:w="737"/>
      </w:tblGrid>
      <w:tr>
        <w:trPr>
          <w:tblHeader/>
        </w:trPr>
        <w:tc>
          <w:tcPr>
            <w:tcW w:type="dxa" w:w="70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141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Stamm / Lautung</w:t>
            </w:r>
          </w:p>
        </w:tc>
        <w:tc>
          <w:tcPr>
            <w:tcW w:type="dxa" w:w="2693"/>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Kernbedeutung</w:t>
            </w:r>
          </w:p>
        </w:tc>
        <w:tc>
          <w:tcPr>
            <w:tcW w:type="dxa" w:w="430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Zeichenfelder in Reihenfolge</w:t>
            </w:r>
          </w:p>
        </w:tc>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Wert</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dar</w:t>
            </w:r>
            <w:r>
              <w:br/>
            </w:r>
            <w:r>
              <w:rPr>
                <w:rFonts w:ascii="Lato" w:hAnsi="Lato" w:eastAsia="Lato" w:cs="Lato"/>
                <w:b w:val="0"/>
                <w:i w:val="0"/>
                <w:color w:val="66736D"/>
                <w:sz w:val="16"/>
              </w:rPr>
              <w:t>DAR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Land; Bodenbesitz</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Grund / Verwirklichung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del</w:t>
            </w:r>
            <w:r>
              <w:br/>
            </w:r>
            <w:r>
              <w:rPr>
                <w:rFonts w:ascii="Lato" w:hAnsi="Lato" w:eastAsia="Lato" w:cs="Lato"/>
                <w:b w:val="0"/>
                <w:i w:val="0"/>
                <w:color w:val="66736D"/>
                <w:sz w:val="16"/>
              </w:rPr>
              <w:t>DEL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Lehen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Grund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28</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dor</w:t>
            </w:r>
            <w:r>
              <w:br/>
            </w:r>
            <w:r>
              <w:rPr>
                <w:rFonts w:ascii="Lato" w:hAnsi="Lato" w:eastAsia="Lato" w:cs="Lato"/>
                <w:b w:val="0"/>
                <w:i w:val="0"/>
                <w:color w:val="66736D"/>
                <w:sz w:val="16"/>
              </w:rPr>
              <w:t>DOR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Gut; Wirtschaftshof</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Grund / Ganzheit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dal</w:t>
            </w:r>
            <w:r>
              <w:br/>
            </w:r>
            <w:r>
              <w:rPr>
                <w:rFonts w:ascii="Lato" w:hAnsi="Lato" w:eastAsia="Lato" w:cs="Lato"/>
                <w:b w:val="0"/>
                <w:i w:val="0"/>
                <w:color w:val="66736D"/>
                <w:sz w:val="16"/>
              </w:rPr>
              <w:t>DAL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Acker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Grund / Verwirklichung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dun</w:t>
            </w:r>
            <w:r>
              <w:br/>
            </w:r>
            <w:r>
              <w:rPr>
                <w:rFonts w:ascii="Lato" w:hAnsi="Lato" w:eastAsia="Lato" w:cs="Lato"/>
                <w:b w:val="0"/>
                <w:i w:val="0"/>
                <w:color w:val="66736D"/>
                <w:sz w:val="16"/>
              </w:rPr>
              <w:t>DUN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befestigter Sitz</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Grund / Tiefe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dae</w:t>
            </w:r>
            <w:r>
              <w:br/>
            </w:r>
            <w:r>
              <w:rPr>
                <w:rFonts w:ascii="Lato" w:hAnsi="Lato" w:eastAsia="Lato" w:cs="Lato"/>
                <w:b w:val="0"/>
                <w:i w:val="0"/>
                <w:color w:val="66736D"/>
                <w:sz w:val="16"/>
              </w:rPr>
              <w:t>DÄI</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Fundament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Grund / Verwirklichung / Beziehung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deil</w:t>
            </w:r>
            <w:r>
              <w:br/>
            </w:r>
            <w:r>
              <w:rPr>
                <w:rFonts w:ascii="Lato" w:hAnsi="Lato" w:eastAsia="Lato" w:cs="Lato"/>
                <w:b w:val="0"/>
                <w:i w:val="0"/>
                <w:color w:val="66736D"/>
                <w:sz w:val="16"/>
              </w:rPr>
              <w:t>DEHL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Nutzungsrecht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Grund / Beziehung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dath</w:t>
            </w:r>
            <w:r>
              <w:br/>
            </w:r>
            <w:r>
              <w:rPr>
                <w:rFonts w:ascii="Lato" w:hAnsi="Lato" w:eastAsia="Lato" w:cs="Lato"/>
                <w:b w:val="0"/>
                <w:i w:val="0"/>
                <w:color w:val="66736D"/>
                <w:sz w:val="16"/>
              </w:rPr>
              <w:t>DATH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geschuldete Leistung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Grund / Verwirklichung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doen</w:t>
            </w:r>
            <w:r>
              <w:br/>
            </w:r>
            <w:r>
              <w:rPr>
                <w:rFonts w:ascii="Lato" w:hAnsi="Lato" w:eastAsia="Lato" w:cs="Lato"/>
                <w:b w:val="0"/>
                <w:i w:val="0"/>
                <w:color w:val="66736D"/>
                <w:sz w:val="16"/>
              </w:rPr>
              <w:t>DOUN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sich niederlassen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Grund / Ganzheit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dul</w:t>
            </w:r>
            <w:r>
              <w:br/>
            </w:r>
            <w:r>
              <w:rPr>
                <w:rFonts w:ascii="Lato" w:hAnsi="Lato" w:eastAsia="Lato" w:cs="Lato"/>
                <w:b w:val="0"/>
                <w:i w:val="0"/>
                <w:color w:val="66736D"/>
                <w:sz w:val="16"/>
              </w:rPr>
              <w:t>DUL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Grenzstein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Grund / Tiefe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tar</w:t>
            </w:r>
            <w:r>
              <w:br/>
            </w:r>
            <w:r>
              <w:rPr>
                <w:rFonts w:ascii="Lato" w:hAnsi="Lato" w:eastAsia="Lato" w:cs="Lato"/>
                <w:b w:val="0"/>
                <w:i w:val="0"/>
                <w:color w:val="66736D"/>
                <w:sz w:val="16"/>
              </w:rPr>
              <w:t>TAR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Turm</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Begrenzung / Verwirklichung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tel</w:t>
            </w:r>
            <w:r>
              <w:br/>
            </w:r>
            <w:r>
              <w:rPr>
                <w:rFonts w:ascii="Lato" w:hAnsi="Lato" w:eastAsia="Lato" w:cs="Lato"/>
                <w:b w:val="0"/>
                <w:i w:val="0"/>
                <w:color w:val="66736D"/>
                <w:sz w:val="16"/>
              </w:rPr>
              <w:t>TEL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Begrenzung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tal</w:t>
            </w:r>
            <w:r>
              <w:br/>
            </w:r>
            <w:r>
              <w:rPr>
                <w:rFonts w:ascii="Lato" w:hAnsi="Lato" w:eastAsia="Lato" w:cs="Lato"/>
                <w:b w:val="0"/>
                <w:i w:val="0"/>
                <w:color w:val="66736D"/>
                <w:sz w:val="16"/>
              </w:rPr>
              <w:t>TAL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Mauer</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Begrenzung / Verwirklichung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tor</w:t>
            </w:r>
            <w:r>
              <w:br/>
            </w:r>
            <w:r>
              <w:rPr>
                <w:rFonts w:ascii="Lato" w:hAnsi="Lato" w:eastAsia="Lato" w:cs="Lato"/>
                <w:b w:val="0"/>
                <w:i w:val="0"/>
                <w:color w:val="66736D"/>
                <w:sz w:val="16"/>
              </w:rPr>
              <w:t>TOR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Straße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Begrenzung / Ganzheit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tan</w:t>
            </w:r>
            <w:r>
              <w:br/>
            </w:r>
            <w:r>
              <w:rPr>
                <w:rFonts w:ascii="Lato" w:hAnsi="Lato" w:eastAsia="Lato" w:cs="Lato"/>
                <w:b w:val="0"/>
                <w:i w:val="0"/>
                <w:color w:val="66736D"/>
                <w:sz w:val="16"/>
              </w:rPr>
              <w:t>TAN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Brücke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Begrenzung / Verwirklichung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teir</w:t>
            </w:r>
            <w:r>
              <w:br/>
            </w:r>
            <w:r>
              <w:rPr>
                <w:rFonts w:ascii="Lato" w:hAnsi="Lato" w:eastAsia="Lato" w:cs="Lato"/>
                <w:b w:val="0"/>
                <w:i w:val="0"/>
                <w:color w:val="66736D"/>
                <w:sz w:val="16"/>
              </w:rPr>
              <w:t>TEHR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Wache halten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Begrenzung / Beziehung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taer</w:t>
            </w:r>
            <w:r>
              <w:br/>
            </w:r>
            <w:r>
              <w:rPr>
                <w:rFonts w:ascii="Lato" w:hAnsi="Lato" w:eastAsia="Lato" w:cs="Lato"/>
                <w:b w:val="0"/>
                <w:i w:val="0"/>
                <w:color w:val="66736D"/>
                <w:sz w:val="16"/>
              </w:rPr>
              <w:t>TÄIR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Geleit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Begrenzung / Verwirklichung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toen</w:t>
            </w:r>
            <w:r>
              <w:br/>
            </w:r>
            <w:r>
              <w:rPr>
                <w:rFonts w:ascii="Lato" w:hAnsi="Lato" w:eastAsia="Lato" w:cs="Lato"/>
                <w:b w:val="0"/>
                <w:i w:val="0"/>
                <w:color w:val="66736D"/>
                <w:sz w:val="16"/>
              </w:rPr>
              <w:t>TOUN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Zoll</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Begrenzung / Ganzheit / Beziehung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tul</w:t>
            </w:r>
            <w:r>
              <w:br/>
            </w:r>
            <w:r>
              <w:rPr>
                <w:rFonts w:ascii="Lato" w:hAnsi="Lato" w:eastAsia="Lato" w:cs="Lato"/>
                <w:b w:val="0"/>
                <w:i w:val="0"/>
                <w:color w:val="66736D"/>
                <w:sz w:val="16"/>
              </w:rPr>
              <w:t>TUL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Sitz; Sitzfläche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Begrenzung / Tiefe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tair</w:t>
            </w:r>
            <w:r>
              <w:br/>
            </w:r>
            <w:r>
              <w:rPr>
                <w:rFonts w:ascii="Lato" w:hAnsi="Lato" w:eastAsia="Lato" w:cs="Lato"/>
                <w:b w:val="0"/>
                <w:i w:val="0"/>
                <w:color w:val="66736D"/>
                <w:sz w:val="16"/>
              </w:rPr>
              <w:t>TAIR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Gerichtsbarkeit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Begrenzung / Verwirklichung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sael</w:t>
            </w:r>
            <w:r>
              <w:br/>
            </w:r>
            <w:r>
              <w:rPr>
                <w:rFonts w:ascii="Lato" w:hAnsi="Lato" w:eastAsia="Lato" w:cs="Lato"/>
                <w:b w:val="0"/>
                <w:i w:val="0"/>
                <w:color w:val="66736D"/>
                <w:sz w:val="16"/>
              </w:rPr>
              <w:t>SÄIL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Maß</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sar</w:t>
            </w:r>
            <w:r>
              <w:br/>
            </w:r>
            <w:r>
              <w:rPr>
                <w:rFonts w:ascii="Lato" w:hAnsi="Lato" w:eastAsia="Lato" w:cs="Lato"/>
                <w:b w:val="0"/>
                <w:i w:val="0"/>
                <w:color w:val="66736D"/>
                <w:sz w:val="16"/>
              </w:rPr>
              <w:t>SAR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Abgabe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sol</w:t>
            </w:r>
            <w:r>
              <w:br/>
            </w:r>
            <w:r>
              <w:rPr>
                <w:rFonts w:ascii="Lato" w:hAnsi="Lato" w:eastAsia="Lato" w:cs="Lato"/>
                <w:b w:val="0"/>
                <w:i w:val="0"/>
                <w:color w:val="66736D"/>
                <w:sz w:val="16"/>
              </w:rPr>
              <w:t>SOL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Anteil</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Ganzheit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sam</w:t>
            </w:r>
            <w:r>
              <w:br/>
            </w:r>
            <w:r>
              <w:rPr>
                <w:rFonts w:ascii="Lato" w:hAnsi="Lato" w:eastAsia="Lato" w:cs="Lato"/>
                <w:b w:val="0"/>
                <w:i w:val="0"/>
                <w:color w:val="66736D"/>
                <w:sz w:val="16"/>
              </w:rPr>
              <w:t>SAM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Pacht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seir</w:t>
            </w:r>
            <w:r>
              <w:br/>
            </w:r>
            <w:r>
              <w:rPr>
                <w:rFonts w:ascii="Lato" w:hAnsi="Lato" w:eastAsia="Lato" w:cs="Lato"/>
                <w:b w:val="0"/>
                <w:i w:val="0"/>
                <w:color w:val="66736D"/>
                <w:sz w:val="16"/>
              </w:rPr>
              <w:t>SEHR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Abrechnung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Beziehung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suin</w:t>
            </w:r>
            <w:r>
              <w:br/>
            </w:r>
            <w:r>
              <w:rPr>
                <w:rFonts w:ascii="Lato" w:hAnsi="Lato" w:eastAsia="Lato" w:cs="Lato"/>
                <w:b w:val="0"/>
                <w:i w:val="0"/>
                <w:color w:val="66736D"/>
                <w:sz w:val="16"/>
              </w:rPr>
              <w:t>SUIN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Fälligkeit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Tiefe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soer</w:t>
            </w:r>
            <w:r>
              <w:br/>
            </w:r>
            <w:r>
              <w:rPr>
                <w:rFonts w:ascii="Lato" w:hAnsi="Lato" w:eastAsia="Lato" w:cs="Lato"/>
                <w:b w:val="0"/>
                <w:i w:val="0"/>
                <w:color w:val="66736D"/>
                <w:sz w:val="16"/>
              </w:rPr>
              <w:t>SOUR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Schlichtung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Ganzheit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saith</w:t>
            </w:r>
            <w:r>
              <w:br/>
            </w:r>
            <w:r>
              <w:rPr>
                <w:rFonts w:ascii="Lato" w:hAnsi="Lato" w:eastAsia="Lato" w:cs="Lato"/>
                <w:b w:val="0"/>
                <w:i w:val="0"/>
                <w:color w:val="66736D"/>
                <w:sz w:val="16"/>
              </w:rPr>
              <w:t>SAITH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Anspruch</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Feinheit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suil</w:t>
            </w:r>
            <w:r>
              <w:br/>
            </w:r>
            <w:r>
              <w:rPr>
                <w:rFonts w:ascii="Lato" w:hAnsi="Lato" w:eastAsia="Lato" w:cs="Lato"/>
                <w:b w:val="0"/>
                <w:i w:val="0"/>
                <w:color w:val="66736D"/>
                <w:sz w:val="16"/>
              </w:rPr>
              <w:t>SUIL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angemessen; gerecht bemessen</w:t>
            </w:r>
            <w:r>
              <w:br/>
            </w:r>
            <w:r>
              <w:rPr>
                <w:rFonts w:ascii="Lato" w:hAnsi="Lato" w:eastAsia="Lato" w:cs="Lato"/>
                <w:b w:val="0"/>
                <w:i w:val="0"/>
                <w:color w:val="66736D"/>
                <w:sz w:val="16"/>
              </w:rPr>
              <w:t>A</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Tiefe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sor</w:t>
            </w:r>
            <w:r>
              <w:br/>
            </w:r>
            <w:r>
              <w:rPr>
                <w:rFonts w:ascii="Lato" w:hAnsi="Lato" w:eastAsia="Lato" w:cs="Lato"/>
                <w:b w:val="0"/>
                <w:i w:val="0"/>
                <w:color w:val="66736D"/>
                <w:sz w:val="16"/>
              </w:rPr>
              <w:t>SOR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Preis</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Ganzheit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naer</w:t>
            </w:r>
            <w:r>
              <w:br/>
            </w:r>
            <w:r>
              <w:rPr>
                <w:rFonts w:ascii="Lato" w:hAnsi="Lato" w:eastAsia="Lato" w:cs="Lato"/>
                <w:b w:val="0"/>
                <w:i w:val="0"/>
                <w:color w:val="66736D"/>
                <w:sz w:val="16"/>
              </w:rPr>
              <w:t>NÄIR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erben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Verwirklichung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nel</w:t>
            </w:r>
            <w:r>
              <w:br/>
            </w:r>
            <w:r>
              <w:rPr>
                <w:rFonts w:ascii="Lato" w:hAnsi="Lato" w:eastAsia="Lato" w:cs="Lato"/>
                <w:b w:val="0"/>
                <w:i w:val="0"/>
                <w:color w:val="66736D"/>
                <w:sz w:val="16"/>
              </w:rPr>
              <w:t>NEL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Dorf</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nam</w:t>
            </w:r>
            <w:r>
              <w:br/>
            </w:r>
            <w:r>
              <w:rPr>
                <w:rFonts w:ascii="Lato" w:hAnsi="Lato" w:eastAsia="Lato" w:cs="Lato"/>
                <w:b w:val="0"/>
                <w:i w:val="0"/>
                <w:color w:val="66736D"/>
                <w:sz w:val="16"/>
              </w:rPr>
              <w:t>NAM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Hausgemeinschaft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Verwirklichung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noel</w:t>
            </w:r>
            <w:r>
              <w:br/>
            </w:r>
            <w:r>
              <w:rPr>
                <w:rFonts w:ascii="Lato" w:hAnsi="Lato" w:eastAsia="Lato" w:cs="Lato"/>
                <w:b w:val="0"/>
                <w:i w:val="0"/>
                <w:color w:val="66736D"/>
                <w:sz w:val="16"/>
              </w:rPr>
              <w:t>NOUL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Nachbar; Nachbarin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Ganzheit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nath</w:t>
            </w:r>
            <w:r>
              <w:br/>
            </w:r>
            <w:r>
              <w:rPr>
                <w:rFonts w:ascii="Lato" w:hAnsi="Lato" w:eastAsia="Lato" w:cs="Lato"/>
                <w:b w:val="0"/>
                <w:i w:val="0"/>
                <w:color w:val="66736D"/>
                <w:sz w:val="16"/>
              </w:rPr>
              <w:t>NATH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Überlieferung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Verwirklichung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nur</w:t>
            </w:r>
            <w:r>
              <w:br/>
            </w:r>
            <w:r>
              <w:rPr>
                <w:rFonts w:ascii="Lato" w:hAnsi="Lato" w:eastAsia="Lato" w:cs="Lato"/>
                <w:b w:val="0"/>
                <w:i w:val="0"/>
                <w:color w:val="66736D"/>
                <w:sz w:val="16"/>
              </w:rPr>
              <w:t>NUR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bewahren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Tiefe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38</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naum</w:t>
            </w:r>
            <w:r>
              <w:br/>
            </w:r>
            <w:r>
              <w:rPr>
                <w:rFonts w:ascii="Lato" w:hAnsi="Lato" w:eastAsia="Lato" w:cs="Lato"/>
                <w:b w:val="0"/>
                <w:i w:val="0"/>
                <w:color w:val="66736D"/>
                <w:sz w:val="16"/>
              </w:rPr>
              <w:t>NAUM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Gemeinland</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Verwirklichung / Tiefe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ner</w:t>
            </w:r>
            <w:r>
              <w:br/>
            </w:r>
            <w:r>
              <w:rPr>
                <w:rFonts w:ascii="Lato" w:hAnsi="Lato" w:eastAsia="Lato" w:cs="Lato"/>
                <w:b w:val="0"/>
                <w:i w:val="0"/>
                <w:color w:val="66736D"/>
                <w:sz w:val="16"/>
              </w:rPr>
              <w:t>NER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Nachfolge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Beziehung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nir</w:t>
            </w:r>
            <w:r>
              <w:br/>
            </w:r>
            <w:r>
              <w:rPr>
                <w:rFonts w:ascii="Lato" w:hAnsi="Lato" w:eastAsia="Lato" w:cs="Lato"/>
                <w:b w:val="0"/>
                <w:i w:val="0"/>
                <w:color w:val="66736D"/>
                <w:sz w:val="16"/>
              </w:rPr>
              <w:t>NIR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Hauszeichen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noeth</w:t>
            </w:r>
            <w:r>
              <w:br/>
            </w:r>
            <w:r>
              <w:rPr>
                <w:rFonts w:ascii="Lato" w:hAnsi="Lato" w:eastAsia="Lato" w:cs="Lato"/>
                <w:b w:val="0"/>
                <w:i w:val="0"/>
                <w:color w:val="66736D"/>
                <w:sz w:val="16"/>
              </w:rPr>
              <w:t>NOUTH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Urkunde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Ganzheit / Beziehung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vaer</w:t>
            </w:r>
            <w:r>
              <w:br/>
            </w:r>
            <w:r>
              <w:rPr>
                <w:rFonts w:ascii="Lato" w:hAnsi="Lato" w:eastAsia="Lato" w:cs="Lato"/>
                <w:b w:val="0"/>
                <w:i w:val="0"/>
                <w:color w:val="66736D"/>
                <w:sz w:val="16"/>
              </w:rPr>
              <w:t>VÄIR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verleihen; gewähren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Verwirklichung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72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vel</w:t>
            </w:r>
            <w:r>
              <w:br/>
            </w:r>
            <w:r>
              <w:rPr>
                <w:rFonts w:ascii="Lato" w:hAnsi="Lato" w:eastAsia="Lato" w:cs="Lato"/>
                <w:b w:val="0"/>
                <w:i w:val="0"/>
                <w:color w:val="66736D"/>
                <w:sz w:val="16"/>
              </w:rPr>
              <w:t>VEL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Vasallentreue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vor</w:t>
            </w:r>
            <w:r>
              <w:br/>
            </w:r>
            <w:r>
              <w:rPr>
                <w:rFonts w:ascii="Lato" w:hAnsi="Lato" w:eastAsia="Lato" w:cs="Lato"/>
                <w:b w:val="0"/>
                <w:i w:val="0"/>
                <w:color w:val="66736D"/>
                <w:sz w:val="16"/>
              </w:rPr>
              <w:t>VOR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Beistand</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Ganzheit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vein</w:t>
            </w:r>
            <w:r>
              <w:br/>
            </w:r>
            <w:r>
              <w:rPr>
                <w:rFonts w:ascii="Lato" w:hAnsi="Lato" w:eastAsia="Lato" w:cs="Lato"/>
                <w:b w:val="0"/>
                <w:i w:val="0"/>
                <w:color w:val="66736D"/>
                <w:sz w:val="16"/>
              </w:rPr>
              <w:t>VEHN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verpachten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Beziehung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val</w:t>
            </w:r>
            <w:r>
              <w:br/>
            </w:r>
            <w:r>
              <w:rPr>
                <w:rFonts w:ascii="Lato" w:hAnsi="Lato" w:eastAsia="Lato" w:cs="Lato"/>
                <w:b w:val="0"/>
                <w:i w:val="0"/>
                <w:color w:val="66736D"/>
                <w:sz w:val="16"/>
              </w:rPr>
              <w:t>VAL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Verwirklichung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ven</w:t>
            </w:r>
            <w:r>
              <w:br/>
            </w:r>
            <w:r>
              <w:rPr>
                <w:rFonts w:ascii="Lato" w:hAnsi="Lato" w:eastAsia="Lato" w:cs="Lato"/>
                <w:b w:val="0"/>
                <w:i w:val="0"/>
                <w:color w:val="66736D"/>
                <w:sz w:val="16"/>
              </w:rPr>
              <w:t>VEN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schulden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Beziehung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vuir</w:t>
            </w:r>
            <w:r>
              <w:br/>
            </w:r>
            <w:r>
              <w:rPr>
                <w:rFonts w:ascii="Lato" w:hAnsi="Lato" w:eastAsia="Lato" w:cs="Lato"/>
                <w:b w:val="0"/>
                <w:i w:val="0"/>
                <w:color w:val="66736D"/>
                <w:sz w:val="16"/>
              </w:rPr>
              <w:t>VUIR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Bürgschaft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Tiefe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75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voen</w:t>
            </w:r>
            <w:r>
              <w:br/>
            </w:r>
            <w:r>
              <w:rPr>
                <w:rFonts w:ascii="Lato" w:hAnsi="Lato" w:eastAsia="Lato" w:cs="Lato"/>
                <w:b w:val="0"/>
                <w:i w:val="0"/>
                <w:color w:val="66736D"/>
                <w:sz w:val="16"/>
              </w:rPr>
              <w:t>VOUN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Tribut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Ganzheit / Beziehung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vam</w:t>
            </w:r>
            <w:r>
              <w:br/>
            </w:r>
            <w:r>
              <w:rPr>
                <w:rFonts w:ascii="Lato" w:hAnsi="Lato" w:eastAsia="Lato" w:cs="Lato"/>
                <w:b w:val="0"/>
                <w:i w:val="0"/>
                <w:color w:val="66736D"/>
                <w:sz w:val="16"/>
              </w:rPr>
              <w:t>VAM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Gefolge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Verwirklichung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vaith</w:t>
            </w:r>
            <w:r>
              <w:br/>
            </w:r>
            <w:r>
              <w:rPr>
                <w:rFonts w:ascii="Lato" w:hAnsi="Lato" w:eastAsia="Lato" w:cs="Lato"/>
                <w:b w:val="0"/>
                <w:i w:val="0"/>
                <w:color w:val="66736D"/>
                <w:sz w:val="16"/>
              </w:rPr>
              <w:t>VAITH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Huldigung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Verwirklichung / Feinheit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68</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maen</w:t>
            </w:r>
            <w:r>
              <w:br/>
            </w:r>
            <w:r>
              <w:rPr>
                <w:rFonts w:ascii="Lato" w:hAnsi="Lato" w:eastAsia="Lato" w:cs="Lato"/>
                <w:b w:val="0"/>
                <w:i w:val="0"/>
                <w:color w:val="66736D"/>
                <w:sz w:val="16"/>
              </w:rPr>
              <w:t>MÄIN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Vorrat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Verwirklichung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w:t>
            </w:r>
            <w:r>
              <w:br/>
            </w:r>
            <w:r>
              <w:rPr>
                <w:rFonts w:ascii="Lato" w:hAnsi="Lato" w:eastAsia="Lato" w:cs="Lato"/>
                <w:b w:val="0"/>
                <w:i w:val="0"/>
                <w:color w:val="66736D"/>
                <w:sz w:val="16"/>
              </w:rPr>
              <w:t>MAR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Haus; Heim</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Verwirklichung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w:t>
            </w:r>
            <w:r>
              <w:br/>
            </w:r>
            <w:r>
              <w:rPr>
                <w:rFonts w:ascii="Lato" w:hAnsi="Lato" w:eastAsia="Lato" w:cs="Lato"/>
                <w:b w:val="0"/>
                <w:i w:val="0"/>
                <w:color w:val="66736D"/>
                <w:sz w:val="16"/>
              </w:rPr>
              <w:t>MAN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Nahrung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Verwirklichung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mor</w:t>
            </w:r>
            <w:r>
              <w:br/>
            </w:r>
            <w:r>
              <w:rPr>
                <w:rFonts w:ascii="Lato" w:hAnsi="Lato" w:eastAsia="Lato" w:cs="Lato"/>
                <w:b w:val="0"/>
                <w:i w:val="0"/>
                <w:color w:val="66736D"/>
                <w:sz w:val="16"/>
              </w:rPr>
              <w:t>MOR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Ernte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Ganzheit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mur</w:t>
            </w:r>
            <w:r>
              <w:br/>
            </w:r>
            <w:r>
              <w:rPr>
                <w:rFonts w:ascii="Lato" w:hAnsi="Lato" w:eastAsia="Lato" w:cs="Lato"/>
                <w:b w:val="0"/>
                <w:i w:val="0"/>
                <w:color w:val="66736D"/>
                <w:sz w:val="16"/>
              </w:rPr>
              <w:t>MUR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Weide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Tiefe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cael</w:t>
            </w:r>
            <w:r>
              <w:br/>
            </w:r>
            <w:r>
              <w:rPr>
                <w:rFonts w:ascii="Lato" w:hAnsi="Lato" w:eastAsia="Lato" w:cs="Lato"/>
                <w:b w:val="0"/>
                <w:i w:val="0"/>
                <w:color w:val="66736D"/>
                <w:sz w:val="16"/>
              </w:rPr>
              <w:t>KÄIL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Plan; Entwurf</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Verwirklichung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car</w:t>
            </w:r>
            <w:r>
              <w:br/>
            </w:r>
            <w:r>
              <w:rPr>
                <w:rFonts w:ascii="Lato" w:hAnsi="Lato" w:eastAsia="Lato" w:cs="Lato"/>
                <w:b w:val="0"/>
                <w:i w:val="0"/>
                <w:color w:val="66736D"/>
                <w:sz w:val="16"/>
              </w:rPr>
              <w:t>KAR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vermessen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Verwirklichung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can</w:t>
            </w:r>
            <w:r>
              <w:br/>
            </w:r>
            <w:r>
              <w:rPr>
                <w:rFonts w:ascii="Lato" w:hAnsi="Lato" w:eastAsia="Lato" w:cs="Lato"/>
                <w:b w:val="0"/>
                <w:i w:val="0"/>
                <w:color w:val="66736D"/>
                <w:sz w:val="16"/>
              </w:rPr>
              <w:t>KAN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Parzelle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Verwirklichung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cor</w:t>
            </w:r>
            <w:r>
              <w:br/>
            </w:r>
            <w:r>
              <w:rPr>
                <w:rFonts w:ascii="Lato" w:hAnsi="Lato" w:eastAsia="Lato" w:cs="Lato"/>
                <w:b w:val="0"/>
                <w:i w:val="0"/>
                <w:color w:val="66736D"/>
                <w:sz w:val="16"/>
              </w:rPr>
              <w:t>KOR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Verzeichnis</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Ganzheit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faer</w:t>
            </w:r>
            <w:r>
              <w:br/>
            </w:r>
            <w:r>
              <w:rPr>
                <w:rFonts w:ascii="Lato" w:hAnsi="Lato" w:eastAsia="Lato" w:cs="Lato"/>
                <w:b w:val="0"/>
                <w:i w:val="0"/>
                <w:color w:val="66736D"/>
                <w:sz w:val="16"/>
              </w:rPr>
              <w:t>FÄIR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Handel</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Verwirklichung / Beziehung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53</w:t>
            </w:r>
          </w:p>
        </w:tc>
      </w:tr>
    </w:tbl>
    <w:p>
      <w:pPr>
        <w:spacing w:after="0"/>
      </w:pPr>
    </w:p>
    <w:p>
      <w:pPr>
        <w:pStyle w:val="Heading2"/>
      </w:pPr>
      <w:r>
        <w:t>Rittertum</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09"/>
        <w:gridCol w:w="1417"/>
        <w:gridCol w:w="2693"/>
        <w:gridCol w:w="4309"/>
        <w:gridCol w:w="737"/>
      </w:tblGrid>
      <w:tr>
        <w:trPr>
          <w:tblHeader/>
        </w:trPr>
        <w:tc>
          <w:tcPr>
            <w:tcW w:type="dxa" w:w="70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141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Stamm / Lautung</w:t>
            </w:r>
          </w:p>
        </w:tc>
        <w:tc>
          <w:tcPr>
            <w:tcW w:type="dxa" w:w="2693"/>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Kernbedeutung</w:t>
            </w:r>
          </w:p>
        </w:tc>
        <w:tc>
          <w:tcPr>
            <w:tcW w:type="dxa" w:w="430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Zeichenfelder in Reihenfolge</w:t>
            </w:r>
          </w:p>
        </w:tc>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Wert</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thaer</w:t>
            </w:r>
            <w:r>
              <w:br/>
            </w:r>
            <w:r>
              <w:rPr>
                <w:rFonts w:ascii="Lato" w:hAnsi="Lato" w:eastAsia="Lato" w:cs="Lato"/>
                <w:b w:val="0"/>
                <w:i w:val="0"/>
                <w:color w:val="66736D"/>
                <w:sz w:val="16"/>
              </w:rPr>
              <w:t>THÄIR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Ritterstand</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 / Verwirklichung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thal</w:t>
            </w:r>
            <w:r>
              <w:br/>
            </w:r>
            <w:r>
              <w:rPr>
                <w:rFonts w:ascii="Lato" w:hAnsi="Lato" w:eastAsia="Lato" w:cs="Lato"/>
                <w:b w:val="0"/>
                <w:i w:val="0"/>
                <w:color w:val="66736D"/>
                <w:sz w:val="16"/>
              </w:rPr>
              <w:t>THAL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Schild</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 / Verwirklichung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28</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than</w:t>
            </w:r>
            <w:r>
              <w:br/>
            </w:r>
            <w:r>
              <w:rPr>
                <w:rFonts w:ascii="Lato" w:hAnsi="Lato" w:eastAsia="Lato" w:cs="Lato"/>
                <w:b w:val="0"/>
                <w:i w:val="0"/>
                <w:color w:val="66736D"/>
                <w:sz w:val="16"/>
              </w:rPr>
              <w:t>THAN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bewachen; behüten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 / Verwirklichung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thar</w:t>
            </w:r>
            <w:r>
              <w:br/>
            </w:r>
            <w:r>
              <w:rPr>
                <w:rFonts w:ascii="Lato" w:hAnsi="Lato" w:eastAsia="Lato" w:cs="Lato"/>
                <w:b w:val="0"/>
                <w:i w:val="0"/>
                <w:color w:val="66736D"/>
                <w:sz w:val="16"/>
              </w:rPr>
              <w:t>THAR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Speer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 / Verwirklichung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thil</w:t>
            </w:r>
            <w:r>
              <w:br/>
            </w:r>
            <w:r>
              <w:rPr>
                <w:rFonts w:ascii="Lato" w:hAnsi="Lato" w:eastAsia="Lato" w:cs="Lato"/>
                <w:b w:val="0"/>
                <w:i w:val="0"/>
                <w:color w:val="66736D"/>
                <w:sz w:val="16"/>
              </w:rPr>
              <w:t>THIL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Wachsamkeit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thir</w:t>
            </w:r>
            <w:r>
              <w:br/>
            </w:r>
            <w:r>
              <w:rPr>
                <w:rFonts w:ascii="Lato" w:hAnsi="Lato" w:eastAsia="Lato" w:cs="Lato"/>
                <w:b w:val="0"/>
                <w:i w:val="0"/>
                <w:color w:val="66736D"/>
                <w:sz w:val="16"/>
              </w:rPr>
              <w:t>THIR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thol</w:t>
            </w:r>
            <w:r>
              <w:br/>
            </w:r>
            <w:r>
              <w:rPr>
                <w:rFonts w:ascii="Lato" w:hAnsi="Lato" w:eastAsia="Lato" w:cs="Lato"/>
                <w:b w:val="0"/>
                <w:i w:val="0"/>
                <w:color w:val="66736D"/>
                <w:sz w:val="16"/>
              </w:rPr>
              <w:t>THOL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Rüstung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 / Ganzheit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thor</w:t>
            </w:r>
            <w:r>
              <w:br/>
            </w:r>
            <w:r>
              <w:rPr>
                <w:rFonts w:ascii="Lato" w:hAnsi="Lato" w:eastAsia="Lato" w:cs="Lato"/>
                <w:b w:val="0"/>
                <w:i w:val="0"/>
                <w:color w:val="66736D"/>
                <w:sz w:val="16"/>
              </w:rPr>
              <w:t>THOR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Helm</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 / Ganzheit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thun</w:t>
            </w:r>
            <w:r>
              <w:br/>
            </w:r>
            <w:r>
              <w:rPr>
                <w:rFonts w:ascii="Lato" w:hAnsi="Lato" w:eastAsia="Lato" w:cs="Lato"/>
                <w:b w:val="0"/>
                <w:i w:val="0"/>
                <w:color w:val="66736D"/>
                <w:sz w:val="16"/>
              </w:rPr>
              <w:t>THUN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Zuflucht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 / Tiefe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thoe</w:t>
            </w:r>
            <w:r>
              <w:br/>
            </w:r>
            <w:r>
              <w:rPr>
                <w:rFonts w:ascii="Lato" w:hAnsi="Lato" w:eastAsia="Lato" w:cs="Lato"/>
                <w:b w:val="0"/>
                <w:i w:val="0"/>
                <w:color w:val="66736D"/>
                <w:sz w:val="16"/>
              </w:rPr>
              <w:t>THOU</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retten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 / Ganzheit / Beziehung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caer</w:t>
            </w:r>
            <w:r>
              <w:br/>
            </w:r>
            <w:r>
              <w:rPr>
                <w:rFonts w:ascii="Lato" w:hAnsi="Lato" w:eastAsia="Lato" w:cs="Lato"/>
                <w:b w:val="0"/>
                <w:i w:val="0"/>
                <w:color w:val="66736D"/>
                <w:sz w:val="16"/>
              </w:rPr>
              <w:t>KÄIR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Schwert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Verwirklichung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cil</w:t>
            </w:r>
            <w:r>
              <w:br/>
            </w:r>
            <w:r>
              <w:rPr>
                <w:rFonts w:ascii="Lato" w:hAnsi="Lato" w:eastAsia="Lato" w:cs="Lato"/>
                <w:b w:val="0"/>
                <w:i w:val="0"/>
                <w:color w:val="66736D"/>
                <w:sz w:val="16"/>
              </w:rPr>
              <w:t>KIL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Schneide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cir</w:t>
            </w:r>
            <w:r>
              <w:br/>
            </w:r>
            <w:r>
              <w:rPr>
                <w:rFonts w:ascii="Lato" w:hAnsi="Lato" w:eastAsia="Lato" w:cs="Lato"/>
                <w:b w:val="0"/>
                <w:i w:val="0"/>
                <w:color w:val="66736D"/>
                <w:sz w:val="16"/>
              </w:rPr>
              <w:t>KIR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Spitze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ceir</w:t>
            </w:r>
            <w:r>
              <w:br/>
            </w:r>
            <w:r>
              <w:rPr>
                <w:rFonts w:ascii="Lato" w:hAnsi="Lato" w:eastAsia="Lato" w:cs="Lato"/>
                <w:b w:val="0"/>
                <w:i w:val="0"/>
                <w:color w:val="66736D"/>
                <w:sz w:val="16"/>
              </w:rPr>
              <w:t>KEHR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Fechtkunst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Beziehung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col</w:t>
            </w:r>
            <w:r>
              <w:br/>
            </w:r>
            <w:r>
              <w:rPr>
                <w:rFonts w:ascii="Lato" w:hAnsi="Lato" w:eastAsia="Lato" w:cs="Lato"/>
                <w:b w:val="0"/>
                <w:i w:val="0"/>
                <w:color w:val="66736D"/>
                <w:sz w:val="16"/>
              </w:rPr>
              <w:t>KOL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Bogen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Ganzheit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cair</w:t>
            </w:r>
            <w:r>
              <w:br/>
            </w:r>
            <w:r>
              <w:rPr>
                <w:rFonts w:ascii="Lato" w:hAnsi="Lato" w:eastAsia="Lato" w:cs="Lato"/>
                <w:b w:val="0"/>
                <w:i w:val="0"/>
                <w:color w:val="66736D"/>
                <w:sz w:val="16"/>
              </w:rPr>
              <w:t>KAIR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Pfeil</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Verwirklichung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cur</w:t>
            </w:r>
            <w:r>
              <w:br/>
            </w:r>
            <w:r>
              <w:rPr>
                <w:rFonts w:ascii="Lato" w:hAnsi="Lato" w:eastAsia="Lato" w:cs="Lato"/>
                <w:b w:val="0"/>
                <w:i w:val="0"/>
                <w:color w:val="66736D"/>
                <w:sz w:val="16"/>
              </w:rPr>
              <w:t>KUR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Dolch</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Tiefe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caum</w:t>
            </w:r>
            <w:r>
              <w:br/>
            </w:r>
            <w:r>
              <w:rPr>
                <w:rFonts w:ascii="Lato" w:hAnsi="Lato" w:eastAsia="Lato" w:cs="Lato"/>
                <w:b w:val="0"/>
                <w:i w:val="0"/>
                <w:color w:val="66736D"/>
                <w:sz w:val="16"/>
              </w:rPr>
              <w:t>KAUM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Gürtel</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Verwirklichung / Tiefe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cuil</w:t>
            </w:r>
            <w:r>
              <w:br/>
            </w:r>
            <w:r>
              <w:rPr>
                <w:rFonts w:ascii="Lato" w:hAnsi="Lato" w:eastAsia="Lato" w:cs="Lato"/>
                <w:b w:val="0"/>
                <w:i w:val="0"/>
                <w:color w:val="66736D"/>
                <w:sz w:val="16"/>
              </w:rPr>
              <w:t>KUIL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Scheide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Tiefe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cath</w:t>
            </w:r>
            <w:r>
              <w:br/>
            </w:r>
            <w:r>
              <w:rPr>
                <w:rFonts w:ascii="Lato" w:hAnsi="Lato" w:eastAsia="Lato" w:cs="Lato"/>
                <w:b w:val="0"/>
                <w:i w:val="0"/>
                <w:color w:val="66736D"/>
                <w:sz w:val="16"/>
              </w:rPr>
              <w:t>KATH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schlagen; einen Hieb führen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Verwirklichung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far</w:t>
            </w:r>
            <w:r>
              <w:br/>
            </w:r>
            <w:r>
              <w:rPr>
                <w:rFonts w:ascii="Lato" w:hAnsi="Lato" w:eastAsia="Lato" w:cs="Lato"/>
                <w:b w:val="0"/>
                <w:i w:val="0"/>
                <w:color w:val="66736D"/>
                <w:sz w:val="16"/>
              </w:rPr>
              <w:t>FAR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reiten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Verwirklichung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fal</w:t>
            </w:r>
            <w:r>
              <w:br/>
            </w:r>
            <w:r>
              <w:rPr>
                <w:rFonts w:ascii="Lato" w:hAnsi="Lato" w:eastAsia="Lato" w:cs="Lato"/>
                <w:b w:val="0"/>
                <w:i w:val="0"/>
                <w:color w:val="66736D"/>
                <w:sz w:val="16"/>
              </w:rPr>
              <w:t>FAL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Pferd</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Verwirklichung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fen</w:t>
            </w:r>
            <w:r>
              <w:br/>
            </w:r>
            <w:r>
              <w:rPr>
                <w:rFonts w:ascii="Lato" w:hAnsi="Lato" w:eastAsia="Lato" w:cs="Lato"/>
                <w:b w:val="0"/>
                <w:i w:val="0"/>
                <w:color w:val="66736D"/>
                <w:sz w:val="16"/>
              </w:rPr>
              <w:t>FEN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Spur</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w:t>
            </w:r>
            <w:r>
              <w:br/>
            </w:r>
            <w:r>
              <w:rPr>
                <w:rFonts w:ascii="Lato" w:hAnsi="Lato" w:eastAsia="Lato" w:cs="Lato"/>
                <w:b w:val="0"/>
                <w:i w:val="0"/>
                <w:color w:val="66736D"/>
                <w:sz w:val="16"/>
              </w:rPr>
              <w:t>FOR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fallen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Ganzheit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fath</w:t>
            </w:r>
            <w:r>
              <w:br/>
            </w:r>
            <w:r>
              <w:rPr>
                <w:rFonts w:ascii="Lato" w:hAnsi="Lato" w:eastAsia="Lato" w:cs="Lato"/>
                <w:b w:val="0"/>
                <w:i w:val="0"/>
                <w:color w:val="66736D"/>
                <w:sz w:val="16"/>
              </w:rPr>
              <w:t>FATH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Reise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Verwirklichung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fael</w:t>
            </w:r>
            <w:r>
              <w:br/>
            </w:r>
            <w:r>
              <w:rPr>
                <w:rFonts w:ascii="Lato" w:hAnsi="Lato" w:eastAsia="Lato" w:cs="Lato"/>
                <w:b w:val="0"/>
                <w:i w:val="0"/>
                <w:color w:val="66736D"/>
                <w:sz w:val="16"/>
              </w:rPr>
              <w:t>FÄIL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schnell</w:t>
            </w:r>
            <w:r>
              <w:br/>
            </w:r>
            <w:r>
              <w:rPr>
                <w:rFonts w:ascii="Lato" w:hAnsi="Lato" w:eastAsia="Lato" w:cs="Lato"/>
                <w:b w:val="0"/>
                <w:i w:val="0"/>
                <w:color w:val="66736D"/>
                <w:sz w:val="16"/>
              </w:rPr>
              <w:t>A</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Verwirklichung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feir</w:t>
            </w:r>
            <w:r>
              <w:br/>
            </w:r>
            <w:r>
              <w:rPr>
                <w:rFonts w:ascii="Lato" w:hAnsi="Lato" w:eastAsia="Lato" w:cs="Lato"/>
                <w:b w:val="0"/>
                <w:i w:val="0"/>
                <w:color w:val="66736D"/>
                <w:sz w:val="16"/>
              </w:rPr>
              <w:t>FEHR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Schritt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Beziehung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foel</w:t>
            </w:r>
            <w:r>
              <w:br/>
            </w:r>
            <w:r>
              <w:rPr>
                <w:rFonts w:ascii="Lato" w:hAnsi="Lato" w:eastAsia="Lato" w:cs="Lato"/>
                <w:b w:val="0"/>
                <w:i w:val="0"/>
                <w:color w:val="66736D"/>
                <w:sz w:val="16"/>
              </w:rPr>
              <w:t>FOUL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Bote; Botin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Ganzheit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fur</w:t>
            </w:r>
            <w:r>
              <w:br/>
            </w:r>
            <w:r>
              <w:rPr>
                <w:rFonts w:ascii="Lato" w:hAnsi="Lato" w:eastAsia="Lato" w:cs="Lato"/>
                <w:b w:val="0"/>
                <w:i w:val="0"/>
                <w:color w:val="66736D"/>
                <w:sz w:val="16"/>
              </w:rPr>
              <w:t>FUR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verfolgen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Tiefe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fuir</w:t>
            </w:r>
            <w:r>
              <w:br/>
            </w:r>
            <w:r>
              <w:rPr>
                <w:rFonts w:ascii="Lato" w:hAnsi="Lato" w:eastAsia="Lato" w:cs="Lato"/>
                <w:b w:val="0"/>
                <w:i w:val="0"/>
                <w:color w:val="66736D"/>
                <w:sz w:val="16"/>
              </w:rPr>
              <w:t>FUIR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fliehen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Tiefe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raer</w:t>
            </w:r>
            <w:r>
              <w:br/>
            </w:r>
            <w:r>
              <w:rPr>
                <w:rFonts w:ascii="Lato" w:hAnsi="Lato" w:eastAsia="Lato" w:cs="Lato"/>
                <w:b w:val="0"/>
                <w:i w:val="0"/>
                <w:color w:val="66736D"/>
                <w:sz w:val="16"/>
              </w:rPr>
              <w:t>RÄIR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Banner</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Verwirklichung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ril</w:t>
            </w:r>
            <w:r>
              <w:br/>
            </w:r>
            <w:r>
              <w:rPr>
                <w:rFonts w:ascii="Lato" w:hAnsi="Lato" w:eastAsia="Lato" w:cs="Lato"/>
                <w:b w:val="0"/>
                <w:i w:val="0"/>
                <w:color w:val="66736D"/>
                <w:sz w:val="16"/>
              </w:rPr>
              <w:t>RIL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Disziplin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ram</w:t>
            </w:r>
            <w:r>
              <w:br/>
            </w:r>
            <w:r>
              <w:rPr>
                <w:rFonts w:ascii="Lato" w:hAnsi="Lato" w:eastAsia="Lato" w:cs="Lato"/>
                <w:b w:val="0"/>
                <w:i w:val="0"/>
                <w:color w:val="66736D"/>
                <w:sz w:val="16"/>
              </w:rPr>
              <w:t>RAM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Formation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Verwirklichung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rom</w:t>
            </w:r>
            <w:r>
              <w:br/>
            </w:r>
            <w:r>
              <w:rPr>
                <w:rFonts w:ascii="Lato" w:hAnsi="Lato" w:eastAsia="Lato" w:cs="Lato"/>
                <w:b w:val="0"/>
                <w:i w:val="0"/>
                <w:color w:val="66736D"/>
                <w:sz w:val="16"/>
              </w:rPr>
              <w:t>ROM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Schar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Ganzheit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rith</w:t>
            </w:r>
            <w:r>
              <w:br/>
            </w:r>
            <w:r>
              <w:rPr>
                <w:rFonts w:ascii="Lato" w:hAnsi="Lato" w:eastAsia="Lato" w:cs="Lato"/>
                <w:b w:val="0"/>
                <w:i w:val="0"/>
                <w:color w:val="66736D"/>
                <w:sz w:val="16"/>
              </w:rPr>
              <w:t>RITH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Entschlossenheit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Feinheit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run</w:t>
            </w:r>
            <w:r>
              <w:br/>
            </w:r>
            <w:r>
              <w:rPr>
                <w:rFonts w:ascii="Lato" w:hAnsi="Lato" w:eastAsia="Lato" w:cs="Lato"/>
                <w:b w:val="0"/>
                <w:i w:val="0"/>
                <w:color w:val="66736D"/>
                <w:sz w:val="16"/>
              </w:rPr>
              <w:t>RUN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siegen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Tiefe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38</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roer</w:t>
            </w:r>
            <w:r>
              <w:br/>
            </w:r>
            <w:r>
              <w:rPr>
                <w:rFonts w:ascii="Lato" w:hAnsi="Lato" w:eastAsia="Lato" w:cs="Lato"/>
                <w:b w:val="0"/>
                <w:i w:val="0"/>
                <w:color w:val="66736D"/>
                <w:sz w:val="16"/>
              </w:rPr>
              <w:t>ROUR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Waffenruhe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Ganzheit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ruil</w:t>
            </w:r>
            <w:r>
              <w:br/>
            </w:r>
            <w:r>
              <w:rPr>
                <w:rFonts w:ascii="Lato" w:hAnsi="Lato" w:eastAsia="Lato" w:cs="Lato"/>
                <w:b w:val="0"/>
                <w:i w:val="0"/>
                <w:color w:val="66736D"/>
                <w:sz w:val="16"/>
              </w:rPr>
              <w:t>RUIL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zurückkehren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Tiefe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rai</w:t>
            </w:r>
            <w:r>
              <w:br/>
            </w:r>
            <w:r>
              <w:rPr>
                <w:rFonts w:ascii="Lato" w:hAnsi="Lato" w:eastAsia="Lato" w:cs="Lato"/>
                <w:b w:val="0"/>
                <w:i w:val="0"/>
                <w:color w:val="66736D"/>
                <w:sz w:val="16"/>
              </w:rPr>
              <w:t>RAI</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Herausforderung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Verwirklichung / Feinheit</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raun</w:t>
            </w:r>
            <w:r>
              <w:br/>
            </w:r>
            <w:r>
              <w:rPr>
                <w:rFonts w:ascii="Lato" w:hAnsi="Lato" w:eastAsia="Lato" w:cs="Lato"/>
                <w:b w:val="0"/>
                <w:i w:val="0"/>
                <w:color w:val="66736D"/>
                <w:sz w:val="16"/>
              </w:rPr>
              <w:t>RAUN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Feldzug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Lenkung / Verwirklichung / Tiefe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valth</w:t>
            </w:r>
            <w:r>
              <w:br/>
            </w:r>
            <w:r>
              <w:rPr>
                <w:rFonts w:ascii="Lato" w:hAnsi="Lato" w:eastAsia="Lato" w:cs="Lato"/>
                <w:b w:val="0"/>
                <w:i w:val="0"/>
                <w:color w:val="66736D"/>
                <w:sz w:val="16"/>
              </w:rPr>
              <w:t>VALTH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Waffengefährte; Waffengefährtin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Verwirklichung / Lichtung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vem</w:t>
            </w:r>
            <w:r>
              <w:br/>
            </w:r>
            <w:r>
              <w:rPr>
                <w:rFonts w:ascii="Lato" w:hAnsi="Lato" w:eastAsia="Lato" w:cs="Lato"/>
                <w:b w:val="0"/>
                <w:i w:val="0"/>
                <w:color w:val="66736D"/>
                <w:sz w:val="16"/>
              </w:rPr>
              <w:t>VEM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grüßen; Ehre erweisen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Beziehung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vir</w:t>
            </w:r>
            <w:r>
              <w:br/>
            </w:r>
            <w:r>
              <w:rPr>
                <w:rFonts w:ascii="Lato" w:hAnsi="Lato" w:eastAsia="Lato" w:cs="Lato"/>
                <w:b w:val="0"/>
                <w:i w:val="0"/>
                <w:color w:val="66736D"/>
                <w:sz w:val="16"/>
              </w:rPr>
              <w:t>VIR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verteidigen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vul</w:t>
            </w:r>
            <w:r>
              <w:br/>
            </w:r>
            <w:r>
              <w:rPr>
                <w:rFonts w:ascii="Lato" w:hAnsi="Lato" w:eastAsia="Lato" w:cs="Lato"/>
                <w:b w:val="0"/>
                <w:i w:val="0"/>
                <w:color w:val="66736D"/>
                <w:sz w:val="16"/>
              </w:rPr>
              <w:t>VUL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aushalten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Tiefe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veng</w:t>
            </w:r>
            <w:r>
              <w:br/>
            </w:r>
            <w:r>
              <w:rPr>
                <w:rFonts w:ascii="Lato" w:hAnsi="Lato" w:eastAsia="Lato" w:cs="Lato"/>
                <w:b w:val="0"/>
                <w:i w:val="0"/>
                <w:color w:val="66736D"/>
                <w:sz w:val="16"/>
              </w:rPr>
              <w:t>VENG</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Opfer; Verzicht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Beziehung / Verflechtung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neir</w:t>
            </w:r>
            <w:r>
              <w:br/>
            </w:r>
            <w:r>
              <w:rPr>
                <w:rFonts w:ascii="Lato" w:hAnsi="Lato" w:eastAsia="Lato" w:cs="Lato"/>
                <w:b w:val="0"/>
                <w:i w:val="0"/>
                <w:color w:val="66736D"/>
                <w:sz w:val="16"/>
              </w:rPr>
              <w:t>NEHR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üben; trainieren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Beziehung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nair</w:t>
            </w:r>
            <w:r>
              <w:br/>
            </w:r>
            <w:r>
              <w:rPr>
                <w:rFonts w:ascii="Lato" w:hAnsi="Lato" w:eastAsia="Lato" w:cs="Lato"/>
                <w:b w:val="0"/>
                <w:i w:val="0"/>
                <w:color w:val="66736D"/>
                <w:sz w:val="16"/>
              </w:rPr>
              <w:t>NAIR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Knappschaft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Verwirklichung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num</w:t>
            </w:r>
            <w:r>
              <w:br/>
            </w:r>
            <w:r>
              <w:rPr>
                <w:rFonts w:ascii="Lato" w:hAnsi="Lato" w:eastAsia="Lato" w:cs="Lato"/>
                <w:b w:val="0"/>
                <w:i w:val="0"/>
                <w:color w:val="66736D"/>
                <w:sz w:val="16"/>
              </w:rPr>
              <w:t>NUM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Selbstbeherrschung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Tiefe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neth</w:t>
            </w:r>
            <w:r>
              <w:br/>
            </w:r>
            <w:r>
              <w:rPr>
                <w:rFonts w:ascii="Lato" w:hAnsi="Lato" w:eastAsia="Lato" w:cs="Lato"/>
                <w:b w:val="0"/>
                <w:i w:val="0"/>
                <w:color w:val="66736D"/>
                <w:sz w:val="16"/>
              </w:rPr>
              <w:t>NETH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Gelübde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Beziehung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nuil</w:t>
            </w:r>
            <w:r>
              <w:br/>
            </w:r>
            <w:r>
              <w:rPr>
                <w:rFonts w:ascii="Lato" w:hAnsi="Lato" w:eastAsia="Lato" w:cs="Lato"/>
                <w:b w:val="0"/>
                <w:i w:val="0"/>
                <w:color w:val="66736D"/>
                <w:sz w:val="16"/>
              </w:rPr>
              <w:t>NUIL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Können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Tiefe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shaer</w:t>
            </w:r>
            <w:r>
              <w:br/>
            </w:r>
            <w:r>
              <w:rPr>
                <w:rFonts w:ascii="Lato" w:hAnsi="Lato" w:eastAsia="Lato" w:cs="Lato"/>
                <w:b w:val="0"/>
                <w:i w:val="0"/>
                <w:color w:val="66736D"/>
                <w:sz w:val="16"/>
              </w:rPr>
              <w:t>SCHÄIR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Heimlichkeit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Verwirklichung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shil</w:t>
            </w:r>
            <w:r>
              <w:br/>
            </w:r>
            <w:r>
              <w:rPr>
                <w:rFonts w:ascii="Lato" w:hAnsi="Lato" w:eastAsia="Lato" w:cs="Lato"/>
                <w:b w:val="0"/>
                <w:i w:val="0"/>
                <w:color w:val="66736D"/>
                <w:sz w:val="16"/>
              </w:rPr>
              <w:t>SCHIL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leise</w:t>
            </w:r>
            <w:r>
              <w:br/>
            </w:r>
            <w:r>
              <w:rPr>
                <w:rFonts w:ascii="Lato" w:hAnsi="Lato" w:eastAsia="Lato" w:cs="Lato"/>
                <w:b w:val="0"/>
                <w:i w:val="0"/>
                <w:color w:val="66736D"/>
                <w:sz w:val="16"/>
              </w:rPr>
              <w:t>A</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shor</w:t>
            </w:r>
            <w:r>
              <w:br/>
            </w:r>
            <w:r>
              <w:rPr>
                <w:rFonts w:ascii="Lato" w:hAnsi="Lato" w:eastAsia="Lato" w:cs="Lato"/>
                <w:b w:val="0"/>
                <w:i w:val="0"/>
                <w:color w:val="66736D"/>
                <w:sz w:val="16"/>
              </w:rPr>
              <w:t>SCHOR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Hinterhalt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Ganzheit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shel</w:t>
            </w:r>
            <w:r>
              <w:br/>
            </w:r>
            <w:r>
              <w:rPr>
                <w:rFonts w:ascii="Lato" w:hAnsi="Lato" w:eastAsia="Lato" w:cs="Lato"/>
                <w:b w:val="0"/>
                <w:i w:val="0"/>
                <w:color w:val="66736D"/>
                <w:sz w:val="16"/>
              </w:rPr>
              <w:t>SCHEL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einstecken; bergen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shun</w:t>
            </w:r>
            <w:r>
              <w:br/>
            </w:r>
            <w:r>
              <w:rPr>
                <w:rFonts w:ascii="Lato" w:hAnsi="Lato" w:eastAsia="Lato" w:cs="Lato"/>
                <w:b w:val="0"/>
                <w:i w:val="0"/>
                <w:color w:val="66736D"/>
                <w:sz w:val="16"/>
              </w:rPr>
              <w:t>SCHUN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sich zurückziehen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Tiefe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dhaen</w:t>
            </w:r>
            <w:r>
              <w:br/>
            </w:r>
            <w:r>
              <w:rPr>
                <w:rFonts w:ascii="Lato" w:hAnsi="Lato" w:eastAsia="Lato" w:cs="Lato"/>
                <w:b w:val="0"/>
                <w:i w:val="0"/>
                <w:color w:val="66736D"/>
                <w:sz w:val="16"/>
              </w:rPr>
              <w:t>DHÄIN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aufrichtig</w:t>
            </w:r>
            <w:r>
              <w:br/>
            </w:r>
            <w:r>
              <w:rPr>
                <w:rFonts w:ascii="Lato" w:hAnsi="Lato" w:eastAsia="Lato" w:cs="Lato"/>
                <w:b w:val="0"/>
                <w:i w:val="0"/>
                <w:color w:val="66736D"/>
                <w:sz w:val="16"/>
              </w:rPr>
              <w:t>A</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Bezeugung / Verwirklichung / Beziehung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dhar</w:t>
            </w:r>
            <w:r>
              <w:br/>
            </w:r>
            <w:r>
              <w:rPr>
                <w:rFonts w:ascii="Lato" w:hAnsi="Lato" w:eastAsia="Lato" w:cs="Lato"/>
                <w:b w:val="0"/>
                <w:i w:val="0"/>
                <w:color w:val="66736D"/>
                <w:sz w:val="16"/>
              </w:rPr>
              <w:t>DHAR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Wunde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Bezeugung / Verwirklichung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dhel</w:t>
            </w:r>
            <w:r>
              <w:br/>
            </w:r>
            <w:r>
              <w:rPr>
                <w:rFonts w:ascii="Lato" w:hAnsi="Lato" w:eastAsia="Lato" w:cs="Lato"/>
                <w:b w:val="0"/>
                <w:i w:val="0"/>
                <w:color w:val="66736D"/>
                <w:sz w:val="16"/>
              </w:rPr>
              <w:t>DHEL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heilen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Bezeugung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dhir</w:t>
            </w:r>
            <w:r>
              <w:br/>
            </w:r>
            <w:r>
              <w:rPr>
                <w:rFonts w:ascii="Lato" w:hAnsi="Lato" w:eastAsia="Lato" w:cs="Lato"/>
                <w:b w:val="0"/>
                <w:i w:val="0"/>
                <w:color w:val="66736D"/>
                <w:sz w:val="16"/>
              </w:rPr>
              <w:t>DHIR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widerstehen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dhum</w:t>
            </w:r>
            <w:r>
              <w:br/>
            </w:r>
            <w:r>
              <w:rPr>
                <w:rFonts w:ascii="Lato" w:hAnsi="Lato" w:eastAsia="Lato" w:cs="Lato"/>
                <w:b w:val="0"/>
                <w:i w:val="0"/>
                <w:color w:val="66736D"/>
                <w:sz w:val="16"/>
              </w:rPr>
              <w:t>DHUM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Tod</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Bezeugung / Tiefe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54</w:t>
            </w:r>
          </w:p>
        </w:tc>
      </w:tr>
    </w:tbl>
    <w:p>
      <w:pPr>
        <w:spacing w:after="0"/>
      </w:pPr>
    </w:p>
    <w:p>
      <w:pPr>
        <w:pStyle w:val="Heading2"/>
      </w:pPr>
      <w:r>
        <w:t>Wald</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09"/>
        <w:gridCol w:w="1417"/>
        <w:gridCol w:w="2693"/>
        <w:gridCol w:w="4309"/>
        <w:gridCol w:w="737"/>
      </w:tblGrid>
      <w:tr>
        <w:trPr>
          <w:tblHeader/>
        </w:trPr>
        <w:tc>
          <w:tcPr>
            <w:tcW w:type="dxa" w:w="70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141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Stamm / Lautung</w:t>
            </w:r>
          </w:p>
        </w:tc>
        <w:tc>
          <w:tcPr>
            <w:tcW w:type="dxa" w:w="2693"/>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Kernbedeutung</w:t>
            </w:r>
          </w:p>
        </w:tc>
        <w:tc>
          <w:tcPr>
            <w:tcW w:type="dxa" w:w="430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Zeichenfelder in Reihenfolge</w:t>
            </w:r>
          </w:p>
        </w:tc>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Wert</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laer</w:t>
            </w:r>
            <w:r>
              <w:br/>
            </w:r>
            <w:r>
              <w:rPr>
                <w:rFonts w:ascii="Lato" w:hAnsi="Lato" w:eastAsia="Lato" w:cs="Lato"/>
                <w:b w:val="0"/>
                <w:i w:val="0"/>
                <w:color w:val="66736D"/>
                <w:sz w:val="16"/>
              </w:rPr>
              <w:t>LÄIR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Verwirklichung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lin</w:t>
            </w:r>
            <w:r>
              <w:br/>
            </w:r>
            <w:r>
              <w:rPr>
                <w:rFonts w:ascii="Lato" w:hAnsi="Lato" w:eastAsia="Lato" w:cs="Lato"/>
                <w:b w:val="0"/>
                <w:i w:val="0"/>
                <w:color w:val="66736D"/>
                <w:sz w:val="16"/>
              </w:rPr>
              <w:t>LIN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Hain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w:t>
            </w:r>
            <w:r>
              <w:br/>
            </w:r>
            <w:r>
              <w:rPr>
                <w:rFonts w:ascii="Lato" w:hAnsi="Lato" w:eastAsia="Lato" w:cs="Lato"/>
                <w:b w:val="0"/>
                <w:i w:val="0"/>
                <w:color w:val="66736D"/>
                <w:sz w:val="16"/>
              </w:rPr>
              <w:t>LAN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Blatt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Verwirklichung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lor</w:t>
            </w:r>
            <w:r>
              <w:br/>
            </w:r>
            <w:r>
              <w:rPr>
                <w:rFonts w:ascii="Lato" w:hAnsi="Lato" w:eastAsia="Lato" w:cs="Lato"/>
                <w:b w:val="0"/>
                <w:i w:val="0"/>
                <w:color w:val="66736D"/>
                <w:sz w:val="16"/>
              </w:rPr>
              <w:t>LOR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Wald</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Ganzheit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lil</w:t>
            </w:r>
            <w:r>
              <w:br/>
            </w:r>
            <w:r>
              <w:rPr>
                <w:rFonts w:ascii="Lato" w:hAnsi="Lato" w:eastAsia="Lato" w:cs="Lato"/>
                <w:b w:val="0"/>
                <w:i w:val="0"/>
                <w:color w:val="66736D"/>
                <w:sz w:val="16"/>
              </w:rPr>
              <w:t>LIL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Blüte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lun</w:t>
            </w:r>
            <w:r>
              <w:br/>
            </w:r>
            <w:r>
              <w:rPr>
                <w:rFonts w:ascii="Lato" w:hAnsi="Lato" w:eastAsia="Lato" w:cs="Lato"/>
                <w:b w:val="0"/>
                <w:i w:val="0"/>
                <w:color w:val="66736D"/>
                <w:sz w:val="16"/>
              </w:rPr>
              <w:t>LUN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Mond</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Tiefe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loer</w:t>
            </w:r>
            <w:r>
              <w:br/>
            </w:r>
            <w:r>
              <w:rPr>
                <w:rFonts w:ascii="Lato" w:hAnsi="Lato" w:eastAsia="Lato" w:cs="Lato"/>
                <w:b w:val="0"/>
                <w:i w:val="0"/>
                <w:color w:val="66736D"/>
                <w:sz w:val="16"/>
              </w:rPr>
              <w:t>LOUR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Sonne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Ganzheit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leil</w:t>
            </w:r>
            <w:r>
              <w:br/>
            </w:r>
            <w:r>
              <w:rPr>
                <w:rFonts w:ascii="Lato" w:hAnsi="Lato" w:eastAsia="Lato" w:cs="Lato"/>
                <w:b w:val="0"/>
                <w:i w:val="0"/>
                <w:color w:val="66736D"/>
                <w:sz w:val="16"/>
              </w:rPr>
              <w:t>LEHL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Stern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Beziehung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lair</w:t>
            </w:r>
            <w:r>
              <w:br/>
            </w:r>
            <w:r>
              <w:rPr>
                <w:rFonts w:ascii="Lato" w:hAnsi="Lato" w:eastAsia="Lato" w:cs="Lato"/>
                <w:b w:val="0"/>
                <w:i w:val="0"/>
                <w:color w:val="66736D"/>
                <w:sz w:val="16"/>
              </w:rPr>
              <w:t>LAIR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Morgendämmerung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Verwirklichung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laun</w:t>
            </w:r>
            <w:r>
              <w:br/>
            </w:r>
            <w:r>
              <w:rPr>
                <w:rFonts w:ascii="Lato" w:hAnsi="Lato" w:eastAsia="Lato" w:cs="Lato"/>
                <w:b w:val="0"/>
                <w:i w:val="0"/>
                <w:color w:val="66736D"/>
                <w:sz w:val="16"/>
              </w:rPr>
              <w:t>LAUN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Abenddämmerung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Verwirklichung / Tiefe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baer</w:t>
            </w:r>
            <w:r>
              <w:br/>
            </w:r>
            <w:r>
              <w:rPr>
                <w:rFonts w:ascii="Lato" w:hAnsi="Lato" w:eastAsia="Lato" w:cs="Lato"/>
                <w:b w:val="0"/>
                <w:i w:val="0"/>
                <w:color w:val="66736D"/>
                <w:sz w:val="16"/>
              </w:rPr>
              <w:t>BÄIR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Baum</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Verwirklichung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bir</w:t>
            </w:r>
            <w:r>
              <w:br/>
            </w:r>
            <w:r>
              <w:rPr>
                <w:rFonts w:ascii="Lato" w:hAnsi="Lato" w:eastAsia="Lato" w:cs="Lato"/>
                <w:b w:val="0"/>
                <w:i w:val="0"/>
                <w:color w:val="66736D"/>
                <w:sz w:val="16"/>
              </w:rPr>
              <w:t>BIR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Birke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beil</w:t>
            </w:r>
            <w:r>
              <w:br/>
            </w:r>
            <w:r>
              <w:rPr>
                <w:rFonts w:ascii="Lato" w:hAnsi="Lato" w:eastAsia="Lato" w:cs="Lato"/>
                <w:b w:val="0"/>
                <w:i w:val="0"/>
                <w:color w:val="66736D"/>
                <w:sz w:val="16"/>
              </w:rPr>
              <w:t>BEHL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Buche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Beziehung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bol</w:t>
            </w:r>
            <w:r>
              <w:br/>
            </w:r>
            <w:r>
              <w:rPr>
                <w:rFonts w:ascii="Lato" w:hAnsi="Lato" w:eastAsia="Lato" w:cs="Lato"/>
                <w:b w:val="0"/>
                <w:i w:val="0"/>
                <w:color w:val="66736D"/>
                <w:sz w:val="16"/>
              </w:rPr>
              <w:t>BOL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Baumstamm; Holz</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Ganzheit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bur</w:t>
            </w:r>
            <w:r>
              <w:br/>
            </w:r>
            <w:r>
              <w:rPr>
                <w:rFonts w:ascii="Lato" w:hAnsi="Lato" w:eastAsia="Lato" w:cs="Lato"/>
                <w:b w:val="0"/>
                <w:i w:val="0"/>
                <w:color w:val="66736D"/>
                <w:sz w:val="16"/>
              </w:rPr>
              <w:t>BUR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Wurzel</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Tiefe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beir</w:t>
            </w:r>
            <w:r>
              <w:br/>
            </w:r>
            <w:r>
              <w:rPr>
                <w:rFonts w:ascii="Lato" w:hAnsi="Lato" w:eastAsia="Lato" w:cs="Lato"/>
                <w:b w:val="0"/>
                <w:i w:val="0"/>
                <w:color w:val="66736D"/>
                <w:sz w:val="16"/>
              </w:rPr>
              <w:t>BEHR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Knospe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Beziehung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bair</w:t>
            </w:r>
            <w:r>
              <w:br/>
            </w:r>
            <w:r>
              <w:rPr>
                <w:rFonts w:ascii="Lato" w:hAnsi="Lato" w:eastAsia="Lato" w:cs="Lato"/>
                <w:b w:val="0"/>
                <w:i w:val="0"/>
                <w:color w:val="66736D"/>
                <w:sz w:val="16"/>
              </w:rPr>
              <w:t>BAIR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Rinde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Verwirklichung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boen</w:t>
            </w:r>
            <w:r>
              <w:br/>
            </w:r>
            <w:r>
              <w:rPr>
                <w:rFonts w:ascii="Lato" w:hAnsi="Lato" w:eastAsia="Lato" w:cs="Lato"/>
                <w:b w:val="0"/>
                <w:i w:val="0"/>
                <w:color w:val="66736D"/>
                <w:sz w:val="16"/>
              </w:rPr>
              <w:t>BOUN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Ast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Ganzheit / Beziehung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bal</w:t>
            </w:r>
            <w:r>
              <w:br/>
            </w:r>
            <w:r>
              <w:rPr>
                <w:rFonts w:ascii="Lato" w:hAnsi="Lato" w:eastAsia="Lato" w:cs="Lato"/>
                <w:b w:val="0"/>
                <w:i w:val="0"/>
                <w:color w:val="66736D"/>
                <w:sz w:val="16"/>
              </w:rPr>
              <w:t>BAL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Samen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Verwirklichung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19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buil</w:t>
            </w:r>
            <w:r>
              <w:br/>
            </w:r>
            <w:r>
              <w:rPr>
                <w:rFonts w:ascii="Lato" w:hAnsi="Lato" w:eastAsia="Lato" w:cs="Lato"/>
                <w:b w:val="0"/>
                <w:i w:val="0"/>
                <w:color w:val="66736D"/>
                <w:sz w:val="16"/>
              </w:rPr>
              <w:t>BUIL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Eichel</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Tiefe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gal</w:t>
            </w:r>
            <w:r>
              <w:br/>
            </w:r>
            <w:r>
              <w:rPr>
                <w:rFonts w:ascii="Lato" w:hAnsi="Lato" w:eastAsia="Lato" w:cs="Lato"/>
                <w:b w:val="0"/>
                <w:i w:val="0"/>
                <w:color w:val="66736D"/>
                <w:sz w:val="16"/>
              </w:rPr>
              <w:t>GAL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Eiche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Wachstum / Verwirklichung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gel</w:t>
            </w:r>
            <w:r>
              <w:br/>
            </w:r>
            <w:r>
              <w:rPr>
                <w:rFonts w:ascii="Lato" w:hAnsi="Lato" w:eastAsia="Lato" w:cs="Lato"/>
                <w:b w:val="0"/>
                <w:i w:val="0"/>
                <w:color w:val="66736D"/>
                <w:sz w:val="16"/>
              </w:rPr>
              <w:t>GEL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Hasel</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Wachstum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gil</w:t>
            </w:r>
            <w:r>
              <w:br/>
            </w:r>
            <w:r>
              <w:rPr>
                <w:rFonts w:ascii="Lato" w:hAnsi="Lato" w:eastAsia="Lato" w:cs="Lato"/>
                <w:b w:val="0"/>
                <w:i w:val="0"/>
                <w:color w:val="66736D"/>
                <w:sz w:val="16"/>
              </w:rPr>
              <w:t>GIL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Gras</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Wachstum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gol</w:t>
            </w:r>
            <w:r>
              <w:br/>
            </w:r>
            <w:r>
              <w:rPr>
                <w:rFonts w:ascii="Lato" w:hAnsi="Lato" w:eastAsia="Lato" w:cs="Lato"/>
                <w:b w:val="0"/>
                <w:i w:val="0"/>
                <w:color w:val="66736D"/>
                <w:sz w:val="16"/>
              </w:rPr>
              <w:t>GOL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Moos</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Wachstum / Ganzheit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gul</w:t>
            </w:r>
            <w:r>
              <w:br/>
            </w:r>
            <w:r>
              <w:rPr>
                <w:rFonts w:ascii="Lato" w:hAnsi="Lato" w:eastAsia="Lato" w:cs="Lato"/>
                <w:b w:val="0"/>
                <w:i w:val="0"/>
                <w:color w:val="66736D"/>
                <w:sz w:val="16"/>
              </w:rPr>
              <w:t>GUL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Farn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Wachstum / Tiefe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gaer</w:t>
            </w:r>
            <w:r>
              <w:br/>
            </w:r>
            <w:r>
              <w:rPr>
                <w:rFonts w:ascii="Lato" w:hAnsi="Lato" w:eastAsia="Lato" w:cs="Lato"/>
                <w:b w:val="0"/>
                <w:i w:val="0"/>
                <w:color w:val="66736D"/>
                <w:sz w:val="16"/>
              </w:rPr>
              <w:t>GÄIR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Wachstum / Verwirklichung / Beziehung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geir</w:t>
            </w:r>
            <w:r>
              <w:br/>
            </w:r>
            <w:r>
              <w:rPr>
                <w:rFonts w:ascii="Lato" w:hAnsi="Lato" w:eastAsia="Lato" w:cs="Lato"/>
                <w:b w:val="0"/>
                <w:i w:val="0"/>
                <w:color w:val="66736D"/>
                <w:sz w:val="16"/>
              </w:rPr>
              <w:t>GEHR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grün</w:t>
            </w:r>
            <w:r>
              <w:br/>
            </w:r>
            <w:r>
              <w:rPr>
                <w:rFonts w:ascii="Lato" w:hAnsi="Lato" w:eastAsia="Lato" w:cs="Lato"/>
                <w:b w:val="0"/>
                <w:i w:val="0"/>
                <w:color w:val="66736D"/>
                <w:sz w:val="16"/>
              </w:rPr>
              <w:t>A</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Wachstum / Beziehung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goel</w:t>
            </w:r>
            <w:r>
              <w:br/>
            </w:r>
            <w:r>
              <w:rPr>
                <w:rFonts w:ascii="Lato" w:hAnsi="Lato" w:eastAsia="Lato" w:cs="Lato"/>
                <w:b w:val="0"/>
                <w:i w:val="0"/>
                <w:color w:val="66736D"/>
                <w:sz w:val="16"/>
              </w:rPr>
              <w:t>GOUL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Frucht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Wachstum / Ganzheit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gair</w:t>
            </w:r>
            <w:r>
              <w:br/>
            </w:r>
            <w:r>
              <w:rPr>
                <w:rFonts w:ascii="Lato" w:hAnsi="Lato" w:eastAsia="Lato" w:cs="Lato"/>
                <w:b w:val="0"/>
                <w:i w:val="0"/>
                <w:color w:val="66736D"/>
                <w:sz w:val="16"/>
              </w:rPr>
              <w:t>GAIR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Garten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Wachstum / Verwirklichung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gaun</w:t>
            </w:r>
            <w:r>
              <w:br/>
            </w:r>
            <w:r>
              <w:rPr>
                <w:rFonts w:ascii="Lato" w:hAnsi="Lato" w:eastAsia="Lato" w:cs="Lato"/>
                <w:b w:val="0"/>
                <w:i w:val="0"/>
                <w:color w:val="66736D"/>
                <w:sz w:val="16"/>
              </w:rPr>
              <w:t>GAUN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Keimling; junge Pflanze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Wachstum / Verwirklichung / Tiefe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w:t>
            </w:r>
            <w:r>
              <w:br/>
            </w:r>
            <w:r>
              <w:rPr>
                <w:rFonts w:ascii="Lato" w:hAnsi="Lato" w:eastAsia="Lato" w:cs="Lato"/>
                <w:b w:val="0"/>
                <w:i w:val="0"/>
                <w:color w:val="66736D"/>
                <w:sz w:val="16"/>
              </w:rPr>
              <w:t>WAL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Wasser</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 / Verwirklichung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wel</w:t>
            </w:r>
            <w:r>
              <w:br/>
            </w:r>
            <w:r>
              <w:rPr>
                <w:rFonts w:ascii="Lato" w:hAnsi="Lato" w:eastAsia="Lato" w:cs="Lato"/>
                <w:b w:val="0"/>
                <w:i w:val="0"/>
                <w:color w:val="66736D"/>
                <w:sz w:val="16"/>
              </w:rPr>
              <w:t>WEL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Quelle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wil</w:t>
            </w:r>
            <w:r>
              <w:br/>
            </w:r>
            <w:r>
              <w:rPr>
                <w:rFonts w:ascii="Lato" w:hAnsi="Lato" w:eastAsia="Lato" w:cs="Lato"/>
                <w:b w:val="0"/>
                <w:i w:val="0"/>
                <w:color w:val="66736D"/>
                <w:sz w:val="16"/>
              </w:rPr>
              <w:t>WIL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Bach</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wol</w:t>
            </w:r>
            <w:r>
              <w:br/>
            </w:r>
            <w:r>
              <w:rPr>
                <w:rFonts w:ascii="Lato" w:hAnsi="Lato" w:eastAsia="Lato" w:cs="Lato"/>
                <w:b w:val="0"/>
                <w:i w:val="0"/>
                <w:color w:val="66736D"/>
                <w:sz w:val="16"/>
              </w:rPr>
              <w:t>WOL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 / Ganzheit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wul</w:t>
            </w:r>
            <w:r>
              <w:br/>
            </w:r>
            <w:r>
              <w:rPr>
                <w:rFonts w:ascii="Lato" w:hAnsi="Lato" w:eastAsia="Lato" w:cs="Lato"/>
                <w:b w:val="0"/>
                <w:i w:val="0"/>
                <w:color w:val="66736D"/>
                <w:sz w:val="16"/>
              </w:rPr>
              <w:t>WUL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 / Tiefe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waer</w:t>
            </w:r>
            <w:r>
              <w:br/>
            </w:r>
            <w:r>
              <w:rPr>
                <w:rFonts w:ascii="Lato" w:hAnsi="Lato" w:eastAsia="Lato" w:cs="Lato"/>
                <w:b w:val="0"/>
                <w:i w:val="0"/>
                <w:color w:val="66736D"/>
                <w:sz w:val="16"/>
              </w:rPr>
              <w:t>WÄIR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Regen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 / Verwirklichung / Beziehung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73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weir</w:t>
            </w:r>
            <w:r>
              <w:br/>
            </w:r>
            <w:r>
              <w:rPr>
                <w:rFonts w:ascii="Lato" w:hAnsi="Lato" w:eastAsia="Lato" w:cs="Lato"/>
                <w:b w:val="0"/>
                <w:i w:val="0"/>
                <w:color w:val="66736D"/>
                <w:sz w:val="16"/>
              </w:rPr>
              <w:t>WEHR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Tau</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 / Beziehung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77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woel</w:t>
            </w:r>
            <w:r>
              <w:br/>
            </w:r>
            <w:r>
              <w:rPr>
                <w:rFonts w:ascii="Lato" w:hAnsi="Lato" w:eastAsia="Lato" w:cs="Lato"/>
                <w:b w:val="0"/>
                <w:i w:val="0"/>
                <w:color w:val="66736D"/>
                <w:sz w:val="16"/>
              </w:rPr>
              <w:t>WOUL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Nebel</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 / Ganzheit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wair</w:t>
            </w:r>
            <w:r>
              <w:br/>
            </w:r>
            <w:r>
              <w:rPr>
                <w:rFonts w:ascii="Lato" w:hAnsi="Lato" w:eastAsia="Lato" w:cs="Lato"/>
                <w:b w:val="0"/>
                <w:i w:val="0"/>
                <w:color w:val="66736D"/>
                <w:sz w:val="16"/>
              </w:rPr>
              <w:t>WAIR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fließen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 / Verwirklichung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74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wun</w:t>
            </w:r>
            <w:r>
              <w:br/>
            </w:r>
            <w:r>
              <w:rPr>
                <w:rFonts w:ascii="Lato" w:hAnsi="Lato" w:eastAsia="Lato" w:cs="Lato"/>
                <w:b w:val="0"/>
                <w:i w:val="0"/>
                <w:color w:val="66736D"/>
                <w:sz w:val="16"/>
              </w:rPr>
              <w:t>WUN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tief</w:t>
            </w:r>
            <w:r>
              <w:br/>
            </w:r>
            <w:r>
              <w:rPr>
                <w:rFonts w:ascii="Lato" w:hAnsi="Lato" w:eastAsia="Lato" w:cs="Lato"/>
                <w:b w:val="0"/>
                <w:i w:val="0"/>
                <w:color w:val="66736D"/>
                <w:sz w:val="16"/>
              </w:rPr>
              <w:t>A</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 / Tiefe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faen</w:t>
            </w:r>
            <w:r>
              <w:br/>
            </w:r>
            <w:r>
              <w:rPr>
                <w:rFonts w:ascii="Lato" w:hAnsi="Lato" w:eastAsia="Lato" w:cs="Lato"/>
                <w:b w:val="0"/>
                <w:i w:val="0"/>
                <w:color w:val="66736D"/>
                <w:sz w:val="16"/>
              </w:rPr>
              <w:t>FÄIN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Wind</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Verwirklichung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fil</w:t>
            </w:r>
            <w:r>
              <w:br/>
            </w:r>
            <w:r>
              <w:rPr>
                <w:rFonts w:ascii="Lato" w:hAnsi="Lato" w:eastAsia="Lato" w:cs="Lato"/>
                <w:b w:val="0"/>
                <w:i w:val="0"/>
                <w:color w:val="66736D"/>
                <w:sz w:val="16"/>
              </w:rPr>
              <w:t>FIL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Vogel</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fir</w:t>
            </w:r>
            <w:r>
              <w:br/>
            </w:r>
            <w:r>
              <w:rPr>
                <w:rFonts w:ascii="Lato" w:hAnsi="Lato" w:eastAsia="Lato" w:cs="Lato"/>
                <w:b w:val="0"/>
                <w:i w:val="0"/>
                <w:color w:val="66736D"/>
                <w:sz w:val="16"/>
              </w:rPr>
              <w:t>FIR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Feder</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fol</w:t>
            </w:r>
            <w:r>
              <w:br/>
            </w:r>
            <w:r>
              <w:rPr>
                <w:rFonts w:ascii="Lato" w:hAnsi="Lato" w:eastAsia="Lato" w:cs="Lato"/>
                <w:b w:val="0"/>
                <w:i w:val="0"/>
                <w:color w:val="66736D"/>
                <w:sz w:val="16"/>
              </w:rPr>
              <w:t>FOL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Fuchs</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Ganzheit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ful</w:t>
            </w:r>
            <w:r>
              <w:br/>
            </w:r>
            <w:r>
              <w:rPr>
                <w:rFonts w:ascii="Lato" w:hAnsi="Lato" w:eastAsia="Lato" w:cs="Lato"/>
                <w:b w:val="0"/>
                <w:i w:val="0"/>
                <w:color w:val="66736D"/>
                <w:sz w:val="16"/>
              </w:rPr>
              <w:t>FUL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Hirsch</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Tiefe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feil</w:t>
            </w:r>
            <w:r>
              <w:br/>
            </w:r>
            <w:r>
              <w:rPr>
                <w:rFonts w:ascii="Lato" w:hAnsi="Lato" w:eastAsia="Lato" w:cs="Lato"/>
                <w:b w:val="0"/>
                <w:i w:val="0"/>
                <w:color w:val="66736D"/>
                <w:sz w:val="16"/>
              </w:rPr>
              <w:t>FEHL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Reh</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Beziehung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foer</w:t>
            </w:r>
            <w:r>
              <w:br/>
            </w:r>
            <w:r>
              <w:rPr>
                <w:rFonts w:ascii="Lato" w:hAnsi="Lato" w:eastAsia="Lato" w:cs="Lato"/>
                <w:b w:val="0"/>
                <w:i w:val="0"/>
                <w:color w:val="66736D"/>
                <w:sz w:val="16"/>
              </w:rPr>
              <w:t>FOUR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Wolf</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Ganzheit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fan</w:t>
            </w:r>
            <w:r>
              <w:br/>
            </w:r>
            <w:r>
              <w:rPr>
                <w:rFonts w:ascii="Lato" w:hAnsi="Lato" w:eastAsia="Lato" w:cs="Lato"/>
                <w:b w:val="0"/>
                <w:i w:val="0"/>
                <w:color w:val="66736D"/>
                <w:sz w:val="16"/>
              </w:rPr>
              <w:t>FAN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Fisch</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Verwirklichung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fau</w:t>
            </w:r>
            <w:r>
              <w:br/>
            </w:r>
            <w:r>
              <w:rPr>
                <w:rFonts w:ascii="Lato" w:hAnsi="Lato" w:eastAsia="Lato" w:cs="Lato"/>
                <w:b w:val="0"/>
                <w:i w:val="0"/>
                <w:color w:val="66736D"/>
                <w:sz w:val="16"/>
              </w:rPr>
              <w:t>FAU</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Biene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Verwirklichung / Tiefe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fuil</w:t>
            </w:r>
            <w:r>
              <w:br/>
            </w:r>
            <w:r>
              <w:rPr>
                <w:rFonts w:ascii="Lato" w:hAnsi="Lato" w:eastAsia="Lato" w:cs="Lato"/>
                <w:b w:val="0"/>
                <w:i w:val="0"/>
                <w:color w:val="66736D"/>
                <w:sz w:val="16"/>
              </w:rPr>
              <w:t>FUIL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Schmetterling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Tiefe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hal</w:t>
            </w:r>
            <w:r>
              <w:br/>
            </w:r>
            <w:r>
              <w:rPr>
                <w:rFonts w:ascii="Lato" w:hAnsi="Lato" w:eastAsia="Lato" w:cs="Lato"/>
                <w:b w:val="0"/>
                <w:i w:val="0"/>
                <w:color w:val="66736D"/>
                <w:sz w:val="16"/>
              </w:rPr>
              <w:t>HAL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Luft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Verwirklichung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hel</w:t>
            </w:r>
            <w:r>
              <w:br/>
            </w:r>
            <w:r>
              <w:rPr>
                <w:rFonts w:ascii="Lato" w:hAnsi="Lato" w:eastAsia="Lato" w:cs="Lato"/>
                <w:b w:val="0"/>
                <w:i w:val="0"/>
                <w:color w:val="66736D"/>
                <w:sz w:val="16"/>
              </w:rPr>
              <w:t>HEL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Atem</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hil</w:t>
            </w:r>
            <w:r>
              <w:br/>
            </w:r>
            <w:r>
              <w:rPr>
                <w:rFonts w:ascii="Lato" w:hAnsi="Lato" w:eastAsia="Lato" w:cs="Lato"/>
                <w:b w:val="0"/>
                <w:i w:val="0"/>
                <w:color w:val="66736D"/>
                <w:sz w:val="16"/>
              </w:rPr>
              <w:t>HIL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Traum</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hol</w:t>
            </w:r>
            <w:r>
              <w:br/>
            </w:r>
            <w:r>
              <w:rPr>
                <w:rFonts w:ascii="Lato" w:hAnsi="Lato" w:eastAsia="Lato" w:cs="Lato"/>
                <w:b w:val="0"/>
                <w:i w:val="0"/>
                <w:color w:val="66736D"/>
                <w:sz w:val="16"/>
              </w:rPr>
              <w:t>HOL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Schatten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Ganzheit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hul</w:t>
            </w:r>
            <w:r>
              <w:br/>
            </w:r>
            <w:r>
              <w:rPr>
                <w:rFonts w:ascii="Lato" w:hAnsi="Lato" w:eastAsia="Lato" w:cs="Lato"/>
                <w:b w:val="0"/>
                <w:i w:val="0"/>
                <w:color w:val="66736D"/>
                <w:sz w:val="16"/>
              </w:rPr>
              <w:t>HUL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schlafen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Tiefe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haer</w:t>
            </w:r>
            <w:r>
              <w:br/>
            </w:r>
            <w:r>
              <w:rPr>
                <w:rFonts w:ascii="Lato" w:hAnsi="Lato" w:eastAsia="Lato" w:cs="Lato"/>
                <w:b w:val="0"/>
                <w:i w:val="0"/>
                <w:color w:val="66736D"/>
                <w:sz w:val="16"/>
              </w:rPr>
              <w:t>HÄIR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Wunder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Verwirklichung / Beziehung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heith</w:t>
            </w:r>
            <w:r>
              <w:br/>
            </w:r>
            <w:r>
              <w:rPr>
                <w:rFonts w:ascii="Lato" w:hAnsi="Lato" w:eastAsia="Lato" w:cs="Lato"/>
                <w:b w:val="0"/>
                <w:i w:val="0"/>
                <w:color w:val="66736D"/>
                <w:sz w:val="16"/>
              </w:rPr>
              <w:t>HEHTH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lauschen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Beziehung / Feinheit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hoer</w:t>
            </w:r>
            <w:r>
              <w:br/>
            </w:r>
            <w:r>
              <w:rPr>
                <w:rFonts w:ascii="Lato" w:hAnsi="Lato" w:eastAsia="Lato" w:cs="Lato"/>
                <w:b w:val="0"/>
                <w:i w:val="0"/>
                <w:color w:val="66736D"/>
                <w:sz w:val="16"/>
              </w:rPr>
              <w:t>HOUR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Stille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Ganzheit / Beziehung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hair</w:t>
            </w:r>
            <w:r>
              <w:br/>
            </w:r>
            <w:r>
              <w:rPr>
                <w:rFonts w:ascii="Lato" w:hAnsi="Lato" w:eastAsia="Lato" w:cs="Lato"/>
                <w:b w:val="0"/>
                <w:i w:val="0"/>
                <w:color w:val="66736D"/>
                <w:sz w:val="16"/>
              </w:rPr>
              <w:t>HAIR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zauberisch singen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Verwirklichung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haun</w:t>
            </w:r>
            <w:r>
              <w:br/>
            </w:r>
            <w:r>
              <w:rPr>
                <w:rFonts w:ascii="Lato" w:hAnsi="Lato" w:eastAsia="Lato" w:cs="Lato"/>
                <w:b w:val="0"/>
                <w:i w:val="0"/>
                <w:color w:val="66736D"/>
                <w:sz w:val="16"/>
              </w:rPr>
              <w:t>HAUN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Verzauberung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Verwirklichung / Tiefe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shael</w:t>
            </w:r>
            <w:r>
              <w:br/>
            </w:r>
            <w:r>
              <w:rPr>
                <w:rFonts w:ascii="Lato" w:hAnsi="Lato" w:eastAsia="Lato" w:cs="Lato"/>
                <w:b w:val="0"/>
                <w:i w:val="0"/>
                <w:color w:val="66736D"/>
                <w:sz w:val="16"/>
              </w:rPr>
              <w:t>SCHÄIL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Nacht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Verwirklichung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shan</w:t>
            </w:r>
            <w:r>
              <w:br/>
            </w:r>
            <w:r>
              <w:rPr>
                <w:rFonts w:ascii="Lato" w:hAnsi="Lato" w:eastAsia="Lato" w:cs="Lato"/>
                <w:b w:val="0"/>
                <w:i w:val="0"/>
                <w:color w:val="66736D"/>
                <w:sz w:val="16"/>
              </w:rPr>
              <w:t>SCHAN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Winter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Verwirklichung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shar</w:t>
            </w:r>
            <w:r>
              <w:br/>
            </w:r>
            <w:r>
              <w:rPr>
                <w:rFonts w:ascii="Lato" w:hAnsi="Lato" w:eastAsia="Lato" w:cs="Lato"/>
                <w:b w:val="0"/>
                <w:i w:val="0"/>
                <w:color w:val="66736D"/>
                <w:sz w:val="16"/>
              </w:rPr>
              <w:t>SCHAR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Herbst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Verwirklichung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shol</w:t>
            </w:r>
            <w:r>
              <w:br/>
            </w:r>
            <w:r>
              <w:rPr>
                <w:rFonts w:ascii="Lato" w:hAnsi="Lato" w:eastAsia="Lato" w:cs="Lato"/>
                <w:b w:val="0"/>
                <w:i w:val="0"/>
                <w:color w:val="66736D"/>
                <w:sz w:val="16"/>
              </w:rPr>
              <w:t>SCHOL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Höhle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Ganzheit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shul</w:t>
            </w:r>
            <w:r>
              <w:br/>
            </w:r>
            <w:r>
              <w:rPr>
                <w:rFonts w:ascii="Lato" w:hAnsi="Lato" w:eastAsia="Lato" w:cs="Lato"/>
                <w:b w:val="0"/>
                <w:i w:val="0"/>
                <w:color w:val="66736D"/>
                <w:sz w:val="16"/>
              </w:rPr>
              <w:t>SCHUL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verborgen</w:t>
            </w:r>
            <w:r>
              <w:br/>
            </w:r>
            <w:r>
              <w:rPr>
                <w:rFonts w:ascii="Lato" w:hAnsi="Lato" w:eastAsia="Lato" w:cs="Lato"/>
                <w:b w:val="0"/>
                <w:i w:val="0"/>
                <w:color w:val="66736D"/>
                <w:sz w:val="16"/>
              </w:rPr>
              <w:t>A</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Tiefe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sheir</w:t>
            </w:r>
            <w:r>
              <w:br/>
            </w:r>
            <w:r>
              <w:rPr>
                <w:rFonts w:ascii="Lato" w:hAnsi="Lato" w:eastAsia="Lato" w:cs="Lato"/>
                <w:b w:val="0"/>
                <w:i w:val="0"/>
                <w:color w:val="66736D"/>
                <w:sz w:val="16"/>
              </w:rPr>
              <w:t>SCHEHR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Schnee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Beziehung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68</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shoel</w:t>
            </w:r>
            <w:r>
              <w:br/>
            </w:r>
            <w:r>
              <w:rPr>
                <w:rFonts w:ascii="Lato" w:hAnsi="Lato" w:eastAsia="Lato" w:cs="Lato"/>
                <w:b w:val="0"/>
                <w:i w:val="0"/>
                <w:color w:val="66736D"/>
                <w:sz w:val="16"/>
              </w:rPr>
              <w:t>SCHOUL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Frost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Ganzheit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shair</w:t>
            </w:r>
            <w:r>
              <w:br/>
            </w:r>
            <w:r>
              <w:rPr>
                <w:rFonts w:ascii="Lato" w:hAnsi="Lato" w:eastAsia="Lato" w:cs="Lato"/>
                <w:b w:val="0"/>
                <w:i w:val="0"/>
                <w:color w:val="66736D"/>
                <w:sz w:val="16"/>
              </w:rPr>
              <w:t>SCHAIR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dunkel</w:t>
            </w:r>
            <w:r>
              <w:br/>
            </w:r>
            <w:r>
              <w:rPr>
                <w:rFonts w:ascii="Lato" w:hAnsi="Lato" w:eastAsia="Lato" w:cs="Lato"/>
                <w:b w:val="0"/>
                <w:i w:val="0"/>
                <w:color w:val="66736D"/>
                <w:sz w:val="16"/>
              </w:rPr>
              <w:t>A</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Verwirklichung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shau</w:t>
            </w:r>
            <w:r>
              <w:br/>
            </w:r>
            <w:r>
              <w:rPr>
                <w:rFonts w:ascii="Lato" w:hAnsi="Lato" w:eastAsia="Lato" w:cs="Lato"/>
                <w:b w:val="0"/>
                <w:i w:val="0"/>
                <w:color w:val="66736D"/>
                <w:sz w:val="16"/>
              </w:rPr>
              <w:t>SCHAU</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Witterungsschutz</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Verwirklichung / Tiefe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shuir</w:t>
            </w:r>
            <w:r>
              <w:br/>
            </w:r>
            <w:r>
              <w:rPr>
                <w:rFonts w:ascii="Lato" w:hAnsi="Lato" w:eastAsia="Lato" w:cs="Lato"/>
                <w:b w:val="0"/>
                <w:i w:val="0"/>
                <w:color w:val="66736D"/>
                <w:sz w:val="16"/>
              </w:rPr>
              <w:t>SCHUIR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Pilz</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Verhüllung / Tiefe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nal</w:t>
            </w:r>
            <w:r>
              <w:br/>
            </w:r>
            <w:r>
              <w:rPr>
                <w:rFonts w:ascii="Lato" w:hAnsi="Lato" w:eastAsia="Lato" w:cs="Lato"/>
                <w:b w:val="0"/>
                <w:i w:val="0"/>
                <w:color w:val="66736D"/>
                <w:sz w:val="16"/>
              </w:rPr>
              <w:t>NAL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Erde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Verwirklichung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neith</w:t>
            </w:r>
            <w:r>
              <w:br/>
            </w:r>
            <w:r>
              <w:rPr>
                <w:rFonts w:ascii="Lato" w:hAnsi="Lato" w:eastAsia="Lato" w:cs="Lato"/>
                <w:b w:val="0"/>
                <w:i w:val="0"/>
                <w:color w:val="66736D"/>
                <w:sz w:val="16"/>
              </w:rPr>
              <w:t>NEHTH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Pfad</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Beziehung / Feinheit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nor</w:t>
            </w:r>
            <w:r>
              <w:br/>
            </w:r>
            <w:r>
              <w:rPr>
                <w:rFonts w:ascii="Lato" w:hAnsi="Lato" w:eastAsia="Lato" w:cs="Lato"/>
                <w:b w:val="0"/>
                <w:i w:val="0"/>
                <w:color w:val="66736D"/>
                <w:sz w:val="16"/>
              </w:rPr>
              <w:t>NOR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Hügel</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Ganzheit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naith</w:t>
            </w:r>
            <w:r>
              <w:br/>
            </w:r>
            <w:r>
              <w:rPr>
                <w:rFonts w:ascii="Lato" w:hAnsi="Lato" w:eastAsia="Lato" w:cs="Lato"/>
                <w:b w:val="0"/>
                <w:i w:val="0"/>
                <w:color w:val="66736D"/>
                <w:sz w:val="16"/>
              </w:rPr>
              <w:t>NAITH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Tal</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Verwirklichung / Feinheit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yaer</w:t>
            </w:r>
            <w:r>
              <w:br/>
            </w:r>
            <w:r>
              <w:rPr>
                <w:rFonts w:ascii="Lato" w:hAnsi="Lato" w:eastAsia="Lato" w:cs="Lato"/>
                <w:b w:val="0"/>
                <w:i w:val="0"/>
                <w:color w:val="66736D"/>
                <w:sz w:val="16"/>
              </w:rPr>
              <w:t>JÄIR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Frühling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Verfeinerung / Verwirklichung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74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yal</w:t>
            </w:r>
            <w:r>
              <w:br/>
            </w:r>
            <w:r>
              <w:rPr>
                <w:rFonts w:ascii="Lato" w:hAnsi="Lato" w:eastAsia="Lato" w:cs="Lato"/>
                <w:b w:val="0"/>
                <w:i w:val="0"/>
                <w:color w:val="66736D"/>
                <w:sz w:val="16"/>
              </w:rPr>
              <w:t>JAL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Sommer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Verfeinerung / Verwirklichung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yil</w:t>
            </w:r>
            <w:r>
              <w:br/>
            </w:r>
            <w:r>
              <w:rPr>
                <w:rFonts w:ascii="Lato" w:hAnsi="Lato" w:eastAsia="Lato" w:cs="Lato"/>
                <w:b w:val="0"/>
                <w:i w:val="0"/>
                <w:color w:val="66736D"/>
                <w:sz w:val="16"/>
              </w:rPr>
              <w:t>JIL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Duft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Verfeinerung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yol</w:t>
            </w:r>
            <w:r>
              <w:br/>
            </w:r>
            <w:r>
              <w:rPr>
                <w:rFonts w:ascii="Lato" w:hAnsi="Lato" w:eastAsia="Lato" w:cs="Lato"/>
                <w:b w:val="0"/>
                <w:i w:val="0"/>
                <w:color w:val="66736D"/>
                <w:sz w:val="16"/>
              </w:rPr>
              <w:t>JOL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wild; ungezähmt</w:t>
            </w:r>
            <w:r>
              <w:br/>
            </w:r>
            <w:r>
              <w:rPr>
                <w:rFonts w:ascii="Lato" w:hAnsi="Lato" w:eastAsia="Lato" w:cs="Lato"/>
                <w:b w:val="0"/>
                <w:i w:val="0"/>
                <w:color w:val="66736D"/>
                <w:sz w:val="16"/>
              </w:rPr>
              <w:t>A</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Verfeinerung / Ganzheit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yaun</w:t>
            </w:r>
            <w:r>
              <w:br/>
            </w:r>
            <w:r>
              <w:rPr>
                <w:rFonts w:ascii="Lato" w:hAnsi="Lato" w:eastAsia="Lato" w:cs="Lato"/>
                <w:b w:val="0"/>
                <w:i w:val="0"/>
                <w:color w:val="66736D"/>
                <w:sz w:val="16"/>
              </w:rPr>
              <w:t>JAUN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Leben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Verfeinerung / Verwirklichung / Tiefe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yuir</w:t>
            </w:r>
            <w:r>
              <w:br/>
            </w:r>
            <w:r>
              <w:rPr>
                <w:rFonts w:ascii="Lato" w:hAnsi="Lato" w:eastAsia="Lato" w:cs="Lato"/>
                <w:b w:val="0"/>
                <w:i w:val="0"/>
                <w:color w:val="66736D"/>
                <w:sz w:val="16"/>
              </w:rPr>
              <w:t>JUIR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erneuern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Verfeinerung / Tiefe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77</w:t>
            </w:r>
          </w:p>
        </w:tc>
      </w:tr>
    </w:tbl>
    <w:p>
      <w:pPr>
        <w:spacing w:after="0"/>
      </w:pPr>
    </w:p>
    <w:p>
      <w:pPr>
        <w:pStyle w:val="Heading2"/>
      </w:pPr>
      <w:r>
        <w:t>Handwerk</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09"/>
        <w:gridCol w:w="1417"/>
        <w:gridCol w:w="2693"/>
        <w:gridCol w:w="4309"/>
        <w:gridCol w:w="737"/>
      </w:tblGrid>
      <w:tr>
        <w:trPr>
          <w:tblHeader/>
        </w:trPr>
        <w:tc>
          <w:tcPr>
            <w:tcW w:type="dxa" w:w="70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141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Stamm / Lautung</w:t>
            </w:r>
          </w:p>
        </w:tc>
        <w:tc>
          <w:tcPr>
            <w:tcW w:type="dxa" w:w="2693"/>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Kernbedeutung</w:t>
            </w:r>
          </w:p>
        </w:tc>
        <w:tc>
          <w:tcPr>
            <w:tcW w:type="dxa" w:w="430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Zeichenfelder in Reihenfolge</w:t>
            </w:r>
          </w:p>
        </w:tc>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Wert</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cal</w:t>
            </w:r>
            <w:r>
              <w:br/>
            </w:r>
            <w:r>
              <w:rPr>
                <w:rFonts w:ascii="Lato" w:hAnsi="Lato" w:eastAsia="Lato" w:cs="Lato"/>
                <w:b w:val="0"/>
                <w:i w:val="0"/>
                <w:color w:val="66736D"/>
                <w:sz w:val="16"/>
              </w:rPr>
              <w:t>KAL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Handwerk</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Verwirklichung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cel</w:t>
            </w:r>
            <w:r>
              <w:br/>
            </w:r>
            <w:r>
              <w:rPr>
                <w:rFonts w:ascii="Lato" w:hAnsi="Lato" w:eastAsia="Lato" w:cs="Lato"/>
                <w:b w:val="0"/>
                <w:i w:val="0"/>
                <w:color w:val="66736D"/>
                <w:sz w:val="16"/>
              </w:rPr>
              <w:t>KEL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herstellen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cem</w:t>
            </w:r>
            <w:r>
              <w:br/>
            </w:r>
            <w:r>
              <w:rPr>
                <w:rFonts w:ascii="Lato" w:hAnsi="Lato" w:eastAsia="Lato" w:cs="Lato"/>
                <w:b w:val="0"/>
                <w:i w:val="0"/>
                <w:color w:val="66736D"/>
                <w:sz w:val="16"/>
              </w:rPr>
              <w:t>KEM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fügen; verbinden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Beziehung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cen</w:t>
            </w:r>
            <w:r>
              <w:br/>
            </w:r>
            <w:r>
              <w:rPr>
                <w:rFonts w:ascii="Lato" w:hAnsi="Lato" w:eastAsia="Lato" w:cs="Lato"/>
                <w:b w:val="0"/>
                <w:i w:val="0"/>
                <w:color w:val="66736D"/>
                <w:sz w:val="16"/>
              </w:rPr>
              <w:t>KEN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Beziehung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cul</w:t>
            </w:r>
            <w:r>
              <w:br/>
            </w:r>
            <w:r>
              <w:rPr>
                <w:rFonts w:ascii="Lato" w:hAnsi="Lato" w:eastAsia="Lato" w:cs="Lato"/>
                <w:b w:val="0"/>
                <w:i w:val="0"/>
                <w:color w:val="66736D"/>
                <w:sz w:val="16"/>
              </w:rPr>
              <w:t>KUL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schnitzen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Tiefe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caith</w:t>
            </w:r>
            <w:r>
              <w:br/>
            </w:r>
            <w:r>
              <w:rPr>
                <w:rFonts w:ascii="Lato" w:hAnsi="Lato" w:eastAsia="Lato" w:cs="Lato"/>
                <w:b w:val="0"/>
                <w:i w:val="0"/>
                <w:color w:val="66736D"/>
                <w:sz w:val="16"/>
              </w:rPr>
              <w:t>KAITH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schneiden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Verwirklichung / Feinheit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coel</w:t>
            </w:r>
            <w:r>
              <w:br/>
            </w:r>
            <w:r>
              <w:rPr>
                <w:rFonts w:ascii="Lato" w:hAnsi="Lato" w:eastAsia="Lato" w:cs="Lato"/>
                <w:b w:val="0"/>
                <w:i w:val="0"/>
                <w:color w:val="66736D"/>
                <w:sz w:val="16"/>
              </w:rPr>
              <w:t>KOUL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Werkzeug</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Ganzheit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cein</w:t>
            </w:r>
            <w:r>
              <w:br/>
            </w:r>
            <w:r>
              <w:rPr>
                <w:rFonts w:ascii="Lato" w:hAnsi="Lato" w:eastAsia="Lato" w:cs="Lato"/>
                <w:b w:val="0"/>
                <w:i w:val="0"/>
                <w:color w:val="66736D"/>
                <w:sz w:val="16"/>
              </w:rPr>
              <w:t>KEHN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Muster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Beziehung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coth</w:t>
            </w:r>
            <w:r>
              <w:br/>
            </w:r>
            <w:r>
              <w:rPr>
                <w:rFonts w:ascii="Lato" w:hAnsi="Lato" w:eastAsia="Lato" w:cs="Lato"/>
                <w:b w:val="0"/>
                <w:i w:val="0"/>
                <w:color w:val="66736D"/>
                <w:sz w:val="16"/>
              </w:rPr>
              <w:t>KOTH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Meißel</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Ganzheit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36</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cau</w:t>
            </w:r>
            <w:r>
              <w:br/>
            </w:r>
            <w:r>
              <w:rPr>
                <w:rFonts w:ascii="Lato" w:hAnsi="Lato" w:eastAsia="Lato" w:cs="Lato"/>
                <w:b w:val="0"/>
                <w:i w:val="0"/>
                <w:color w:val="66736D"/>
                <w:sz w:val="16"/>
              </w:rPr>
              <w:t>KAU</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Hobel</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Verwirklichung / Tiefe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mal</w:t>
            </w:r>
            <w:r>
              <w:br/>
            </w:r>
            <w:r>
              <w:rPr>
                <w:rFonts w:ascii="Lato" w:hAnsi="Lato" w:eastAsia="Lato" w:cs="Lato"/>
                <w:b w:val="0"/>
                <w:i w:val="0"/>
                <w:color w:val="66736D"/>
                <w:sz w:val="16"/>
              </w:rPr>
              <w:t>MAL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Hand</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Verwirklichung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mil</w:t>
            </w:r>
            <w:r>
              <w:br/>
            </w:r>
            <w:r>
              <w:rPr>
                <w:rFonts w:ascii="Lato" w:hAnsi="Lato" w:eastAsia="Lato" w:cs="Lato"/>
                <w:b w:val="0"/>
                <w:i w:val="0"/>
                <w:color w:val="66736D"/>
                <w:sz w:val="16"/>
              </w:rPr>
              <w:t>MIL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Finger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mul</w:t>
            </w:r>
            <w:r>
              <w:br/>
            </w:r>
            <w:r>
              <w:rPr>
                <w:rFonts w:ascii="Lato" w:hAnsi="Lato" w:eastAsia="Lato" w:cs="Lato"/>
                <w:b w:val="0"/>
                <w:i w:val="0"/>
                <w:color w:val="66736D"/>
                <w:sz w:val="16"/>
              </w:rPr>
              <w:t>MUL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Hammer</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Tiefe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meir</w:t>
            </w:r>
            <w:r>
              <w:br/>
            </w:r>
            <w:r>
              <w:rPr>
                <w:rFonts w:ascii="Lato" w:hAnsi="Lato" w:eastAsia="Lato" w:cs="Lato"/>
                <w:b w:val="0"/>
                <w:i w:val="0"/>
                <w:color w:val="66736D"/>
                <w:sz w:val="16"/>
              </w:rPr>
              <w:t>MEHR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Amboss</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Beziehung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mair</w:t>
            </w:r>
            <w:r>
              <w:br/>
            </w:r>
            <w:r>
              <w:rPr>
                <w:rFonts w:ascii="Lato" w:hAnsi="Lato" w:eastAsia="Lato" w:cs="Lato"/>
                <w:b w:val="0"/>
                <w:i w:val="0"/>
                <w:color w:val="66736D"/>
                <w:sz w:val="16"/>
              </w:rPr>
              <w:t>MAIR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schmieden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Verwirklichung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moel</w:t>
            </w:r>
            <w:r>
              <w:br/>
            </w:r>
            <w:r>
              <w:rPr>
                <w:rFonts w:ascii="Lato" w:hAnsi="Lato" w:eastAsia="Lato" w:cs="Lato"/>
                <w:b w:val="0"/>
                <w:i w:val="0"/>
                <w:color w:val="66736D"/>
                <w:sz w:val="16"/>
              </w:rPr>
              <w:t>MOUL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Metall</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Ganzheit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maul</w:t>
            </w:r>
            <w:r>
              <w:br/>
            </w:r>
            <w:r>
              <w:rPr>
                <w:rFonts w:ascii="Lato" w:hAnsi="Lato" w:eastAsia="Lato" w:cs="Lato"/>
                <w:b w:val="0"/>
                <w:i w:val="0"/>
                <w:color w:val="66736D"/>
                <w:sz w:val="16"/>
              </w:rPr>
              <w:t>MAUL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Kupfer</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Verwirklichung / Tiefe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muil</w:t>
            </w:r>
            <w:r>
              <w:br/>
            </w:r>
            <w:r>
              <w:rPr>
                <w:rFonts w:ascii="Lato" w:hAnsi="Lato" w:eastAsia="Lato" w:cs="Lato"/>
                <w:b w:val="0"/>
                <w:i w:val="0"/>
                <w:color w:val="66736D"/>
                <w:sz w:val="16"/>
              </w:rPr>
              <w:t>MUIL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Silber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Tiefe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moth</w:t>
            </w:r>
            <w:r>
              <w:br/>
            </w:r>
            <w:r>
              <w:rPr>
                <w:rFonts w:ascii="Lato" w:hAnsi="Lato" w:eastAsia="Lato" w:cs="Lato"/>
                <w:b w:val="0"/>
                <w:i w:val="0"/>
                <w:color w:val="66736D"/>
                <w:sz w:val="16"/>
              </w:rPr>
              <w:t>MOTH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Gold</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Ganzheit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meith</w:t>
            </w:r>
            <w:r>
              <w:br/>
            </w:r>
            <w:r>
              <w:rPr>
                <w:rFonts w:ascii="Lato" w:hAnsi="Lato" w:eastAsia="Lato" w:cs="Lato"/>
                <w:b w:val="0"/>
                <w:i w:val="0"/>
                <w:color w:val="66736D"/>
                <w:sz w:val="16"/>
              </w:rPr>
              <w:t>MEHTH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Eisen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Beziehung / Feinheit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pel</w:t>
            </w:r>
            <w:r>
              <w:br/>
            </w:r>
            <w:r>
              <w:rPr>
                <w:rFonts w:ascii="Lato" w:hAnsi="Lato" w:eastAsia="Lato" w:cs="Lato"/>
                <w:b w:val="0"/>
                <w:i w:val="0"/>
                <w:color w:val="66736D"/>
                <w:sz w:val="16"/>
              </w:rPr>
              <w:t>PEL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Teil; Einzelstück</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Teilung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pal</w:t>
            </w:r>
            <w:r>
              <w:br/>
            </w:r>
            <w:r>
              <w:rPr>
                <w:rFonts w:ascii="Lato" w:hAnsi="Lato" w:eastAsia="Lato" w:cs="Lato"/>
                <w:b w:val="0"/>
                <w:i w:val="0"/>
                <w:color w:val="66736D"/>
                <w:sz w:val="16"/>
              </w:rPr>
              <w:t>PAL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Brett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Teilung / Verwirklichung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pil</w:t>
            </w:r>
            <w:r>
              <w:br/>
            </w:r>
            <w:r>
              <w:rPr>
                <w:rFonts w:ascii="Lato" w:hAnsi="Lato" w:eastAsia="Lato" w:cs="Lato"/>
                <w:b w:val="0"/>
                <w:i w:val="0"/>
                <w:color w:val="66736D"/>
                <w:sz w:val="16"/>
              </w:rPr>
              <w:t>PIL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Nadel</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Teilung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pol</w:t>
            </w:r>
            <w:r>
              <w:br/>
            </w:r>
            <w:r>
              <w:rPr>
                <w:rFonts w:ascii="Lato" w:hAnsi="Lato" w:eastAsia="Lato" w:cs="Lato"/>
                <w:b w:val="0"/>
                <w:i w:val="0"/>
                <w:color w:val="66736D"/>
                <w:sz w:val="16"/>
              </w:rPr>
              <w:t>POL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Topf</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Teilung / Ganzheit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pul</w:t>
            </w:r>
            <w:r>
              <w:br/>
            </w:r>
            <w:r>
              <w:rPr>
                <w:rFonts w:ascii="Lato" w:hAnsi="Lato" w:eastAsia="Lato" w:cs="Lato"/>
                <w:b w:val="0"/>
                <w:i w:val="0"/>
                <w:color w:val="66736D"/>
                <w:sz w:val="16"/>
              </w:rPr>
              <w:t>PUL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Staub</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Teilung / Tiefe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paer</w:t>
            </w:r>
            <w:r>
              <w:br/>
            </w:r>
            <w:r>
              <w:rPr>
                <w:rFonts w:ascii="Lato" w:hAnsi="Lato" w:eastAsia="Lato" w:cs="Lato"/>
                <w:b w:val="0"/>
                <w:i w:val="0"/>
                <w:color w:val="66736D"/>
                <w:sz w:val="16"/>
              </w:rPr>
              <w:t>PÄIR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Faden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Teilung / Verwirklichung / Beziehung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71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peir</w:t>
            </w:r>
            <w:r>
              <w:br/>
            </w:r>
            <w:r>
              <w:rPr>
                <w:rFonts w:ascii="Lato" w:hAnsi="Lato" w:eastAsia="Lato" w:cs="Lato"/>
                <w:b w:val="0"/>
                <w:i w:val="0"/>
                <w:color w:val="66736D"/>
                <w:sz w:val="16"/>
              </w:rPr>
              <w:t>PEHR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Stoff</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Teilung / Beziehung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75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poel</w:t>
            </w:r>
            <w:r>
              <w:br/>
            </w:r>
            <w:r>
              <w:rPr>
                <w:rFonts w:ascii="Lato" w:hAnsi="Lato" w:eastAsia="Lato" w:cs="Lato"/>
                <w:b w:val="0"/>
                <w:i w:val="0"/>
                <w:color w:val="66736D"/>
                <w:sz w:val="16"/>
              </w:rPr>
              <w:t>POUL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Leder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Teilung / Ganzheit / Beziehung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pair</w:t>
            </w:r>
            <w:r>
              <w:br/>
            </w:r>
            <w:r>
              <w:rPr>
                <w:rFonts w:ascii="Lato" w:hAnsi="Lato" w:eastAsia="Lato" w:cs="Lato"/>
                <w:b w:val="0"/>
                <w:i w:val="0"/>
                <w:color w:val="66736D"/>
                <w:sz w:val="16"/>
              </w:rPr>
              <w:t>PAIR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nähen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Teilung / Verwirklichung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72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paul</w:t>
            </w:r>
            <w:r>
              <w:br/>
            </w:r>
            <w:r>
              <w:rPr>
                <w:rFonts w:ascii="Lato" w:hAnsi="Lato" w:eastAsia="Lato" w:cs="Lato"/>
                <w:b w:val="0"/>
                <w:i w:val="0"/>
                <w:color w:val="66736D"/>
                <w:sz w:val="16"/>
              </w:rPr>
              <w:t>PAUL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weben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Teilung / Verwirklichung / Tiefe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vaum</w:t>
            </w:r>
            <w:r>
              <w:br/>
            </w:r>
            <w:r>
              <w:rPr>
                <w:rFonts w:ascii="Lato" w:hAnsi="Lato" w:eastAsia="Lato" w:cs="Lato"/>
                <w:b w:val="0"/>
                <w:i w:val="0"/>
                <w:color w:val="66736D"/>
                <w:sz w:val="16"/>
              </w:rPr>
              <w:t>VAUM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polieren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Verwirklichung / Tiefe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w:t>
            </w:r>
            <w:r>
              <w:br/>
            </w:r>
            <w:r>
              <w:rPr>
                <w:rFonts w:ascii="Lato" w:hAnsi="Lato" w:eastAsia="Lato" w:cs="Lato"/>
                <w:b w:val="0"/>
                <w:i w:val="0"/>
                <w:color w:val="66736D"/>
                <w:sz w:val="16"/>
              </w:rPr>
              <w:t>VER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ausbessern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Beziehung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vil</w:t>
            </w:r>
            <w:r>
              <w:br/>
            </w:r>
            <w:r>
              <w:rPr>
                <w:rFonts w:ascii="Lato" w:hAnsi="Lato" w:eastAsia="Lato" w:cs="Lato"/>
                <w:b w:val="0"/>
                <w:i w:val="0"/>
                <w:color w:val="66736D"/>
                <w:sz w:val="16"/>
              </w:rPr>
              <w:t>VIL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fein; präzise</w:t>
            </w:r>
            <w:r>
              <w:br/>
            </w:r>
            <w:r>
              <w:rPr>
                <w:rFonts w:ascii="Lato" w:hAnsi="Lato" w:eastAsia="Lato" w:cs="Lato"/>
                <w:b w:val="0"/>
                <w:i w:val="0"/>
                <w:color w:val="66736D"/>
                <w:sz w:val="16"/>
              </w:rPr>
              <w:t>A</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vol</w:t>
            </w:r>
            <w:r>
              <w:br/>
            </w:r>
            <w:r>
              <w:rPr>
                <w:rFonts w:ascii="Lato" w:hAnsi="Lato" w:eastAsia="Lato" w:cs="Lato"/>
                <w:b w:val="0"/>
                <w:i w:val="0"/>
                <w:color w:val="66736D"/>
                <w:sz w:val="16"/>
              </w:rPr>
              <w:t>VOL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passen; passgenau sitzen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Ganzheit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vair</w:t>
            </w:r>
            <w:r>
              <w:br/>
            </w:r>
            <w:r>
              <w:rPr>
                <w:rFonts w:ascii="Lato" w:hAnsi="Lato" w:eastAsia="Lato" w:cs="Lato"/>
                <w:b w:val="0"/>
                <w:i w:val="0"/>
                <w:color w:val="66736D"/>
                <w:sz w:val="16"/>
              </w:rPr>
              <w:t>VAIR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Wert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Verwirklichung / Feinheit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73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veith</w:t>
            </w:r>
            <w:r>
              <w:br/>
            </w:r>
            <w:r>
              <w:rPr>
                <w:rFonts w:ascii="Lato" w:hAnsi="Lato" w:eastAsia="Lato" w:cs="Lato"/>
                <w:b w:val="0"/>
                <w:i w:val="0"/>
                <w:color w:val="66736D"/>
                <w:sz w:val="16"/>
              </w:rPr>
              <w:t>VEHTH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Bezahlung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Beziehung / Feinheit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71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vaul</w:t>
            </w:r>
            <w:r>
              <w:br/>
            </w:r>
            <w:r>
              <w:rPr>
                <w:rFonts w:ascii="Lato" w:hAnsi="Lato" w:eastAsia="Lato" w:cs="Lato"/>
                <w:b w:val="0"/>
                <w:i w:val="0"/>
                <w:color w:val="66736D"/>
                <w:sz w:val="16"/>
              </w:rPr>
              <w:t>VAUL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tauschen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Verwirklichung / Tiefe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vuin</w:t>
            </w:r>
            <w:r>
              <w:br/>
            </w:r>
            <w:r>
              <w:rPr>
                <w:rFonts w:ascii="Lato" w:hAnsi="Lato" w:eastAsia="Lato" w:cs="Lato"/>
                <w:b w:val="0"/>
                <w:i w:val="0"/>
                <w:color w:val="66736D"/>
                <w:sz w:val="16"/>
              </w:rPr>
              <w:t>VUIN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verkaufen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Tiefe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65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voil</w:t>
            </w:r>
            <w:r>
              <w:br/>
            </w:r>
            <w:r>
              <w:rPr>
                <w:rFonts w:ascii="Lato" w:hAnsi="Lato" w:eastAsia="Lato" w:cs="Lato"/>
                <w:b w:val="0"/>
                <w:i w:val="0"/>
                <w:color w:val="66736D"/>
                <w:sz w:val="16"/>
              </w:rPr>
              <w:t>VOIL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kaufen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Ganzheit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61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vau</w:t>
            </w:r>
            <w:r>
              <w:br/>
            </w:r>
            <w:r>
              <w:rPr>
                <w:rFonts w:ascii="Lato" w:hAnsi="Lato" w:eastAsia="Lato" w:cs="Lato"/>
                <w:b w:val="0"/>
                <w:i w:val="0"/>
                <w:color w:val="66736D"/>
                <w:sz w:val="16"/>
              </w:rPr>
              <w:t>VAU</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Geschenk</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 / Verwirklichung / Tiefe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saen</w:t>
            </w:r>
            <w:r>
              <w:br/>
            </w:r>
            <w:r>
              <w:rPr>
                <w:rFonts w:ascii="Lato" w:hAnsi="Lato" w:eastAsia="Lato" w:cs="Lato"/>
                <w:b w:val="0"/>
                <w:i w:val="0"/>
                <w:color w:val="66736D"/>
                <w:sz w:val="16"/>
              </w:rPr>
              <w:t>SÄIN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Zahl</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sil</w:t>
            </w:r>
            <w:r>
              <w:br/>
            </w:r>
            <w:r>
              <w:rPr>
                <w:rFonts w:ascii="Lato" w:hAnsi="Lato" w:eastAsia="Lato" w:cs="Lato"/>
                <w:b w:val="0"/>
                <w:i w:val="0"/>
                <w:color w:val="66736D"/>
                <w:sz w:val="16"/>
              </w:rPr>
              <w:t>SIL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Zeichen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sin</w:t>
            </w:r>
            <w:r>
              <w:br/>
            </w:r>
            <w:r>
              <w:rPr>
                <w:rFonts w:ascii="Lato" w:hAnsi="Lato" w:eastAsia="Lato" w:cs="Lato"/>
                <w:b w:val="0"/>
                <w:i w:val="0"/>
                <w:color w:val="66736D"/>
                <w:sz w:val="16"/>
              </w:rPr>
              <w:t>SIN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schreiben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Feinheit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soth</w:t>
            </w:r>
            <w:r>
              <w:br/>
            </w:r>
            <w:r>
              <w:rPr>
                <w:rFonts w:ascii="Lato" w:hAnsi="Lato" w:eastAsia="Lato" w:cs="Lato"/>
                <w:b w:val="0"/>
                <w:i w:val="0"/>
                <w:color w:val="66736D"/>
                <w:sz w:val="16"/>
              </w:rPr>
              <w:t>SOTH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Tinte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Ganzheit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seith</w:t>
            </w:r>
            <w:r>
              <w:br/>
            </w:r>
            <w:r>
              <w:rPr>
                <w:rFonts w:ascii="Lato" w:hAnsi="Lato" w:eastAsia="Lato" w:cs="Lato"/>
                <w:b w:val="0"/>
                <w:i w:val="0"/>
                <w:color w:val="66736D"/>
                <w:sz w:val="16"/>
              </w:rPr>
              <w:t>SEHTH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Buch</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Beziehung / Feinheit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sau</w:t>
            </w:r>
            <w:r>
              <w:br/>
            </w:r>
            <w:r>
              <w:rPr>
                <w:rFonts w:ascii="Lato" w:hAnsi="Lato" w:eastAsia="Lato" w:cs="Lato"/>
                <w:b w:val="0"/>
                <w:i w:val="0"/>
                <w:color w:val="66736D"/>
                <w:sz w:val="16"/>
              </w:rPr>
              <w:t>SAU</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Seite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Tiefe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38</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sain</w:t>
            </w:r>
            <w:r>
              <w:br/>
            </w:r>
            <w:r>
              <w:rPr>
                <w:rFonts w:ascii="Lato" w:hAnsi="Lato" w:eastAsia="Lato" w:cs="Lato"/>
                <w:b w:val="0"/>
                <w:i w:val="0"/>
                <w:color w:val="66736D"/>
                <w:sz w:val="16"/>
              </w:rPr>
              <w:t>SAIN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Linie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Feinheit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sang</w:t>
            </w:r>
            <w:r>
              <w:br/>
            </w:r>
            <w:r>
              <w:rPr>
                <w:rFonts w:ascii="Lato" w:hAnsi="Lato" w:eastAsia="Lato" w:cs="Lato"/>
                <w:b w:val="0"/>
                <w:i w:val="0"/>
                <w:color w:val="66736D"/>
                <w:sz w:val="16"/>
              </w:rPr>
              <w:t>SANG</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Berechnung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Verflechtung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soith</w:t>
            </w:r>
            <w:r>
              <w:br/>
            </w:r>
            <w:r>
              <w:rPr>
                <w:rFonts w:ascii="Lato" w:hAnsi="Lato" w:eastAsia="Lato" w:cs="Lato"/>
                <w:b w:val="0"/>
                <w:i w:val="0"/>
                <w:color w:val="66736D"/>
                <w:sz w:val="16"/>
              </w:rPr>
              <w:t>SOITH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Beweis</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Ganzheit / Feinheit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cim</w:t>
            </w:r>
            <w:r>
              <w:br/>
            </w:r>
            <w:r>
              <w:rPr>
                <w:rFonts w:ascii="Lato" w:hAnsi="Lato" w:eastAsia="Lato" w:cs="Lato"/>
                <w:b w:val="0"/>
                <w:i w:val="0"/>
                <w:color w:val="66736D"/>
                <w:sz w:val="16"/>
              </w:rPr>
              <w:t>KIM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Genauigkeit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 / Feinheit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laith</w:t>
            </w:r>
            <w:r>
              <w:br/>
            </w:r>
            <w:r>
              <w:rPr>
                <w:rFonts w:ascii="Lato" w:hAnsi="Lato" w:eastAsia="Lato" w:cs="Lato"/>
                <w:b w:val="0"/>
                <w:i w:val="0"/>
                <w:color w:val="66736D"/>
                <w:sz w:val="16"/>
              </w:rPr>
              <w:t>LAITH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lesen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Verwirklichung / Feinheit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lath</w:t>
            </w:r>
            <w:r>
              <w:br/>
            </w:r>
            <w:r>
              <w:rPr>
                <w:rFonts w:ascii="Lato" w:hAnsi="Lato" w:eastAsia="Lato" w:cs="Lato"/>
                <w:b w:val="0"/>
                <w:i w:val="0"/>
                <w:color w:val="66736D"/>
                <w:sz w:val="16"/>
              </w:rPr>
              <w:t>LATH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Studium</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Verwirklichung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28</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lem</w:t>
            </w:r>
            <w:r>
              <w:br/>
            </w:r>
            <w:r>
              <w:rPr>
                <w:rFonts w:ascii="Lato" w:hAnsi="Lato" w:eastAsia="Lato" w:cs="Lato"/>
                <w:b w:val="0"/>
                <w:i w:val="0"/>
                <w:color w:val="66736D"/>
                <w:sz w:val="16"/>
              </w:rPr>
              <w:t>LEM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fragen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Beziehung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lum</w:t>
            </w:r>
            <w:r>
              <w:br/>
            </w:r>
            <w:r>
              <w:rPr>
                <w:rFonts w:ascii="Lato" w:hAnsi="Lato" w:eastAsia="Lato" w:cs="Lato"/>
                <w:b w:val="0"/>
                <w:i w:val="0"/>
                <w:color w:val="66736D"/>
                <w:sz w:val="16"/>
              </w:rPr>
              <w:t>LUM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antworten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Tiefe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laum</w:t>
            </w:r>
            <w:r>
              <w:br/>
            </w:r>
            <w:r>
              <w:rPr>
                <w:rFonts w:ascii="Lato" w:hAnsi="Lato" w:eastAsia="Lato" w:cs="Lato"/>
                <w:b w:val="0"/>
                <w:i w:val="0"/>
                <w:color w:val="66736D"/>
                <w:sz w:val="16"/>
              </w:rPr>
              <w:t>LAUM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Name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Verwirklichung / Tiefe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loen</w:t>
            </w:r>
            <w:r>
              <w:br/>
            </w:r>
            <w:r>
              <w:rPr>
                <w:rFonts w:ascii="Lato" w:hAnsi="Lato" w:eastAsia="Lato" w:cs="Lato"/>
                <w:b w:val="0"/>
                <w:i w:val="0"/>
                <w:color w:val="66736D"/>
                <w:sz w:val="16"/>
              </w:rPr>
              <w:t>LOUN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Geschichte; Erzählung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Ganzheit / Beziehung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ling</w:t>
            </w:r>
            <w:r>
              <w:br/>
            </w:r>
            <w:r>
              <w:rPr>
                <w:rFonts w:ascii="Lato" w:hAnsi="Lato" w:eastAsia="Lato" w:cs="Lato"/>
                <w:b w:val="0"/>
                <w:i w:val="0"/>
                <w:color w:val="66736D"/>
                <w:sz w:val="16"/>
              </w:rPr>
              <w:t>LING</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auslegen; deuten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Feinheit / Verflechtung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luil</w:t>
            </w:r>
            <w:r>
              <w:br/>
            </w:r>
            <w:r>
              <w:rPr>
                <w:rFonts w:ascii="Lato" w:hAnsi="Lato" w:eastAsia="Lato" w:cs="Lato"/>
                <w:b w:val="0"/>
                <w:i w:val="0"/>
                <w:color w:val="66736D"/>
                <w:sz w:val="16"/>
              </w:rPr>
              <w:t>LUIL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Bedeutung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Tiefe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loeth</w:t>
            </w:r>
            <w:r>
              <w:br/>
            </w:r>
            <w:r>
              <w:rPr>
                <w:rFonts w:ascii="Lato" w:hAnsi="Lato" w:eastAsia="Lato" w:cs="Lato"/>
                <w:b w:val="0"/>
                <w:i w:val="0"/>
                <w:color w:val="66736D"/>
                <w:sz w:val="16"/>
              </w:rPr>
              <w:t>LOUTH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übersetzen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Ganzheit / Beziehung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lorn</w:t>
            </w:r>
            <w:r>
              <w:br/>
            </w:r>
            <w:r>
              <w:rPr>
                <w:rFonts w:ascii="Lato" w:hAnsi="Lato" w:eastAsia="Lato" w:cs="Lato"/>
                <w:b w:val="0"/>
                <w:i w:val="0"/>
                <w:color w:val="66736D"/>
                <w:sz w:val="16"/>
              </w:rPr>
              <w:t>LORN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sich erinnern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Ganzheit / Lenkung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haeth</w:t>
            </w:r>
            <w:r>
              <w:br/>
            </w:r>
            <w:r>
              <w:rPr>
                <w:rFonts w:ascii="Lato" w:hAnsi="Lato" w:eastAsia="Lato" w:cs="Lato"/>
                <w:b w:val="0"/>
                <w:i w:val="0"/>
                <w:color w:val="66736D"/>
                <w:sz w:val="16"/>
              </w:rPr>
              <w:t>HÄITH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Feuer</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Verwirklichung / Beziehung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heil</w:t>
            </w:r>
            <w:r>
              <w:br/>
            </w:r>
            <w:r>
              <w:rPr>
                <w:rFonts w:ascii="Lato" w:hAnsi="Lato" w:eastAsia="Lato" w:cs="Lato"/>
                <w:b w:val="0"/>
                <w:i w:val="0"/>
                <w:color w:val="66736D"/>
                <w:sz w:val="16"/>
              </w:rPr>
              <w:t>HEHL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Hitze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Beziehung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haim</w:t>
            </w:r>
            <w:r>
              <w:br/>
            </w:r>
            <w:r>
              <w:rPr>
                <w:rFonts w:ascii="Lato" w:hAnsi="Lato" w:eastAsia="Lato" w:cs="Lato"/>
                <w:b w:val="0"/>
                <w:i w:val="0"/>
                <w:color w:val="66736D"/>
                <w:sz w:val="16"/>
              </w:rPr>
              <w:t>HAIM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Glas</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Verwirklichung / Feinheit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hein</w:t>
            </w:r>
            <w:r>
              <w:br/>
            </w:r>
            <w:r>
              <w:rPr>
                <w:rFonts w:ascii="Lato" w:hAnsi="Lato" w:eastAsia="Lato" w:cs="Lato"/>
                <w:b w:val="0"/>
                <w:i w:val="0"/>
                <w:color w:val="66736D"/>
                <w:sz w:val="16"/>
              </w:rPr>
              <w:t>HEHN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Ton; Lehm</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Beziehung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hoin</w:t>
            </w:r>
            <w:r>
              <w:br/>
            </w:r>
            <w:r>
              <w:rPr>
                <w:rFonts w:ascii="Lato" w:hAnsi="Lato" w:eastAsia="Lato" w:cs="Lato"/>
                <w:b w:val="0"/>
                <w:i w:val="0"/>
                <w:color w:val="66736D"/>
                <w:sz w:val="16"/>
              </w:rPr>
              <w:t>HOIN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Stein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Ganzheit / Feinheit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ham</w:t>
            </w:r>
            <w:r>
              <w:br/>
            </w:r>
            <w:r>
              <w:rPr>
                <w:rFonts w:ascii="Lato" w:hAnsi="Lato" w:eastAsia="Lato" w:cs="Lato"/>
                <w:b w:val="0"/>
                <w:i w:val="0"/>
                <w:color w:val="66736D"/>
                <w:sz w:val="16"/>
              </w:rPr>
              <w:t>HAM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Verwirklichung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haum</w:t>
            </w:r>
            <w:r>
              <w:br/>
            </w:r>
            <w:r>
              <w:rPr>
                <w:rFonts w:ascii="Lato" w:hAnsi="Lato" w:eastAsia="Lato" w:cs="Lato"/>
                <w:b w:val="0"/>
                <w:i w:val="0"/>
                <w:color w:val="66736D"/>
                <w:sz w:val="16"/>
              </w:rPr>
              <w:t>HAUM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Öl</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Verwirklichung / Tiefe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hath</w:t>
            </w:r>
            <w:r>
              <w:br/>
            </w:r>
            <w:r>
              <w:rPr>
                <w:rFonts w:ascii="Lato" w:hAnsi="Lato" w:eastAsia="Lato" w:cs="Lato"/>
                <w:b w:val="0"/>
                <w:i w:val="0"/>
                <w:color w:val="66736D"/>
                <w:sz w:val="16"/>
              </w:rPr>
              <w:t>HATH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Zauberspruch</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Verwirklichung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hur</w:t>
            </w:r>
            <w:r>
              <w:br/>
            </w:r>
            <w:r>
              <w:rPr>
                <w:rFonts w:ascii="Lato" w:hAnsi="Lato" w:eastAsia="Lato" w:cs="Lato"/>
                <w:b w:val="0"/>
                <w:i w:val="0"/>
                <w:color w:val="66736D"/>
                <w:sz w:val="16"/>
              </w:rPr>
              <w:t>HUR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Wille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Tiefe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hum</w:t>
            </w:r>
            <w:r>
              <w:br/>
            </w:r>
            <w:r>
              <w:rPr>
                <w:rFonts w:ascii="Lato" w:hAnsi="Lato" w:eastAsia="Lato" w:cs="Lato"/>
                <w:b w:val="0"/>
                <w:i w:val="0"/>
                <w:color w:val="66736D"/>
                <w:sz w:val="16"/>
              </w:rPr>
              <w:t>HUM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Konzentration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Inneres / Tiefe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35</w:t>
            </w:r>
          </w:p>
        </w:tc>
      </w:tr>
    </w:tbl>
    <w:p>
      <w:pPr>
        <w:spacing w:after="0"/>
      </w:pPr>
    </w:p>
    <w:p>
      <w:pPr>
        <w:pStyle w:val="Heading2"/>
      </w:pPr>
      <w:r>
        <w:t>Alltag</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09"/>
        <w:gridCol w:w="1417"/>
        <w:gridCol w:w="2693"/>
        <w:gridCol w:w="4309"/>
        <w:gridCol w:w="737"/>
      </w:tblGrid>
      <w:tr>
        <w:trPr>
          <w:tblHeader/>
        </w:trPr>
        <w:tc>
          <w:tcPr>
            <w:tcW w:type="dxa" w:w="70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141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Stamm / Lautung</w:t>
            </w:r>
          </w:p>
        </w:tc>
        <w:tc>
          <w:tcPr>
            <w:tcW w:type="dxa" w:w="2693"/>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Kernbedeutung</w:t>
            </w:r>
          </w:p>
        </w:tc>
        <w:tc>
          <w:tcPr>
            <w:tcW w:type="dxa" w:w="430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Zeichenfelder in Reihenfolge</w:t>
            </w:r>
          </w:p>
        </w:tc>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Wert</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ben</w:t>
            </w:r>
            <w:r>
              <w:br/>
            </w:r>
            <w:r>
              <w:rPr>
                <w:rFonts w:ascii="Lato" w:hAnsi="Lato" w:eastAsia="Lato" w:cs="Lato"/>
                <w:b w:val="0"/>
                <w:i w:val="0"/>
                <w:color w:val="66736D"/>
                <w:sz w:val="16"/>
              </w:rPr>
              <w:t>BEN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Mensch; Person</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w:t>
            </w:r>
            <w:r>
              <w:br/>
            </w:r>
            <w:r>
              <w:rPr>
                <w:rFonts w:ascii="Lato" w:hAnsi="Lato" w:eastAsia="Lato" w:cs="Lato"/>
                <w:b w:val="0"/>
                <w:i w:val="0"/>
                <w:color w:val="66736D"/>
                <w:sz w:val="16"/>
              </w:rPr>
              <w:t>BIN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Kind</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bun</w:t>
            </w:r>
            <w:r>
              <w:br/>
            </w:r>
            <w:r>
              <w:rPr>
                <w:rFonts w:ascii="Lato" w:hAnsi="Lato" w:eastAsia="Lato" w:cs="Lato"/>
                <w:b w:val="0"/>
                <w:i w:val="0"/>
                <w:color w:val="66736D"/>
                <w:sz w:val="16"/>
              </w:rPr>
              <w:t>BUN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Elternteil</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Tiefe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w:t>
            </w:r>
            <w:r>
              <w:br/>
            </w:r>
            <w:r>
              <w:rPr>
                <w:rFonts w:ascii="Lato" w:hAnsi="Lato" w:eastAsia="Lato" w:cs="Lato"/>
                <w:b w:val="0"/>
                <w:i w:val="0"/>
                <w:color w:val="66736D"/>
                <w:sz w:val="16"/>
              </w:rPr>
              <w:t>BOM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Körper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Ganzheit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bas</w:t>
            </w:r>
            <w:r>
              <w:br/>
            </w:r>
            <w:r>
              <w:rPr>
                <w:rFonts w:ascii="Lato" w:hAnsi="Lato" w:eastAsia="Lato" w:cs="Lato"/>
                <w:b w:val="0"/>
                <w:i w:val="0"/>
                <w:color w:val="66736D"/>
                <w:sz w:val="16"/>
              </w:rPr>
              <w:t>BAS</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Kopf</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Verwirklichung / Ordnung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bis</w:t>
            </w:r>
            <w:r>
              <w:br/>
            </w:r>
            <w:r>
              <w:rPr>
                <w:rFonts w:ascii="Lato" w:hAnsi="Lato" w:eastAsia="Lato" w:cs="Lato"/>
                <w:b w:val="0"/>
                <w:i w:val="0"/>
                <w:color w:val="66736D"/>
                <w:sz w:val="16"/>
              </w:rPr>
              <w:t>BIS</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Auge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Feinheit / Ordnung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w:t>
            </w:r>
            <w:r>
              <w:br/>
            </w:r>
            <w:r>
              <w:rPr>
                <w:rFonts w:ascii="Lato" w:hAnsi="Lato" w:eastAsia="Lato" w:cs="Lato"/>
                <w:b w:val="0"/>
                <w:i w:val="0"/>
                <w:color w:val="66736D"/>
                <w:sz w:val="16"/>
              </w:rPr>
              <w:t>BES</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Ohr</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Beziehung / Ordnung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bus</w:t>
            </w:r>
            <w:r>
              <w:br/>
            </w:r>
            <w:r>
              <w:rPr>
                <w:rFonts w:ascii="Lato" w:hAnsi="Lato" w:eastAsia="Lato" w:cs="Lato"/>
                <w:b w:val="0"/>
                <w:i w:val="0"/>
                <w:color w:val="66736D"/>
                <w:sz w:val="16"/>
              </w:rPr>
              <w:t>BUS</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Mund</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Tiefe / Ordnung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barth</w:t>
            </w:r>
            <w:r>
              <w:br/>
            </w:r>
            <w:r>
              <w:rPr>
                <w:rFonts w:ascii="Lato" w:hAnsi="Lato" w:eastAsia="Lato" w:cs="Lato"/>
                <w:b w:val="0"/>
                <w:i w:val="0"/>
                <w:color w:val="66736D"/>
                <w:sz w:val="16"/>
              </w:rPr>
              <w:t>BARTH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Herz</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Verwirklichung / Lenkung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bith</w:t>
            </w:r>
            <w:r>
              <w:br/>
            </w:r>
            <w:r>
              <w:rPr>
                <w:rFonts w:ascii="Lato" w:hAnsi="Lato" w:eastAsia="Lato" w:cs="Lato"/>
                <w:b w:val="0"/>
                <w:i w:val="0"/>
                <w:color w:val="66736D"/>
                <w:sz w:val="16"/>
              </w:rPr>
              <w:t>BITH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Blut</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Feinheit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31</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ber</w:t>
            </w:r>
            <w:r>
              <w:br/>
            </w:r>
            <w:r>
              <w:rPr>
                <w:rFonts w:ascii="Lato" w:hAnsi="Lato" w:eastAsia="Lato" w:cs="Lato"/>
                <w:b w:val="0"/>
                <w:i w:val="0"/>
                <w:color w:val="66736D"/>
                <w:sz w:val="16"/>
              </w:rPr>
              <w:t>BER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essen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bil</w:t>
            </w:r>
            <w:r>
              <w:br/>
            </w:r>
            <w:r>
              <w:rPr>
                <w:rFonts w:ascii="Lato" w:hAnsi="Lato" w:eastAsia="Lato" w:cs="Lato"/>
                <w:b w:val="0"/>
                <w:i w:val="0"/>
                <w:color w:val="66736D"/>
                <w:sz w:val="16"/>
              </w:rPr>
              <w:t>BIL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trinken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bem</w:t>
            </w:r>
            <w:r>
              <w:br/>
            </w:r>
            <w:r>
              <w:rPr>
                <w:rFonts w:ascii="Lato" w:hAnsi="Lato" w:eastAsia="Lato" w:cs="Lato"/>
                <w:b w:val="0"/>
                <w:i w:val="0"/>
                <w:color w:val="66736D"/>
                <w:sz w:val="16"/>
              </w:rPr>
              <w:t>BEM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Brot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Beziehung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bim</w:t>
            </w:r>
            <w:r>
              <w:br/>
            </w:r>
            <w:r>
              <w:rPr>
                <w:rFonts w:ascii="Lato" w:hAnsi="Lato" w:eastAsia="Lato" w:cs="Lato"/>
                <w:b w:val="0"/>
                <w:i w:val="0"/>
                <w:color w:val="66736D"/>
                <w:sz w:val="16"/>
              </w:rPr>
              <w:t>BIM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Milch</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Feinheit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bum</w:t>
            </w:r>
            <w:r>
              <w:br/>
            </w:r>
            <w:r>
              <w:rPr>
                <w:rFonts w:ascii="Lato" w:hAnsi="Lato" w:eastAsia="Lato" w:cs="Lato"/>
                <w:b w:val="0"/>
                <w:i w:val="0"/>
                <w:color w:val="66736D"/>
                <w:sz w:val="16"/>
              </w:rPr>
              <w:t>BUM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Salz</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Tiefe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baith</w:t>
            </w:r>
            <w:r>
              <w:br/>
            </w:r>
            <w:r>
              <w:rPr>
                <w:rFonts w:ascii="Lato" w:hAnsi="Lato" w:eastAsia="Lato" w:cs="Lato"/>
                <w:b w:val="0"/>
                <w:i w:val="0"/>
                <w:color w:val="66736D"/>
                <w:sz w:val="16"/>
              </w:rPr>
              <w:t>BAITH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Honig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Verwirklichung / Feinheit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boel</w:t>
            </w:r>
            <w:r>
              <w:br/>
            </w:r>
            <w:r>
              <w:rPr>
                <w:rFonts w:ascii="Lato" w:hAnsi="Lato" w:eastAsia="Lato" w:cs="Lato"/>
                <w:b w:val="0"/>
                <w:i w:val="0"/>
                <w:color w:val="66736D"/>
                <w:sz w:val="16"/>
              </w:rPr>
              <w:t>BOUL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Mahlzeit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Ganzheit / Beziehung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boer</w:t>
            </w:r>
            <w:r>
              <w:br/>
            </w:r>
            <w:r>
              <w:rPr>
                <w:rFonts w:ascii="Lato" w:hAnsi="Lato" w:eastAsia="Lato" w:cs="Lato"/>
                <w:b w:val="0"/>
                <w:i w:val="0"/>
                <w:color w:val="66736D"/>
                <w:sz w:val="16"/>
              </w:rPr>
              <w:t>BOUR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Hunger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Ganzheit / Beziehung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bain</w:t>
            </w:r>
            <w:r>
              <w:br/>
            </w:r>
            <w:r>
              <w:rPr>
                <w:rFonts w:ascii="Lato" w:hAnsi="Lato" w:eastAsia="Lato" w:cs="Lato"/>
                <w:b w:val="0"/>
                <w:i w:val="0"/>
                <w:color w:val="66736D"/>
                <w:sz w:val="16"/>
              </w:rPr>
              <w:t>BAIN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Durst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Verwirklichung / Feinheit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beith</w:t>
            </w:r>
            <w:r>
              <w:br/>
            </w:r>
            <w:r>
              <w:rPr>
                <w:rFonts w:ascii="Lato" w:hAnsi="Lato" w:eastAsia="Lato" w:cs="Lato"/>
                <w:b w:val="0"/>
                <w:i w:val="0"/>
                <w:color w:val="66736D"/>
                <w:sz w:val="16"/>
              </w:rPr>
              <w:t>BEHTH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kochen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Ursprung / Beziehung / Feinheit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50</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mer</w:t>
            </w:r>
            <w:r>
              <w:br/>
            </w:r>
            <w:r>
              <w:rPr>
                <w:rFonts w:ascii="Lato" w:hAnsi="Lato" w:eastAsia="Lato" w:cs="Lato"/>
                <w:b w:val="0"/>
                <w:i w:val="0"/>
                <w:color w:val="66736D"/>
                <w:sz w:val="16"/>
              </w:rPr>
              <w:t>MER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lieben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min</w:t>
            </w:r>
            <w:r>
              <w:br/>
            </w:r>
            <w:r>
              <w:rPr>
                <w:rFonts w:ascii="Lato" w:hAnsi="Lato" w:eastAsia="Lato" w:cs="Lato"/>
                <w:b w:val="0"/>
                <w:i w:val="0"/>
                <w:color w:val="66736D"/>
                <w:sz w:val="16"/>
              </w:rPr>
              <w:t>MIN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Freund; Freundin</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mun</w:t>
            </w:r>
            <w:r>
              <w:br/>
            </w:r>
            <w:r>
              <w:rPr>
                <w:rFonts w:ascii="Lato" w:hAnsi="Lato" w:eastAsia="Lato" w:cs="Lato"/>
                <w:b w:val="0"/>
                <w:i w:val="0"/>
                <w:color w:val="66736D"/>
                <w:sz w:val="16"/>
              </w:rPr>
              <w:t>MUN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fühlen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Tiefe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maeth</w:t>
            </w:r>
            <w:r>
              <w:br/>
            </w:r>
            <w:r>
              <w:rPr>
                <w:rFonts w:ascii="Lato" w:hAnsi="Lato" w:eastAsia="Lato" w:cs="Lato"/>
                <w:b w:val="0"/>
                <w:i w:val="0"/>
                <w:color w:val="66736D"/>
                <w:sz w:val="16"/>
              </w:rPr>
              <w:t>MÄITH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Freude</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Verwirklichung / Beziehung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marn</w:t>
            </w:r>
            <w:r>
              <w:br/>
            </w:r>
            <w:r>
              <w:rPr>
                <w:rFonts w:ascii="Lato" w:hAnsi="Lato" w:eastAsia="Lato" w:cs="Lato"/>
                <w:b w:val="0"/>
                <w:i w:val="0"/>
                <w:color w:val="66736D"/>
                <w:sz w:val="16"/>
              </w:rPr>
              <w:t>MARN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Trauer</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Verwirklichung / Lenkung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meln</w:t>
            </w:r>
            <w:r>
              <w:br/>
            </w:r>
            <w:r>
              <w:rPr>
                <w:rFonts w:ascii="Lato" w:hAnsi="Lato" w:eastAsia="Lato" w:cs="Lato"/>
                <w:b w:val="0"/>
                <w:i w:val="0"/>
                <w:color w:val="66736D"/>
                <w:sz w:val="16"/>
              </w:rPr>
              <w:t>MELN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Hoffnung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Beziehung / Lichtung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morn</w:t>
            </w:r>
            <w:r>
              <w:br/>
            </w:r>
            <w:r>
              <w:rPr>
                <w:rFonts w:ascii="Lato" w:hAnsi="Lato" w:eastAsia="Lato" w:cs="Lato"/>
                <w:b w:val="0"/>
                <w:i w:val="0"/>
                <w:color w:val="66736D"/>
                <w:sz w:val="16"/>
              </w:rPr>
              <w:t>MORN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Furcht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Ganzheit / Lenkung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48</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maith</w:t>
            </w:r>
            <w:r>
              <w:br/>
            </w:r>
            <w:r>
              <w:rPr>
                <w:rFonts w:ascii="Lato" w:hAnsi="Lato" w:eastAsia="Lato" w:cs="Lato"/>
                <w:b w:val="0"/>
                <w:i w:val="0"/>
                <w:color w:val="66736D"/>
                <w:sz w:val="16"/>
              </w:rPr>
              <w:t>MAITH</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sanft</w:t>
            </w:r>
            <w:r>
              <w:br/>
            </w:r>
            <w:r>
              <w:rPr>
                <w:rFonts w:ascii="Lato" w:hAnsi="Lato" w:eastAsia="Lato" w:cs="Lato"/>
                <w:b w:val="0"/>
                <w:i w:val="0"/>
                <w:color w:val="66736D"/>
                <w:sz w:val="16"/>
              </w:rPr>
              <w:t>A</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Verwirklichung / Feinheit / Schutz</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mein</w:t>
            </w:r>
            <w:r>
              <w:br/>
            </w:r>
            <w:r>
              <w:rPr>
                <w:rFonts w:ascii="Lato" w:hAnsi="Lato" w:eastAsia="Lato" w:cs="Lato"/>
                <w:b w:val="0"/>
                <w:i w:val="0"/>
                <w:color w:val="66736D"/>
                <w:sz w:val="16"/>
              </w:rPr>
              <w:t>MEHN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küssen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Beziehung / Feinheit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muin</w:t>
            </w:r>
            <w:r>
              <w:br/>
            </w:r>
            <w:r>
              <w:rPr>
                <w:rFonts w:ascii="Lato" w:hAnsi="Lato" w:eastAsia="Lato" w:cs="Lato"/>
                <w:b w:val="0"/>
                <w:i w:val="0"/>
                <w:color w:val="66736D"/>
                <w:sz w:val="16"/>
              </w:rPr>
              <w:t>MUIN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umarmen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Fürsorge / Tiefe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fer</w:t>
            </w:r>
            <w:r>
              <w:br/>
            </w:r>
            <w:r>
              <w:rPr>
                <w:rFonts w:ascii="Lato" w:hAnsi="Lato" w:eastAsia="Lato" w:cs="Lato"/>
                <w:b w:val="0"/>
                <w:i w:val="0"/>
                <w:color w:val="66736D"/>
                <w:sz w:val="16"/>
              </w:rPr>
              <w:t>FER</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gehen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Beziehung / Lenkung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fin</w:t>
            </w:r>
            <w:r>
              <w:br/>
            </w:r>
            <w:r>
              <w:rPr>
                <w:rFonts w:ascii="Lato" w:hAnsi="Lato" w:eastAsia="Lato" w:cs="Lato"/>
                <w:b w:val="0"/>
                <w:i w:val="0"/>
                <w:color w:val="66736D"/>
                <w:sz w:val="16"/>
              </w:rPr>
              <w:t>FIN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kommen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28</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foen</w:t>
            </w:r>
            <w:r>
              <w:br/>
            </w:r>
            <w:r>
              <w:rPr>
                <w:rFonts w:ascii="Lato" w:hAnsi="Lato" w:eastAsia="Lato" w:cs="Lato"/>
                <w:b w:val="0"/>
                <w:i w:val="0"/>
                <w:color w:val="66736D"/>
                <w:sz w:val="16"/>
              </w:rPr>
              <w:t>FOUN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tragen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Ganzheit / Beziehung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faun</w:t>
            </w:r>
            <w:r>
              <w:br/>
            </w:r>
            <w:r>
              <w:rPr>
                <w:rFonts w:ascii="Lato" w:hAnsi="Lato" w:eastAsia="Lato" w:cs="Lato"/>
                <w:b w:val="0"/>
                <w:i w:val="0"/>
                <w:color w:val="66736D"/>
                <w:sz w:val="16"/>
              </w:rPr>
              <w:t>FAUN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bringen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Verwirklichung / Tiefe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feith</w:t>
            </w:r>
            <w:r>
              <w:br/>
            </w:r>
            <w:r>
              <w:rPr>
                <w:rFonts w:ascii="Lato" w:hAnsi="Lato" w:eastAsia="Lato" w:cs="Lato"/>
                <w:b w:val="0"/>
                <w:i w:val="0"/>
                <w:color w:val="66736D"/>
                <w:sz w:val="16"/>
              </w:rPr>
              <w:t>FEHTH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finden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Beziehung / Feinheit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52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fain</w:t>
            </w:r>
            <w:r>
              <w:br/>
            </w:r>
            <w:r>
              <w:rPr>
                <w:rFonts w:ascii="Lato" w:hAnsi="Lato" w:eastAsia="Lato" w:cs="Lato"/>
                <w:b w:val="0"/>
                <w:i w:val="0"/>
                <w:color w:val="66736D"/>
                <w:sz w:val="16"/>
              </w:rPr>
              <w:t>FAIN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suchen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Verwirklichung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furn</w:t>
            </w:r>
            <w:r>
              <w:br/>
            </w:r>
            <w:r>
              <w:rPr>
                <w:rFonts w:ascii="Lato" w:hAnsi="Lato" w:eastAsia="Lato" w:cs="Lato"/>
                <w:b w:val="0"/>
                <w:i w:val="0"/>
                <w:color w:val="66736D"/>
                <w:sz w:val="16"/>
              </w:rPr>
              <w:t>FURN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verlieren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Tiefe / Lenkung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foil</w:t>
            </w:r>
            <w:r>
              <w:br/>
            </w:r>
            <w:r>
              <w:rPr>
                <w:rFonts w:ascii="Lato" w:hAnsi="Lato" w:eastAsia="Lato" w:cs="Lato"/>
                <w:b w:val="0"/>
                <w:i w:val="0"/>
                <w:color w:val="66736D"/>
                <w:sz w:val="16"/>
              </w:rPr>
              <w:t>FOIL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öffnen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Ganzheit / Feinheit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foth</w:t>
            </w:r>
            <w:r>
              <w:br/>
            </w:r>
            <w:r>
              <w:rPr>
                <w:rFonts w:ascii="Lato" w:hAnsi="Lato" w:eastAsia="Lato" w:cs="Lato"/>
                <w:b w:val="0"/>
                <w:i w:val="0"/>
                <w:color w:val="66736D"/>
                <w:sz w:val="16"/>
              </w:rPr>
              <w:t>FOTH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schließen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Ganzheit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fem</w:t>
            </w:r>
            <w:r>
              <w:br/>
            </w:r>
            <w:r>
              <w:rPr>
                <w:rFonts w:ascii="Lato" w:hAnsi="Lato" w:eastAsia="Lato" w:cs="Lato"/>
                <w:b w:val="0"/>
                <w:i w:val="0"/>
                <w:color w:val="66736D"/>
                <w:sz w:val="16"/>
              </w:rPr>
              <w:t>FEM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geben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Bewegung / Beziehung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nerth</w:t>
            </w:r>
            <w:r>
              <w:br/>
            </w:r>
            <w:r>
              <w:rPr>
                <w:rFonts w:ascii="Lato" w:hAnsi="Lato" w:eastAsia="Lato" w:cs="Lato"/>
                <w:b w:val="0"/>
                <w:i w:val="0"/>
                <w:color w:val="66736D"/>
                <w:sz w:val="16"/>
              </w:rPr>
              <w:t>NERTH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nehmen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Beziehung / Lenkung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norn</w:t>
            </w:r>
            <w:r>
              <w:br/>
            </w:r>
            <w:r>
              <w:rPr>
                <w:rFonts w:ascii="Lato" w:hAnsi="Lato" w:eastAsia="Lato" w:cs="Lato"/>
                <w:b w:val="0"/>
                <w:i w:val="0"/>
                <w:color w:val="66736D"/>
                <w:sz w:val="16"/>
              </w:rPr>
              <w:t>NORN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behalten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Ganzheit / Lenkung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nem</w:t>
            </w:r>
            <w:r>
              <w:br/>
            </w:r>
            <w:r>
              <w:rPr>
                <w:rFonts w:ascii="Lato" w:hAnsi="Lato" w:eastAsia="Lato" w:cs="Lato"/>
                <w:b w:val="0"/>
                <w:i w:val="0"/>
                <w:color w:val="66736D"/>
                <w:sz w:val="16"/>
              </w:rPr>
              <w:t>NEM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brauchen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Beziehung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nain</w:t>
            </w:r>
            <w:r>
              <w:br/>
            </w:r>
            <w:r>
              <w:rPr>
                <w:rFonts w:ascii="Lato" w:hAnsi="Lato" w:eastAsia="Lato" w:cs="Lato"/>
                <w:b w:val="0"/>
                <w:i w:val="0"/>
                <w:color w:val="66736D"/>
                <w:sz w:val="16"/>
              </w:rPr>
              <w:t>NAIN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haben; besitzen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Verwirklichung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46</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noil</w:t>
            </w:r>
            <w:r>
              <w:br/>
            </w:r>
            <w:r>
              <w:rPr>
                <w:rFonts w:ascii="Lato" w:hAnsi="Lato" w:eastAsia="Lato" w:cs="Lato"/>
                <w:b w:val="0"/>
                <w:i w:val="0"/>
                <w:color w:val="66736D"/>
                <w:sz w:val="16"/>
              </w:rPr>
              <w:t>NOIL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warten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Ganzheit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nau</w:t>
            </w:r>
            <w:r>
              <w:br/>
            </w:r>
            <w:r>
              <w:rPr>
                <w:rFonts w:ascii="Lato" w:hAnsi="Lato" w:eastAsia="Lato" w:cs="Lato"/>
                <w:b w:val="0"/>
                <w:i w:val="0"/>
                <w:color w:val="66736D"/>
                <w:sz w:val="16"/>
              </w:rPr>
              <w:t>NAU</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bleiben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Verwirklichung / Tiefe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nurn</w:t>
            </w:r>
            <w:r>
              <w:br/>
            </w:r>
            <w:r>
              <w:rPr>
                <w:rFonts w:ascii="Lato" w:hAnsi="Lato" w:eastAsia="Lato" w:cs="Lato"/>
                <w:b w:val="0"/>
                <w:i w:val="0"/>
                <w:color w:val="66736D"/>
                <w:sz w:val="16"/>
              </w:rPr>
              <w:t>NURN</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beginnen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Tiefe / Lenkung / Bestand</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noin</w:t>
            </w:r>
            <w:r>
              <w:br/>
            </w:r>
            <w:r>
              <w:rPr>
                <w:rFonts w:ascii="Lato" w:hAnsi="Lato" w:eastAsia="Lato" w:cs="Lato"/>
                <w:b w:val="0"/>
                <w:i w:val="0"/>
                <w:color w:val="66736D"/>
                <w:sz w:val="16"/>
              </w:rPr>
              <w:t>NOIN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beenden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Ganzheit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nol</w:t>
            </w:r>
            <w:r>
              <w:br/>
            </w:r>
            <w:r>
              <w:rPr>
                <w:rFonts w:ascii="Lato" w:hAnsi="Lato" w:eastAsia="Lato" w:cs="Lato"/>
                <w:b w:val="0"/>
                <w:i w:val="0"/>
                <w:color w:val="66736D"/>
                <w:sz w:val="16"/>
              </w:rPr>
              <w:t>NOL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wohnen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Ganzheit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nuir</w:t>
            </w:r>
            <w:r>
              <w:br/>
            </w:r>
            <w:r>
              <w:rPr>
                <w:rFonts w:ascii="Lato" w:hAnsi="Lato" w:eastAsia="Lato" w:cs="Lato"/>
                <w:b w:val="0"/>
                <w:i w:val="0"/>
                <w:color w:val="66736D"/>
                <w:sz w:val="16"/>
              </w:rPr>
              <w:t>NUIR</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sterben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Bestand / Tiefe / Feinheit / Lenkung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58</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salm</w:t>
            </w:r>
            <w:r>
              <w:br/>
            </w:r>
            <w:r>
              <w:rPr>
                <w:rFonts w:ascii="Lato" w:hAnsi="Lato" w:eastAsia="Lato" w:cs="Lato"/>
                <w:b w:val="0"/>
                <w:i w:val="0"/>
                <w:color w:val="66736D"/>
                <w:sz w:val="16"/>
              </w:rPr>
              <w:t>SALM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Zeit</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Lichtung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sal</w:t>
            </w:r>
            <w:r>
              <w:br/>
            </w:r>
            <w:r>
              <w:rPr>
                <w:rFonts w:ascii="Lato" w:hAnsi="Lato" w:eastAsia="Lato" w:cs="Lato"/>
                <w:b w:val="0"/>
                <w:i w:val="0"/>
                <w:color w:val="66736D"/>
                <w:sz w:val="16"/>
              </w:rPr>
              <w:t>SAL</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Tag</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Lichtung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22</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sim</w:t>
            </w:r>
            <w:r>
              <w:br/>
            </w:r>
            <w:r>
              <w:rPr>
                <w:rFonts w:ascii="Lato" w:hAnsi="Lato" w:eastAsia="Lato" w:cs="Lato"/>
                <w:b w:val="0"/>
                <w:i w:val="0"/>
                <w:color w:val="66736D"/>
                <w:sz w:val="16"/>
              </w:rPr>
              <w:t>SIM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Stunde</w:t>
            </w:r>
            <w:r>
              <w:br/>
            </w:r>
            <w:r>
              <w:rPr>
                <w:rFonts w:ascii="Lato" w:hAnsi="Lato" w:eastAsia="Lato" w:cs="Lato"/>
                <w:b w:val="0"/>
                <w:i w:val="0"/>
                <w:color w:val="66736D"/>
                <w:sz w:val="16"/>
              </w:rPr>
              <w:t>N</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Feinheit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35</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sun</w:t>
            </w:r>
            <w:r>
              <w:br/>
            </w:r>
            <w:r>
              <w:rPr>
                <w:rFonts w:ascii="Lato" w:hAnsi="Lato" w:eastAsia="Lato" w:cs="Lato"/>
                <w:b w:val="0"/>
                <w:i w:val="0"/>
                <w:color w:val="66736D"/>
                <w:sz w:val="16"/>
              </w:rPr>
              <w:t>SUN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Jahr</w:t>
            </w:r>
            <w:r>
              <w:br/>
            </w:r>
            <w:r>
              <w:rPr>
                <w:rFonts w:ascii="Lato" w:hAnsi="Lato" w:eastAsia="Lato" w:cs="Lato"/>
                <w:b w:val="0"/>
                <w:i w:val="0"/>
                <w:color w:val="66736D"/>
                <w:sz w:val="16"/>
              </w:rPr>
              <w:t>N</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Tiefe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27</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sail</w:t>
            </w:r>
            <w:r>
              <w:br/>
            </w:r>
            <w:r>
              <w:rPr>
                <w:rFonts w:ascii="Lato" w:hAnsi="Lato" w:eastAsia="Lato" w:cs="Lato"/>
                <w:b w:val="0"/>
                <w:i w:val="0"/>
                <w:color w:val="66736D"/>
                <w:sz w:val="16"/>
              </w:rPr>
              <w:t>SAIL</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gut</w:t>
            </w:r>
            <w:r>
              <w:br/>
            </w:r>
            <w:r>
              <w:rPr>
                <w:rFonts w:ascii="Lato" w:hAnsi="Lato" w:eastAsia="Lato" w:cs="Lato"/>
                <w:b w:val="0"/>
                <w:i w:val="0"/>
                <w:color w:val="66736D"/>
                <w:sz w:val="16"/>
              </w:rPr>
              <w:t>A</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Verwirklichung / Feinheit / Lichtung</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seim</w:t>
            </w:r>
            <w:r>
              <w:br/>
            </w:r>
            <w:r>
              <w:rPr>
                <w:rFonts w:ascii="Lato" w:hAnsi="Lato" w:eastAsia="Lato" w:cs="Lato"/>
                <w:b w:val="0"/>
                <w:i w:val="0"/>
                <w:color w:val="66736D"/>
                <w:sz w:val="16"/>
              </w:rPr>
              <w:t>SEHM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schlecht</w:t>
            </w:r>
            <w:r>
              <w:br/>
            </w:r>
            <w:r>
              <w:rPr>
                <w:rFonts w:ascii="Lato" w:hAnsi="Lato" w:eastAsia="Lato" w:cs="Lato"/>
                <w:b w:val="0"/>
                <w:i w:val="0"/>
                <w:color w:val="66736D"/>
                <w:sz w:val="16"/>
              </w:rPr>
              <w:t>A</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Beziehung / Feinheit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54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som</w:t>
            </w:r>
            <w:r>
              <w:br/>
            </w:r>
            <w:r>
              <w:rPr>
                <w:rFonts w:ascii="Lato" w:hAnsi="Lato" w:eastAsia="Lato" w:cs="Lato"/>
                <w:b w:val="0"/>
                <w:i w:val="0"/>
                <w:color w:val="66736D"/>
                <w:sz w:val="16"/>
              </w:rPr>
              <w:t>SOM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groß</w:t>
            </w:r>
            <w:r>
              <w:br/>
            </w:r>
            <w:r>
              <w:rPr>
                <w:rFonts w:ascii="Lato" w:hAnsi="Lato" w:eastAsia="Lato" w:cs="Lato"/>
                <w:b w:val="0"/>
                <w:i w:val="0"/>
                <w:color w:val="66736D"/>
                <w:sz w:val="16"/>
              </w:rPr>
              <w:t>A</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Ganzheit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32</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sum</w:t>
            </w:r>
            <w:r>
              <w:br/>
            </w:r>
            <w:r>
              <w:rPr>
                <w:rFonts w:ascii="Lato" w:hAnsi="Lato" w:eastAsia="Lato" w:cs="Lato"/>
                <w:b w:val="0"/>
                <w:i w:val="0"/>
                <w:color w:val="66736D"/>
                <w:sz w:val="16"/>
              </w:rPr>
              <w:t>SUM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klein</w:t>
            </w:r>
            <w:r>
              <w:br/>
            </w:r>
            <w:r>
              <w:rPr>
                <w:rFonts w:ascii="Lato" w:hAnsi="Lato" w:eastAsia="Lato" w:cs="Lato"/>
                <w:b w:val="0"/>
                <w:i w:val="0"/>
                <w:color w:val="66736D"/>
                <w:sz w:val="16"/>
              </w:rPr>
              <w:t>A</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Tiefe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sith</w:t>
            </w:r>
            <w:r>
              <w:br/>
            </w:r>
            <w:r>
              <w:rPr>
                <w:rFonts w:ascii="Lato" w:hAnsi="Lato" w:eastAsia="Lato" w:cs="Lato"/>
                <w:b w:val="0"/>
                <w:i w:val="0"/>
                <w:color w:val="66736D"/>
                <w:sz w:val="16"/>
              </w:rPr>
              <w:t>SITH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alt</w:t>
            </w:r>
            <w:r>
              <w:br/>
            </w:r>
            <w:r>
              <w:rPr>
                <w:rFonts w:ascii="Lato" w:hAnsi="Lato" w:eastAsia="Lato" w:cs="Lato"/>
                <w:b w:val="0"/>
                <w:i w:val="0"/>
                <w:color w:val="66736D"/>
                <w:sz w:val="16"/>
              </w:rPr>
              <w:t>A</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Feinheit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34</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sem</w:t>
            </w:r>
            <w:r>
              <w:br/>
            </w:r>
            <w:r>
              <w:rPr>
                <w:rFonts w:ascii="Lato" w:hAnsi="Lato" w:eastAsia="Lato" w:cs="Lato"/>
                <w:b w:val="0"/>
                <w:i w:val="0"/>
                <w:color w:val="66736D"/>
                <w:sz w:val="16"/>
              </w:rPr>
              <w:t>SEM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neu</w:t>
            </w:r>
            <w:r>
              <w:br/>
            </w:r>
            <w:r>
              <w:rPr>
                <w:rFonts w:ascii="Lato" w:hAnsi="Lato" w:eastAsia="Lato" w:cs="Lato"/>
                <w:b w:val="0"/>
                <w:i w:val="0"/>
                <w:color w:val="66736D"/>
                <w:sz w:val="16"/>
              </w:rPr>
              <w:t>A</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Ordnung / Beziehung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R391</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lam</w:t>
            </w:r>
            <w:r>
              <w:br/>
            </w:r>
            <w:r>
              <w:rPr>
                <w:rFonts w:ascii="Lato" w:hAnsi="Lato" w:eastAsia="Lato" w:cs="Lato"/>
                <w:b w:val="0"/>
                <w:i w:val="0"/>
                <w:color w:val="66736D"/>
                <w:sz w:val="16"/>
              </w:rPr>
              <w:t>LAM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sehen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Verwirklichung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29</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R392</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lim</w:t>
            </w:r>
            <w:r>
              <w:br/>
            </w:r>
            <w:r>
              <w:rPr>
                <w:rFonts w:ascii="Lato" w:hAnsi="Lato" w:eastAsia="Lato" w:cs="Lato"/>
                <w:b w:val="0"/>
                <w:i w:val="0"/>
                <w:color w:val="66736D"/>
                <w:sz w:val="16"/>
              </w:rPr>
              <w:t>LIM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hören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Feinheit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33</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R393</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luth</w:t>
            </w:r>
            <w:r>
              <w:br/>
            </w:r>
            <w:r>
              <w:rPr>
                <w:rFonts w:ascii="Lato" w:hAnsi="Lato" w:eastAsia="Lato" w:cs="Lato"/>
                <w:b w:val="0"/>
                <w:i w:val="0"/>
                <w:color w:val="66736D"/>
                <w:sz w:val="16"/>
              </w:rPr>
              <w:t>LUTH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sprechen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Tiefe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R394</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laim</w:t>
            </w:r>
            <w:r>
              <w:br/>
            </w:r>
            <w:r>
              <w:rPr>
                <w:rFonts w:ascii="Lato" w:hAnsi="Lato" w:eastAsia="Lato" w:cs="Lato"/>
                <w:b w:val="0"/>
                <w:i w:val="0"/>
                <w:color w:val="66736D"/>
                <w:sz w:val="16"/>
              </w:rPr>
              <w:t>LAIM</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denken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Verwirklichung / Feinheit / Fürsorge</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49</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R395</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lerm</w:t>
            </w:r>
            <w:r>
              <w:br/>
            </w:r>
            <w:r>
              <w:rPr>
                <w:rFonts w:ascii="Lato" w:hAnsi="Lato" w:eastAsia="Lato" w:cs="Lato"/>
                <w:b w:val="0"/>
                <w:i w:val="0"/>
                <w:color w:val="66736D"/>
                <w:sz w:val="16"/>
              </w:rPr>
              <w:t>LERM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wissen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Beziehung / Lenkung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47</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R396</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lus</w:t>
            </w:r>
            <w:r>
              <w:br/>
            </w:r>
            <w:r>
              <w:rPr>
                <w:rFonts w:ascii="Lato" w:hAnsi="Lato" w:eastAsia="Lato" w:cs="Lato"/>
                <w:b w:val="0"/>
                <w:i w:val="0"/>
                <w:color w:val="66736D"/>
                <w:sz w:val="16"/>
              </w:rPr>
              <w:t>LUS</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wollen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Tiefe / Ordnung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24</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R397</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lom</w:t>
            </w:r>
            <w:r>
              <w:br/>
            </w:r>
            <w:r>
              <w:rPr>
                <w:rFonts w:ascii="Lato" w:hAnsi="Lato" w:eastAsia="Lato" w:cs="Lato"/>
                <w:b w:val="0"/>
                <w:i w:val="0"/>
                <w:color w:val="66736D"/>
                <w:sz w:val="16"/>
              </w:rPr>
              <w:t>LOM</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arbeiten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Ganzheit / Fürsorge</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30</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R398</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luin</w:t>
            </w:r>
            <w:r>
              <w:br/>
            </w:r>
            <w:r>
              <w:rPr>
                <w:rFonts w:ascii="Lato" w:hAnsi="Lato" w:eastAsia="Lato" w:cs="Lato"/>
                <w:b w:val="0"/>
                <w:i w:val="0"/>
                <w:color w:val="66736D"/>
                <w:sz w:val="16"/>
              </w:rPr>
              <w:t>LUIN</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spielen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Tiefe / Feinheit / Bestand</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45</w:t>
            </w:r>
          </w:p>
        </w:tc>
      </w:tr>
      <w:tr>
        <w:trPr>
          <w:cantSplit/>
        </w:trPr>
        <w:tc>
          <w:tcPr>
            <w:tcW w:type="dxa" w:w="7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R399</w:t>
            </w:r>
          </w:p>
        </w:tc>
        <w:tc>
          <w:tcPr>
            <w:tcW w:type="dxa" w:w="141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leth</w:t>
            </w:r>
            <w:r>
              <w:br/>
            </w:r>
            <w:r>
              <w:rPr>
                <w:rFonts w:ascii="Lato" w:hAnsi="Lato" w:eastAsia="Lato" w:cs="Lato"/>
                <w:b w:val="0"/>
                <w:i w:val="0"/>
                <w:color w:val="66736D"/>
                <w:sz w:val="16"/>
              </w:rPr>
              <w:t>LETH</w:t>
            </w:r>
          </w:p>
        </w:tc>
        <w:tc>
          <w:tcPr>
            <w:tcW w:type="dxa" w:w="269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lachen</w:t>
            </w:r>
            <w:r>
              <w:br/>
            </w:r>
            <w:r>
              <w:rPr>
                <w:rFonts w:ascii="Lato" w:hAnsi="Lato" w:eastAsia="Lato" w:cs="Lato"/>
                <w:b w:val="0"/>
                <w:i w:val="0"/>
                <w:color w:val="66736D"/>
                <w:sz w:val="16"/>
              </w:rPr>
              <w:t>V</w:t>
            </w:r>
          </w:p>
        </w:tc>
        <w:tc>
          <w:tcPr>
            <w:tcW w:type="dxa" w:w="430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Beziehung / Schutz</w:t>
            </w:r>
          </w:p>
        </w:tc>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31</w:t>
            </w:r>
          </w:p>
        </w:tc>
      </w:tr>
      <w:tr>
        <w:trPr>
          <w:cantSplit/>
        </w:trPr>
        <w:tc>
          <w:tcPr>
            <w:tcW w:type="dxa" w:w="7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R400</w:t>
            </w:r>
          </w:p>
        </w:tc>
        <w:tc>
          <w:tcPr>
            <w:tcW w:type="dxa" w:w="141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laus</w:t>
            </w:r>
            <w:r>
              <w:br/>
            </w:r>
            <w:r>
              <w:rPr>
                <w:rFonts w:ascii="Lato" w:hAnsi="Lato" w:eastAsia="Lato" w:cs="Lato"/>
                <w:b w:val="0"/>
                <w:i w:val="0"/>
                <w:color w:val="66736D"/>
                <w:sz w:val="16"/>
              </w:rPr>
              <w:t>LAUS</w:t>
            </w:r>
          </w:p>
        </w:tc>
        <w:tc>
          <w:tcPr>
            <w:tcW w:type="dxa" w:w="269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singen</w:t>
            </w:r>
            <w:r>
              <w:br/>
            </w:r>
            <w:r>
              <w:rPr>
                <w:rFonts w:ascii="Lato" w:hAnsi="Lato" w:eastAsia="Lato" w:cs="Lato"/>
                <w:b w:val="0"/>
                <w:i w:val="0"/>
                <w:color w:val="66736D"/>
                <w:sz w:val="16"/>
              </w:rPr>
              <w:t>V</w:t>
            </w:r>
          </w:p>
        </w:tc>
        <w:tc>
          <w:tcPr>
            <w:tcW w:type="dxa" w:w="430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Lichtung / Verwirklichung / Tiefe / Ordnung</w:t>
            </w:r>
          </w:p>
        </w:tc>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40</w:t>
            </w:r>
          </w:p>
        </w:tc>
      </w:tr>
    </w:tbl>
    <w:p>
      <w:pPr>
        <w:spacing w:after="0"/>
      </w:pPr>
    </w:p>
    <w:p>
      <w:r>
        <w:br w:type="page"/>
      </w:r>
    </w:p>
    <w:p>
      <w:bookmarkStart w:id="108" w:name="ch09"/>
      <w:pPr>
        <w:pStyle w:val="Heading1"/>
      </w:pPr>
      <w:r>
        <w:t>09  Die 132 Funktionswörter</w:t>
      </w:r>
      <w:bookmarkEnd w:id="108"/>
    </w:p>
    <w:p>
      <w:r>
        <w:t xml:space="preserve">Diese Wörter stehen bewusst </w:t>
      </w:r>
      <w:r>
        <w:rPr>
          <w:b/>
          <w:i w:val="0"/>
        </w:rPr>
        <w:t>vor dem Sachwörterbuch</w:t>
      </w:r>
      <w:r>
        <w:t>. Sie ermöglichen Verknüpfung, Vergleich, Besitz, Fragen, Zeitbezug und vollständige Sätze. Ihre Formen gehören nicht zu den 1.000 Sachwörtern. Mehrere deutsche Übersetzungen in einem Eintrag sind Bedeutungen derselben Form, keine zusätzlichen gezählten Wörter.</w:t>
      </w:r>
    </w:p>
    <w:p>
      <w:pPr>
        <w:pStyle w:val="Heading2"/>
      </w:pPr>
      <w:r>
        <w:t>Artikel und Bestimmung</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37"/>
        <w:gridCol w:w="1587"/>
        <w:gridCol w:w="3061"/>
        <w:gridCol w:w="4479"/>
      </w:tblGrid>
      <w:tr>
        <w:trPr>
          <w:tblHeader/>
        </w:trPr>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ID</w:t>
            </w:r>
          </w:p>
        </w:tc>
        <w:tc>
          <w:tcPr>
            <w:tcW w:type="dxa" w:w="158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Form / Lautung</w:t>
            </w:r>
          </w:p>
        </w:tc>
        <w:tc>
          <w:tcPr>
            <w:tcW w:type="dxa" w:w="306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w:t>
            </w:r>
          </w:p>
        </w:tc>
        <w:tc>
          <w:tcPr>
            <w:tcW w:type="dxa" w:w="447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Verwendung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F001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w:t>
            </w:r>
            <w:r>
              <w:br/>
            </w:r>
            <w:r>
              <w:rPr>
                <w:rFonts w:ascii="Lato" w:hAnsi="Lato" w:eastAsia="Lato" w:cs="Lato"/>
                <w:b w:val="0"/>
                <w:i w:val="0"/>
                <w:color w:val="66736D"/>
                <w:sz w:val="17"/>
              </w:rPr>
              <w:t>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der; die; das</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bestimmter Artikel, unveränderlich</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F002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w:t>
            </w:r>
            <w:r>
              <w:br/>
            </w:r>
            <w:r>
              <w:rPr>
                <w:rFonts w:ascii="Lato" w:hAnsi="Lato" w:eastAsia="Lato" w:cs="Lato"/>
                <w:b w:val="0"/>
                <w:i w:val="0"/>
                <w:color w:val="66736D"/>
                <w:sz w:val="17"/>
              </w:rPr>
              <w:t>E</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 eine</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unbestimmter Artikel</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F003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ina</w:t>
            </w:r>
            <w:r>
              <w:br/>
            </w:r>
            <w:r>
              <w:rPr>
                <w:rFonts w:ascii="Lato" w:hAnsi="Lato" w:eastAsia="Lato" w:cs="Lato"/>
                <w:b w:val="0"/>
                <w:i w:val="0"/>
                <w:color w:val="66736D"/>
                <w:sz w:val="17"/>
              </w:rPr>
              <w:t>I-na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dieser; diese; dieses</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naher Hinweis, Singular</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F004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ona</w:t>
            </w:r>
            <w:r>
              <w:br/>
            </w:r>
            <w:r>
              <w:rPr>
                <w:rFonts w:ascii="Lato" w:hAnsi="Lato" w:eastAsia="Lato" w:cs="Lato"/>
                <w:b w:val="0"/>
                <w:i w:val="0"/>
                <w:color w:val="66736D"/>
                <w:sz w:val="17"/>
              </w:rPr>
              <w:t>O-na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jener; jene; jenes</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ferner Hinweis, Singular</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F005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ini</w:t>
            </w:r>
            <w:r>
              <w:br/>
            </w:r>
            <w:r>
              <w:rPr>
                <w:rFonts w:ascii="Lato" w:hAnsi="Lato" w:eastAsia="Lato" w:cs="Lato"/>
                <w:b w:val="0"/>
                <w:i w:val="0"/>
                <w:color w:val="66736D"/>
                <w:sz w:val="17"/>
              </w:rPr>
              <w:t>I-ni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diese</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naher Hinweis, Plural</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F006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oni</w:t>
            </w:r>
            <w:r>
              <w:br/>
            </w:r>
            <w:r>
              <w:rPr>
                <w:rFonts w:ascii="Lato" w:hAnsi="Lato" w:eastAsia="Lato" w:cs="Lato"/>
                <w:b w:val="0"/>
                <w:i w:val="0"/>
                <w:color w:val="66736D"/>
                <w:sz w:val="17"/>
              </w:rPr>
              <w:t>O-ni</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jene</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ferner Hinweis, Plural</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F007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sa</w:t>
            </w:r>
            <w:r>
              <w:br/>
            </w:r>
            <w:r>
              <w:rPr>
                <w:rFonts w:ascii="Lato" w:hAnsi="Lato" w:eastAsia="Lato" w:cs="Lato"/>
                <w:b w:val="0"/>
                <w:i w:val="0"/>
                <w:color w:val="66736D"/>
                <w:sz w:val="17"/>
              </w:rPr>
              <w:t>SA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derselbe; dieselbe</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Identität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F008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sae</w:t>
            </w:r>
            <w:r>
              <w:br/>
            </w:r>
            <w:r>
              <w:rPr>
                <w:rFonts w:ascii="Lato" w:hAnsi="Lato" w:eastAsia="Lato" w:cs="Lato"/>
                <w:b w:val="0"/>
                <w:i w:val="0"/>
                <w:color w:val="66736D"/>
                <w:sz w:val="17"/>
              </w:rPr>
              <w:t>SÄI</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solch; derartig</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Art oder Beschaffenheit</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F009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en</w:t>
            </w:r>
            <w:r>
              <w:br/>
            </w:r>
            <w:r>
              <w:rPr>
                <w:rFonts w:ascii="Lato" w:hAnsi="Lato" w:eastAsia="Lato" w:cs="Lato"/>
                <w:b w:val="0"/>
                <w:i w:val="0"/>
                <w:color w:val="66736D"/>
                <w:sz w:val="17"/>
              </w:rPr>
              <w:t>EN</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einige; etwas</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unbestimmte Menge</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F010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nen</w:t>
            </w:r>
            <w:r>
              <w:br/>
            </w:r>
            <w:r>
              <w:rPr>
                <w:rFonts w:ascii="Lato" w:hAnsi="Lato" w:eastAsia="Lato" w:cs="Lato"/>
                <w:b w:val="0"/>
                <w:i w:val="0"/>
                <w:color w:val="66736D"/>
                <w:sz w:val="17"/>
              </w:rPr>
              <w:t>NEN</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kein; keine</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negative Bestimmung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F011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al</w:t>
            </w:r>
            <w:r>
              <w:br/>
            </w:r>
            <w:r>
              <w:rPr>
                <w:rFonts w:ascii="Lato" w:hAnsi="Lato" w:eastAsia="Lato" w:cs="Lato"/>
                <w:b w:val="0"/>
                <w:i w:val="0"/>
                <w:color w:val="66736D"/>
                <w:sz w:val="17"/>
              </w:rPr>
              <w:t>AL</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jeder; jede</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einzeln verteilte Gesamtheit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F012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ol</w:t>
            </w:r>
            <w:r>
              <w:br/>
            </w:r>
            <w:r>
              <w:rPr>
                <w:rFonts w:ascii="Lato" w:hAnsi="Lato" w:eastAsia="Lato" w:cs="Lato"/>
                <w:b w:val="0"/>
                <w:i w:val="0"/>
                <w:color w:val="66736D"/>
                <w:sz w:val="17"/>
              </w:rPr>
              <w:t>OL</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alle; sämtlich</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geschlossene Gesamtheit</w:t>
            </w:r>
          </w:p>
        </w:tc>
      </w:tr>
    </w:tbl>
    <w:p>
      <w:pPr>
        <w:spacing w:after="0"/>
      </w:pPr>
    </w:p>
    <w:p>
      <w:pPr>
        <w:pStyle w:val="Heading2"/>
      </w:pPr>
      <w:r>
        <w:t>Personen und Rückbezug</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37"/>
        <w:gridCol w:w="1587"/>
        <w:gridCol w:w="3061"/>
        <w:gridCol w:w="4479"/>
      </w:tblGrid>
      <w:tr>
        <w:trPr>
          <w:tblHeader/>
        </w:trPr>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ID</w:t>
            </w:r>
          </w:p>
        </w:tc>
        <w:tc>
          <w:tcPr>
            <w:tcW w:type="dxa" w:w="158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Form / Lautung</w:t>
            </w:r>
          </w:p>
        </w:tc>
        <w:tc>
          <w:tcPr>
            <w:tcW w:type="dxa" w:w="306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w:t>
            </w:r>
          </w:p>
        </w:tc>
        <w:tc>
          <w:tcPr>
            <w:tcW w:type="dxa" w:w="447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Verwendung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F013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mi</w:t>
            </w:r>
            <w:r>
              <w:br/>
            </w:r>
            <w:r>
              <w:rPr>
                <w:rFonts w:ascii="Lato" w:hAnsi="Lato" w:eastAsia="Lato" w:cs="Lato"/>
                <w:b w:val="0"/>
                <w:i w:val="0"/>
                <w:color w:val="66736D"/>
                <w:sz w:val="17"/>
              </w:rPr>
              <w:t>MI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ich; mich; mir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erste Person Singular</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F014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ti</w:t>
            </w:r>
            <w:r>
              <w:br/>
            </w:r>
            <w:r>
              <w:rPr>
                <w:rFonts w:ascii="Lato" w:hAnsi="Lato" w:eastAsia="Lato" w:cs="Lato"/>
                <w:b w:val="0"/>
                <w:i w:val="0"/>
                <w:color w:val="66736D"/>
                <w:sz w:val="17"/>
              </w:rPr>
              <w:t>TI</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du; dich; dir</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vertraute zweite Person Singular</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F015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si</w:t>
            </w:r>
            <w:r>
              <w:br/>
            </w:r>
            <w:r>
              <w:rPr>
                <w:rFonts w:ascii="Lato" w:hAnsi="Lato" w:eastAsia="Lato" w:cs="Lato"/>
                <w:b w:val="0"/>
                <w:i w:val="0"/>
                <w:color w:val="66736D"/>
                <w:sz w:val="17"/>
              </w:rPr>
              <w:t>SI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er; sie; ihn; ihr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dritte Person, Person oder Tier</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F016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so</w:t>
            </w:r>
            <w:r>
              <w:br/>
            </w:r>
            <w:r>
              <w:rPr>
                <w:rFonts w:ascii="Lato" w:hAnsi="Lato" w:eastAsia="Lato" w:cs="Lato"/>
                <w:b w:val="0"/>
                <w:i w:val="0"/>
                <w:color w:val="66736D"/>
                <w:sz w:val="17"/>
              </w:rPr>
              <w:t>SO</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es; ihm</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dritte Person, Sache oder abstrakter Inhalt</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F017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ni</w:t>
            </w:r>
            <w:r>
              <w:br/>
            </w:r>
            <w:r>
              <w:rPr>
                <w:rFonts w:ascii="Lato" w:hAnsi="Lato" w:eastAsia="Lato" w:cs="Lato"/>
                <w:b w:val="0"/>
                <w:i w:val="0"/>
                <w:color w:val="66736D"/>
                <w:sz w:val="17"/>
              </w:rPr>
              <w:t>NI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wir; uns, einschließlich dir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einschließendes Wir</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F018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nui</w:t>
            </w:r>
            <w:r>
              <w:br/>
            </w:r>
            <w:r>
              <w:rPr>
                <w:rFonts w:ascii="Lato" w:hAnsi="Lato" w:eastAsia="Lato" w:cs="Lato"/>
                <w:b w:val="0"/>
                <w:i w:val="0"/>
                <w:color w:val="66736D"/>
                <w:sz w:val="17"/>
              </w:rPr>
              <w:t>NUI</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wir; uns, ohne dich</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ausschließendes Wir</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F019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vi</w:t>
            </w:r>
            <w:r>
              <w:br/>
            </w:r>
            <w:r>
              <w:rPr>
                <w:rFonts w:ascii="Lato" w:hAnsi="Lato" w:eastAsia="Lato" w:cs="Lato"/>
                <w:b w:val="0"/>
                <w:i w:val="0"/>
                <w:color w:val="66736D"/>
                <w:sz w:val="17"/>
              </w:rPr>
              <w:t>VI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ihr; euch; höfliches Ihr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Plural oder höfliche Anrede</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F020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li</w:t>
            </w:r>
            <w:r>
              <w:br/>
            </w:r>
            <w:r>
              <w:rPr>
                <w:rFonts w:ascii="Lato" w:hAnsi="Lato" w:eastAsia="Lato" w:cs="Lato"/>
                <w:b w:val="0"/>
                <w:i w:val="0"/>
                <w:color w:val="66736D"/>
                <w:sz w:val="17"/>
              </w:rPr>
              <w:t>LI</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sie; ihnen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dritte Person Plural</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F021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se</w:t>
            </w:r>
            <w:r>
              <w:br/>
            </w:r>
            <w:r>
              <w:rPr>
                <w:rFonts w:ascii="Lato" w:hAnsi="Lato" w:eastAsia="Lato" w:cs="Lato"/>
                <w:b w:val="0"/>
                <w:i w:val="0"/>
                <w:color w:val="66736D"/>
                <w:sz w:val="17"/>
              </w:rPr>
              <w:t>SE</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sich; selbst</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Rückbezug auf das Subjekt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F022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sei</w:t>
            </w:r>
            <w:r>
              <w:br/>
            </w:r>
            <w:r>
              <w:rPr>
                <w:rFonts w:ascii="Lato" w:hAnsi="Lato" w:eastAsia="Lato" w:cs="Lato"/>
                <w:b w:val="0"/>
                <w:i w:val="0"/>
                <w:color w:val="66736D"/>
                <w:sz w:val="17"/>
              </w:rPr>
              <w:t>SEH</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unbestimmte handelnde Person</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F023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ama</w:t>
            </w:r>
            <w:r>
              <w:br/>
            </w:r>
            <w:r>
              <w:rPr>
                <w:rFonts w:ascii="Lato" w:hAnsi="Lato" w:eastAsia="Lato" w:cs="Lato"/>
                <w:b w:val="0"/>
                <w:i w:val="0"/>
                <w:color w:val="66736D"/>
                <w:sz w:val="17"/>
              </w:rPr>
              <w:t>A-ma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jemand</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unbestimmte Person</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F024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uma</w:t>
            </w:r>
            <w:r>
              <w:br/>
            </w:r>
            <w:r>
              <w:rPr>
                <w:rFonts w:ascii="Lato" w:hAnsi="Lato" w:eastAsia="Lato" w:cs="Lato"/>
                <w:b w:val="0"/>
                <w:i w:val="0"/>
                <w:color w:val="66736D"/>
                <w:sz w:val="17"/>
              </w:rPr>
              <w:t>U-ma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niemand</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verneinte Person</w:t>
            </w:r>
          </w:p>
        </w:tc>
      </w:tr>
    </w:tbl>
    <w:p>
      <w:pPr>
        <w:spacing w:after="0"/>
      </w:pPr>
    </w:p>
    <w:p>
      <w:pPr>
        <w:pStyle w:val="Heading2"/>
      </w:pPr>
      <w:r>
        <w:t>Besitz und Auswahl</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37"/>
        <w:gridCol w:w="1587"/>
        <w:gridCol w:w="3061"/>
        <w:gridCol w:w="4479"/>
      </w:tblGrid>
      <w:tr>
        <w:trPr>
          <w:tblHeader/>
        </w:trPr>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ID</w:t>
            </w:r>
          </w:p>
        </w:tc>
        <w:tc>
          <w:tcPr>
            <w:tcW w:type="dxa" w:w="158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Form / Lautung</w:t>
            </w:r>
          </w:p>
        </w:tc>
        <w:tc>
          <w:tcPr>
            <w:tcW w:type="dxa" w:w="306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w:t>
            </w:r>
          </w:p>
        </w:tc>
        <w:tc>
          <w:tcPr>
            <w:tcW w:type="dxa" w:w="447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Verwendung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F025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mia</w:t>
            </w:r>
            <w:r>
              <w:br/>
            </w:r>
            <w:r>
              <w:rPr>
                <w:rFonts w:ascii="Lato" w:hAnsi="Lato" w:eastAsia="Lato" w:cs="Lato"/>
                <w:b w:val="0"/>
                <w:i w:val="0"/>
                <w:color w:val="66736D"/>
                <w:sz w:val="17"/>
              </w:rPr>
              <w:t>MI-a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mein; meine</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vor dem Nomen</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F026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tia</w:t>
            </w:r>
            <w:r>
              <w:br/>
            </w:r>
            <w:r>
              <w:rPr>
                <w:rFonts w:ascii="Lato" w:hAnsi="Lato" w:eastAsia="Lato" w:cs="Lato"/>
                <w:b w:val="0"/>
                <w:i w:val="0"/>
                <w:color w:val="66736D"/>
                <w:sz w:val="17"/>
              </w:rPr>
              <w:t>TI-a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dein; deine</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vor dem Nomen</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F027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sia</w:t>
            </w:r>
            <w:r>
              <w:br/>
            </w:r>
            <w:r>
              <w:rPr>
                <w:rFonts w:ascii="Lato" w:hAnsi="Lato" w:eastAsia="Lato" w:cs="Lato"/>
                <w:b w:val="0"/>
                <w:i w:val="0"/>
                <w:color w:val="66736D"/>
                <w:sz w:val="17"/>
              </w:rPr>
              <w:t>SI-a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sein; ihr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Besitz einer Person</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F028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soa</w:t>
            </w:r>
            <w:r>
              <w:br/>
            </w:r>
            <w:r>
              <w:rPr>
                <w:rFonts w:ascii="Lato" w:hAnsi="Lato" w:eastAsia="Lato" w:cs="Lato"/>
                <w:b w:val="0"/>
                <w:i w:val="0"/>
                <w:color w:val="66736D"/>
                <w:sz w:val="17"/>
              </w:rPr>
              <w:t>SO-a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sein; dessen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Besitz oder Merkmal einer Sache</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F029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nia</w:t>
            </w:r>
            <w:r>
              <w:br/>
            </w:r>
            <w:r>
              <w:rPr>
                <w:rFonts w:ascii="Lato" w:hAnsi="Lato" w:eastAsia="Lato" w:cs="Lato"/>
                <w:b w:val="0"/>
                <w:i w:val="0"/>
                <w:color w:val="66736D"/>
                <w:sz w:val="17"/>
              </w:rPr>
              <w:t>NI-a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unser, einschließlich deiner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Besitz der einschließenden Gruppe</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F030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nuia</w:t>
            </w:r>
            <w:r>
              <w:br/>
            </w:r>
            <w:r>
              <w:rPr>
                <w:rFonts w:ascii="Lato" w:hAnsi="Lato" w:eastAsia="Lato" w:cs="Lato"/>
                <w:b w:val="0"/>
                <w:i w:val="0"/>
                <w:color w:val="66736D"/>
                <w:sz w:val="17"/>
              </w:rPr>
              <w:t>NUI-a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unser, ohne dich</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Besitz der ausschließenden Gruppe</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F031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via</w:t>
            </w:r>
            <w:r>
              <w:br/>
            </w:r>
            <w:r>
              <w:rPr>
                <w:rFonts w:ascii="Lato" w:hAnsi="Lato" w:eastAsia="Lato" w:cs="Lato"/>
                <w:b w:val="0"/>
                <w:i w:val="0"/>
                <w:color w:val="66736D"/>
                <w:sz w:val="17"/>
              </w:rPr>
              <w:t>VI-a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euer; Euer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Besitz der angeredeten Person oder Gruppe</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F032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lia</w:t>
            </w:r>
            <w:r>
              <w:br/>
            </w:r>
            <w:r>
              <w:rPr>
                <w:rFonts w:ascii="Lato" w:hAnsi="Lato" w:eastAsia="Lato" w:cs="Lato"/>
                <w:b w:val="0"/>
                <w:i w:val="0"/>
                <w:color w:val="66736D"/>
                <w:sz w:val="17"/>
              </w:rPr>
              <w:t>LI-a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ihr; deren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Besitz mehrerer Dritter</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F033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w:t>
            </w:r>
            <w:r>
              <w:br/>
            </w:r>
            <w:r>
              <w:rPr>
                <w:rFonts w:ascii="Lato" w:hAnsi="Lato" w:eastAsia="Lato" w:cs="Lato"/>
                <w:b w:val="0"/>
                <w:i w:val="0"/>
                <w:color w:val="66736D"/>
                <w:sz w:val="17"/>
              </w:rPr>
              <w:t>MA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Frage nach einer Person</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F034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me</w:t>
            </w:r>
            <w:r>
              <w:br/>
            </w:r>
            <w:r>
              <w:rPr>
                <w:rFonts w:ascii="Lato" w:hAnsi="Lato" w:eastAsia="Lato" w:cs="Lato"/>
                <w:b w:val="0"/>
                <w:i w:val="0"/>
                <w:color w:val="66736D"/>
                <w:sz w:val="17"/>
              </w:rPr>
              <w:t>ME</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was</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Frage nach einer Sache</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F035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manai</w:t>
            </w:r>
            <w:r>
              <w:br/>
            </w:r>
            <w:r>
              <w:rPr>
                <w:rFonts w:ascii="Lato" w:hAnsi="Lato" w:eastAsia="Lato" w:cs="Lato"/>
                <w:b w:val="0"/>
                <w:i w:val="0"/>
                <w:color w:val="66736D"/>
                <w:sz w:val="17"/>
              </w:rPr>
              <w:t>MA-nai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welcher; welche; welches</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Auswahlfrage</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F036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mela</w:t>
            </w:r>
            <w:r>
              <w:br/>
            </w:r>
            <w:r>
              <w:rPr>
                <w:rFonts w:ascii="Lato" w:hAnsi="Lato" w:eastAsia="Lato" w:cs="Lato"/>
                <w:b w:val="0"/>
                <w:i w:val="0"/>
                <w:color w:val="66736D"/>
                <w:sz w:val="17"/>
              </w:rPr>
              <w:t>ME-la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wessen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Frage nach Besitz oder Zuordnung</w:t>
            </w:r>
          </w:p>
        </w:tc>
      </w:tr>
    </w:tbl>
    <w:p>
      <w:pPr>
        <w:spacing w:after="0"/>
      </w:pPr>
    </w:p>
    <w:p>
      <w:pPr>
        <w:pStyle w:val="Heading2"/>
      </w:pPr>
      <w:r>
        <w:t>Verknüpfungen</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37"/>
        <w:gridCol w:w="1587"/>
        <w:gridCol w:w="3061"/>
        <w:gridCol w:w="4479"/>
      </w:tblGrid>
      <w:tr>
        <w:trPr>
          <w:tblHeader/>
        </w:trPr>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ID</w:t>
            </w:r>
          </w:p>
        </w:tc>
        <w:tc>
          <w:tcPr>
            <w:tcW w:type="dxa" w:w="158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Form / Lautung</w:t>
            </w:r>
          </w:p>
        </w:tc>
        <w:tc>
          <w:tcPr>
            <w:tcW w:type="dxa" w:w="306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w:t>
            </w:r>
          </w:p>
        </w:tc>
        <w:tc>
          <w:tcPr>
            <w:tcW w:type="dxa" w:w="447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Verwendung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F037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w:t>
            </w:r>
            <w:r>
              <w:br/>
            </w:r>
            <w:r>
              <w:rPr>
                <w:rFonts w:ascii="Lato" w:hAnsi="Lato" w:eastAsia="Lato" w:cs="Lato"/>
                <w:b w:val="0"/>
                <w:i w:val="0"/>
                <w:color w:val="66736D"/>
                <w:sz w:val="17"/>
              </w:rPr>
              <w:t>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und</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verbindet gleichrangige Satzteile</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F038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w:t>
            </w:r>
            <w:r>
              <w:br/>
            </w:r>
            <w:r>
              <w:rPr>
                <w:rFonts w:ascii="Lato" w:hAnsi="Lato" w:eastAsia="Lato" w:cs="Lato"/>
                <w:b w:val="0"/>
                <w:i w:val="0"/>
                <w:color w:val="66736D"/>
                <w:sz w:val="17"/>
              </w:rPr>
              <w:t>O</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oder</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Alternative</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F039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w:t>
            </w:r>
            <w:r>
              <w:br/>
            </w:r>
            <w:r>
              <w:rPr>
                <w:rFonts w:ascii="Lato" w:hAnsi="Lato" w:eastAsia="Lato" w:cs="Lato"/>
                <w:b w:val="0"/>
                <w:i w:val="0"/>
                <w:color w:val="66736D"/>
                <w:sz w:val="17"/>
              </w:rPr>
              <w:t>BE</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aber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Gegensatz</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F040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ye</w:t>
            </w:r>
            <w:r>
              <w:br/>
            </w:r>
            <w:r>
              <w:rPr>
                <w:rFonts w:ascii="Lato" w:hAnsi="Lato" w:eastAsia="Lato" w:cs="Lato"/>
                <w:b w:val="0"/>
                <w:i w:val="0"/>
                <w:color w:val="66736D"/>
                <w:sz w:val="17"/>
              </w:rPr>
              <w:t>JE</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weil; denn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Begründung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F041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yea</w:t>
            </w:r>
            <w:r>
              <w:br/>
            </w:r>
            <w:r>
              <w:rPr>
                <w:rFonts w:ascii="Lato" w:hAnsi="Lato" w:eastAsia="Lato" w:cs="Lato"/>
                <w:b w:val="0"/>
                <w:i w:val="0"/>
                <w:color w:val="66736D"/>
                <w:sz w:val="17"/>
              </w:rPr>
              <w:t>JE-a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deshalb; daher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Folgerung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F042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ya</w:t>
            </w:r>
            <w:r>
              <w:br/>
            </w:r>
            <w:r>
              <w:rPr>
                <w:rFonts w:ascii="Lato" w:hAnsi="Lato" w:eastAsia="Lato" w:cs="Lato"/>
                <w:b w:val="0"/>
                <w:i w:val="0"/>
                <w:color w:val="66736D"/>
                <w:sz w:val="17"/>
              </w:rPr>
              <w:t>JA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dass</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leitet einen Inhaltssatz ein</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F043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tai</w:t>
            </w:r>
            <w:r>
              <w:br/>
            </w:r>
            <w:r>
              <w:rPr>
                <w:rFonts w:ascii="Lato" w:hAnsi="Lato" w:eastAsia="Lato" w:cs="Lato"/>
                <w:b w:val="0"/>
                <w:i w:val="0"/>
                <w:color w:val="66736D"/>
                <w:sz w:val="17"/>
              </w:rPr>
              <w:t>TAI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wenn; falls</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Bedingung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F044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tei</w:t>
            </w:r>
            <w:r>
              <w:br/>
            </w:r>
            <w:r>
              <w:rPr>
                <w:rFonts w:ascii="Lato" w:hAnsi="Lato" w:eastAsia="Lato" w:cs="Lato"/>
                <w:b w:val="0"/>
                <w:i w:val="0"/>
                <w:color w:val="66736D"/>
                <w:sz w:val="17"/>
              </w:rPr>
              <w:t>TEH</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obwohl</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Einräumung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F045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vae</w:t>
            </w:r>
            <w:r>
              <w:br/>
            </w:r>
            <w:r>
              <w:rPr>
                <w:rFonts w:ascii="Lato" w:hAnsi="Lato" w:eastAsia="Lato" w:cs="Lato"/>
                <w:b w:val="0"/>
                <w:i w:val="0"/>
                <w:color w:val="66736D"/>
                <w:sz w:val="17"/>
              </w:rPr>
              <w:t>VÄI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wohingegen; während hingegen</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Gegenüberstellung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F046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sai</w:t>
            </w:r>
            <w:r>
              <w:br/>
            </w:r>
            <w:r>
              <w:rPr>
                <w:rFonts w:ascii="Lato" w:hAnsi="Lato" w:eastAsia="Lato" w:cs="Lato"/>
                <w:b w:val="0"/>
                <w:i w:val="0"/>
                <w:color w:val="66736D"/>
                <w:sz w:val="17"/>
              </w:rPr>
              <w:t>SAI</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wie; ebenso wie</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Gleichheitsvergleich</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F047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sua</w:t>
            </w:r>
            <w:r>
              <w:br/>
            </w:r>
            <w:r>
              <w:rPr>
                <w:rFonts w:ascii="Lato" w:hAnsi="Lato" w:eastAsia="Lato" w:cs="Lato"/>
                <w:b w:val="0"/>
                <w:i w:val="0"/>
                <w:color w:val="66736D"/>
                <w:sz w:val="17"/>
              </w:rPr>
              <w:t>SU-a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als</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Ungleichheitsvergleich</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F048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nea</w:t>
            </w:r>
            <w:r>
              <w:br/>
            </w:r>
            <w:r>
              <w:rPr>
                <w:rFonts w:ascii="Lato" w:hAnsi="Lato" w:eastAsia="Lato" w:cs="Lato"/>
                <w:b w:val="0"/>
                <w:i w:val="0"/>
                <w:color w:val="66736D"/>
                <w:sz w:val="17"/>
              </w:rPr>
              <w:t>NE-a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damit; sodass beabsichtigt</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Zwecksatz</w:t>
            </w:r>
          </w:p>
        </w:tc>
      </w:tr>
    </w:tbl>
    <w:p>
      <w:pPr>
        <w:spacing w:after="0"/>
      </w:pPr>
    </w:p>
    <w:p>
      <w:pPr>
        <w:pStyle w:val="Heading2"/>
      </w:pPr>
      <w:r>
        <w:t>Verhältnisse</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37"/>
        <w:gridCol w:w="1587"/>
        <w:gridCol w:w="3061"/>
        <w:gridCol w:w="4479"/>
      </w:tblGrid>
      <w:tr>
        <w:trPr>
          <w:tblHeader/>
        </w:trPr>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ID</w:t>
            </w:r>
          </w:p>
        </w:tc>
        <w:tc>
          <w:tcPr>
            <w:tcW w:type="dxa" w:w="158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Form / Lautung</w:t>
            </w:r>
          </w:p>
        </w:tc>
        <w:tc>
          <w:tcPr>
            <w:tcW w:type="dxa" w:w="306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w:t>
            </w:r>
          </w:p>
        </w:tc>
        <w:tc>
          <w:tcPr>
            <w:tcW w:type="dxa" w:w="447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Verwendung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F049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na</w:t>
            </w:r>
            <w:r>
              <w:br/>
            </w:r>
            <w:r>
              <w:rPr>
                <w:rFonts w:ascii="Lato" w:hAnsi="Lato" w:eastAsia="Lato" w:cs="Lato"/>
                <w:b w:val="0"/>
                <w:i w:val="0"/>
                <w:color w:val="66736D"/>
                <w:sz w:val="17"/>
              </w:rPr>
              <w:t>NA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von; des; der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Zugehörigkeit, keine Herkunftsbewegung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F050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ta</w:t>
            </w:r>
            <w:r>
              <w:br/>
            </w:r>
            <w:r>
              <w:rPr>
                <w:rFonts w:ascii="Lato" w:hAnsi="Lato" w:eastAsia="Lato" w:cs="Lato"/>
                <w:b w:val="0"/>
                <w:i w:val="0"/>
                <w:color w:val="66736D"/>
                <w:sz w:val="17"/>
              </w:rPr>
              <w:t>TA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zu; nach; an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Ziel oder Empfänger</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F051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da</w:t>
            </w:r>
            <w:r>
              <w:br/>
            </w:r>
            <w:r>
              <w:rPr>
                <w:rFonts w:ascii="Lato" w:hAnsi="Lato" w:eastAsia="Lato" w:cs="Lato"/>
                <w:b w:val="0"/>
                <w:i w:val="0"/>
                <w:color w:val="66736D"/>
                <w:sz w:val="17"/>
              </w:rPr>
              <w:t>DA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aus; von her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räumliche Herkunft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F052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in</w:t>
            </w:r>
            <w:r>
              <w:br/>
            </w:r>
            <w:r>
              <w:rPr>
                <w:rFonts w:ascii="Lato" w:hAnsi="Lato" w:eastAsia="Lato" w:cs="Lato"/>
                <w:b w:val="0"/>
                <w:i w:val="0"/>
                <w:color w:val="66736D"/>
                <w:sz w:val="17"/>
              </w:rPr>
              <w:t>IN</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in; innerhalb</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Ort</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F053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on</w:t>
            </w:r>
            <w:r>
              <w:br/>
            </w:r>
            <w:r>
              <w:rPr>
                <w:rFonts w:ascii="Lato" w:hAnsi="Lato" w:eastAsia="Lato" w:cs="Lato"/>
                <w:b w:val="0"/>
                <w:i w:val="0"/>
                <w:color w:val="66736D"/>
                <w:sz w:val="17"/>
              </w:rPr>
              <w:t>ON</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auf</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Kontakt mit einer Oberfläche</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F054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w:t>
            </w:r>
            <w:r>
              <w:br/>
            </w:r>
            <w:r>
              <w:rPr>
                <w:rFonts w:ascii="Lato" w:hAnsi="Lato" w:eastAsia="Lato" w:cs="Lato"/>
                <w:b w:val="0"/>
                <w:i w:val="0"/>
                <w:color w:val="66736D"/>
                <w:sz w:val="17"/>
              </w:rPr>
              <w:t>UN</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unter</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unterhalb</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F055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wan</w:t>
            </w:r>
            <w:r>
              <w:br/>
            </w:r>
            <w:r>
              <w:rPr>
                <w:rFonts w:ascii="Lato" w:hAnsi="Lato" w:eastAsia="Lato" w:cs="Lato"/>
                <w:b w:val="0"/>
                <w:i w:val="0"/>
                <w:color w:val="66736D"/>
                <w:sz w:val="17"/>
              </w:rPr>
              <w:t>WAN</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über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oberhalb</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F056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ven</w:t>
            </w:r>
            <w:r>
              <w:br/>
            </w:r>
            <w:r>
              <w:rPr>
                <w:rFonts w:ascii="Lato" w:hAnsi="Lato" w:eastAsia="Lato" w:cs="Lato"/>
                <w:b w:val="0"/>
                <w:i w:val="0"/>
                <w:color w:val="66736D"/>
                <w:sz w:val="17"/>
              </w:rPr>
              <w:t>VEN</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mit; mittels</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Begleitung oder Werkzeug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F057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vai</w:t>
            </w:r>
            <w:r>
              <w:br/>
            </w:r>
            <w:r>
              <w:rPr>
                <w:rFonts w:ascii="Lato" w:hAnsi="Lato" w:eastAsia="Lato" w:cs="Lato"/>
                <w:b w:val="0"/>
                <w:i w:val="0"/>
                <w:color w:val="66736D"/>
                <w:sz w:val="17"/>
              </w:rPr>
              <w:t>VAI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ohne</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Ausschluss</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F058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to</w:t>
            </w:r>
            <w:r>
              <w:br/>
            </w:r>
            <w:r>
              <w:rPr>
                <w:rFonts w:ascii="Lato" w:hAnsi="Lato" w:eastAsia="Lato" w:cs="Lato"/>
                <w:b w:val="0"/>
                <w:i w:val="0"/>
                <w:color w:val="66736D"/>
                <w:sz w:val="17"/>
              </w:rPr>
              <w:t>TO</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für</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Begünstigter oder Zweck</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F059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tha</w:t>
            </w:r>
            <w:r>
              <w:br/>
            </w:r>
            <w:r>
              <w:rPr>
                <w:rFonts w:ascii="Lato" w:hAnsi="Lato" w:eastAsia="Lato" w:cs="Lato"/>
                <w:b w:val="0"/>
                <w:i w:val="0"/>
                <w:color w:val="66736D"/>
                <w:sz w:val="17"/>
              </w:rPr>
              <w:t>THA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gegen</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Gegnerschaft oder Gegenrichtung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F060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rin</w:t>
            </w:r>
            <w:r>
              <w:br/>
            </w:r>
            <w:r>
              <w:rPr>
                <w:rFonts w:ascii="Lato" w:hAnsi="Lato" w:eastAsia="Lato" w:cs="Lato"/>
                <w:b w:val="0"/>
                <w:i w:val="0"/>
                <w:color w:val="66736D"/>
                <w:sz w:val="17"/>
              </w:rPr>
              <w:t>RIN</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durch</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Durchquerung</w:t>
            </w:r>
          </w:p>
        </w:tc>
      </w:tr>
    </w:tbl>
    <w:p>
      <w:pPr>
        <w:spacing w:after="0"/>
      </w:pPr>
    </w:p>
    <w:p>
      <w:pPr>
        <w:pStyle w:val="Heading2"/>
      </w:pPr>
      <w:r>
        <w:t>Raum und Lage</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37"/>
        <w:gridCol w:w="1587"/>
        <w:gridCol w:w="3061"/>
        <w:gridCol w:w="4479"/>
      </w:tblGrid>
      <w:tr>
        <w:trPr>
          <w:tblHeader/>
        </w:trPr>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ID</w:t>
            </w:r>
          </w:p>
        </w:tc>
        <w:tc>
          <w:tcPr>
            <w:tcW w:type="dxa" w:w="158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Form / Lautung</w:t>
            </w:r>
          </w:p>
        </w:tc>
        <w:tc>
          <w:tcPr>
            <w:tcW w:type="dxa" w:w="306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w:t>
            </w:r>
          </w:p>
        </w:tc>
        <w:tc>
          <w:tcPr>
            <w:tcW w:type="dxa" w:w="447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Verwendung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F061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ira</w:t>
            </w:r>
            <w:r>
              <w:br/>
            </w:r>
            <w:r>
              <w:rPr>
                <w:rFonts w:ascii="Lato" w:hAnsi="Lato" w:eastAsia="Lato" w:cs="Lato"/>
                <w:b w:val="0"/>
                <w:i w:val="0"/>
                <w:color w:val="66736D"/>
                <w:sz w:val="17"/>
              </w:rPr>
              <w:t>I-ra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hier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Ort bei der sprechenden Person</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F062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ora</w:t>
            </w:r>
            <w:r>
              <w:br/>
            </w:r>
            <w:r>
              <w:rPr>
                <w:rFonts w:ascii="Lato" w:hAnsi="Lato" w:eastAsia="Lato" w:cs="Lato"/>
                <w:b w:val="0"/>
                <w:i w:val="0"/>
                <w:color w:val="66736D"/>
                <w:sz w:val="17"/>
              </w:rPr>
              <w:t>O-ra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dort</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entfernter Ort</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F063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irae</w:t>
            </w:r>
            <w:r>
              <w:br/>
            </w:r>
            <w:r>
              <w:rPr>
                <w:rFonts w:ascii="Lato" w:hAnsi="Lato" w:eastAsia="Lato" w:cs="Lato"/>
                <w:b w:val="0"/>
                <w:i w:val="0"/>
                <w:color w:val="66736D"/>
                <w:sz w:val="17"/>
              </w:rPr>
              <w:t>I-räi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hierher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nahes Bewegungsziel</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F064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orae</w:t>
            </w:r>
            <w:r>
              <w:br/>
            </w:r>
            <w:r>
              <w:rPr>
                <w:rFonts w:ascii="Lato" w:hAnsi="Lato" w:eastAsia="Lato" w:cs="Lato"/>
                <w:b w:val="0"/>
                <w:i w:val="0"/>
                <w:color w:val="66736D"/>
                <w:sz w:val="17"/>
              </w:rPr>
              <w:t>O-räi</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dorthin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fernes Bewegungsziel</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F065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feri</w:t>
            </w:r>
            <w:r>
              <w:br/>
            </w:r>
            <w:r>
              <w:rPr>
                <w:rFonts w:ascii="Lato" w:hAnsi="Lato" w:eastAsia="Lato" w:cs="Lato"/>
                <w:b w:val="0"/>
                <w:i w:val="0"/>
                <w:color w:val="66736D"/>
                <w:sz w:val="17"/>
              </w:rPr>
              <w:t>FE-ri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vor; vorne</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räumlich</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F066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nora</w:t>
            </w:r>
            <w:r>
              <w:br/>
            </w:r>
            <w:r>
              <w:rPr>
                <w:rFonts w:ascii="Lato" w:hAnsi="Lato" w:eastAsia="Lato" w:cs="Lato"/>
                <w:b w:val="0"/>
                <w:i w:val="0"/>
                <w:color w:val="66736D"/>
                <w:sz w:val="17"/>
              </w:rPr>
              <w:t>NO-ra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hinter; hinten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räumlich</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F067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silea</w:t>
            </w:r>
            <w:r>
              <w:br/>
            </w:r>
            <w:r>
              <w:rPr>
                <w:rFonts w:ascii="Lato" w:hAnsi="Lato" w:eastAsia="Lato" w:cs="Lato"/>
                <w:b w:val="0"/>
                <w:i w:val="0"/>
                <w:color w:val="66736D"/>
                <w:sz w:val="17"/>
              </w:rPr>
              <w:t>SI-le-a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neben; seitlich</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räumlich</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F068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rini</w:t>
            </w:r>
            <w:r>
              <w:br/>
            </w:r>
            <w:r>
              <w:rPr>
                <w:rFonts w:ascii="Lato" w:hAnsi="Lato" w:eastAsia="Lato" w:cs="Lato"/>
                <w:b w:val="0"/>
                <w:i w:val="0"/>
                <w:color w:val="66736D"/>
                <w:sz w:val="17"/>
              </w:rPr>
              <w:t>RI-ni</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zwischen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räumlich</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F069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wena</w:t>
            </w:r>
            <w:r>
              <w:br/>
            </w:r>
            <w:r>
              <w:rPr>
                <w:rFonts w:ascii="Lato" w:hAnsi="Lato" w:eastAsia="Lato" w:cs="Lato"/>
                <w:b w:val="0"/>
                <w:i w:val="0"/>
                <w:color w:val="66736D"/>
                <w:sz w:val="17"/>
              </w:rPr>
              <w:t>WE-na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drinnen</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innerhalb des Bezugsraums</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F070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wora</w:t>
            </w:r>
            <w:r>
              <w:br/>
            </w:r>
            <w:r>
              <w:rPr>
                <w:rFonts w:ascii="Lato" w:hAnsi="Lato" w:eastAsia="Lato" w:cs="Lato"/>
                <w:b w:val="0"/>
                <w:i w:val="0"/>
                <w:color w:val="66736D"/>
                <w:sz w:val="17"/>
              </w:rPr>
              <w:t>WO-ra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draußen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außerhalb des Bezugsraums</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F071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wina</w:t>
            </w:r>
            <w:r>
              <w:br/>
            </w:r>
            <w:r>
              <w:rPr>
                <w:rFonts w:ascii="Lato" w:hAnsi="Lato" w:eastAsia="Lato" w:cs="Lato"/>
                <w:b w:val="0"/>
                <w:i w:val="0"/>
                <w:color w:val="66736D"/>
                <w:sz w:val="17"/>
              </w:rPr>
              <w:t>WI-na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oben; aufwärts</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Höhenlage oder Richtung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F072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wuna</w:t>
            </w:r>
            <w:r>
              <w:br/>
            </w:r>
            <w:r>
              <w:rPr>
                <w:rFonts w:ascii="Lato" w:hAnsi="Lato" w:eastAsia="Lato" w:cs="Lato"/>
                <w:b w:val="0"/>
                <w:i w:val="0"/>
                <w:color w:val="66736D"/>
                <w:sz w:val="17"/>
              </w:rPr>
              <w:t>WU-na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unten; abwärts</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Tieflage oder Richtung</w:t>
            </w:r>
          </w:p>
        </w:tc>
      </w:tr>
    </w:tbl>
    <w:p>
      <w:pPr>
        <w:spacing w:after="0"/>
      </w:pPr>
    </w:p>
    <w:p>
      <w:pPr>
        <w:pStyle w:val="Heading2"/>
      </w:pPr>
      <w:r>
        <w:t>Zeit</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37"/>
        <w:gridCol w:w="1587"/>
        <w:gridCol w:w="3061"/>
        <w:gridCol w:w="4479"/>
      </w:tblGrid>
      <w:tr>
        <w:trPr>
          <w:tblHeader/>
        </w:trPr>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ID</w:t>
            </w:r>
          </w:p>
        </w:tc>
        <w:tc>
          <w:tcPr>
            <w:tcW w:type="dxa" w:w="158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Form / Lautung</w:t>
            </w:r>
          </w:p>
        </w:tc>
        <w:tc>
          <w:tcPr>
            <w:tcW w:type="dxa" w:w="306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w:t>
            </w:r>
          </w:p>
        </w:tc>
        <w:tc>
          <w:tcPr>
            <w:tcW w:type="dxa" w:w="447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Verwendung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F073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ne</w:t>
            </w:r>
            <w:r>
              <w:br/>
            </w:r>
            <w:r>
              <w:rPr>
                <w:rFonts w:ascii="Lato" w:hAnsi="Lato" w:eastAsia="Lato" w:cs="Lato"/>
                <w:b w:val="0"/>
                <w:i w:val="0"/>
                <w:color w:val="66736D"/>
                <w:sz w:val="17"/>
              </w:rPr>
              <w:t>NE</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jetzt</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gegenwärtiger Zeitpunkt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F074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nela</w:t>
            </w:r>
            <w:r>
              <w:br/>
            </w:r>
            <w:r>
              <w:rPr>
                <w:rFonts w:ascii="Lato" w:hAnsi="Lato" w:eastAsia="Lato" w:cs="Lato"/>
                <w:b w:val="0"/>
                <w:i w:val="0"/>
                <w:color w:val="66736D"/>
                <w:sz w:val="17"/>
              </w:rPr>
              <w:t>NE-la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danach; anschließend</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nach dem zuvor genannten Ereignis</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F075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neta</w:t>
            </w:r>
            <w:r>
              <w:br/>
            </w:r>
            <w:r>
              <w:rPr>
                <w:rFonts w:ascii="Lato" w:hAnsi="Lato" w:eastAsia="Lato" w:cs="Lato"/>
                <w:b w:val="0"/>
                <w:i w:val="0"/>
                <w:color w:val="66736D"/>
                <w:sz w:val="17"/>
              </w:rPr>
              <w:t>NE-ta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zuvor; vorher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vor dem genannten Ereignis</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F076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nei</w:t>
            </w:r>
            <w:r>
              <w:br/>
            </w:r>
            <w:r>
              <w:rPr>
                <w:rFonts w:ascii="Lato" w:hAnsi="Lato" w:eastAsia="Lato" w:cs="Lato"/>
                <w:b w:val="0"/>
                <w:i w:val="0"/>
                <w:color w:val="66736D"/>
                <w:sz w:val="17"/>
              </w:rPr>
              <w:t>NEH</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heute</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gegenwärtiger Tag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F077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noe</w:t>
            </w:r>
            <w:r>
              <w:br/>
            </w:r>
            <w:r>
              <w:rPr>
                <w:rFonts w:ascii="Lato" w:hAnsi="Lato" w:eastAsia="Lato" w:cs="Lato"/>
                <w:b w:val="0"/>
                <w:i w:val="0"/>
                <w:color w:val="66736D"/>
                <w:sz w:val="17"/>
              </w:rPr>
              <w:t>NOU</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gestern</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voriger Tag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F078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nao</w:t>
            </w:r>
            <w:r>
              <w:br/>
            </w:r>
            <w:r>
              <w:rPr>
                <w:rFonts w:ascii="Lato" w:hAnsi="Lato" w:eastAsia="Lato" w:cs="Lato"/>
                <w:b w:val="0"/>
                <w:i w:val="0"/>
                <w:color w:val="66736D"/>
                <w:sz w:val="17"/>
              </w:rPr>
              <w:t>NA-o</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morgen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folgender Tag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F079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nava</w:t>
            </w:r>
            <w:r>
              <w:br/>
            </w:r>
            <w:r>
              <w:rPr>
                <w:rFonts w:ascii="Lato" w:hAnsi="Lato" w:eastAsia="Lato" w:cs="Lato"/>
                <w:b w:val="0"/>
                <w:i w:val="0"/>
                <w:color w:val="66736D"/>
                <w:sz w:val="17"/>
              </w:rPr>
              <w:t>NA-va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immer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zu jeder Zeit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F080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niva</w:t>
            </w:r>
            <w:r>
              <w:br/>
            </w:r>
            <w:r>
              <w:rPr>
                <w:rFonts w:ascii="Lato" w:hAnsi="Lato" w:eastAsia="Lato" w:cs="Lato"/>
                <w:b w:val="0"/>
                <w:i w:val="0"/>
                <w:color w:val="66736D"/>
                <w:sz w:val="17"/>
              </w:rPr>
              <w:t>NI-va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oft</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häufig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F081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nova</w:t>
            </w:r>
            <w:r>
              <w:br/>
            </w:r>
            <w:r>
              <w:rPr>
                <w:rFonts w:ascii="Lato" w:hAnsi="Lato" w:eastAsia="Lato" w:cs="Lato"/>
                <w:b w:val="0"/>
                <w:i w:val="0"/>
                <w:color w:val="66736D"/>
                <w:sz w:val="17"/>
              </w:rPr>
              <w:t>NO-va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manchmal</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gelegentlich</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F082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nuva</w:t>
            </w:r>
            <w:r>
              <w:br/>
            </w:r>
            <w:r>
              <w:rPr>
                <w:rFonts w:ascii="Lato" w:hAnsi="Lato" w:eastAsia="Lato" w:cs="Lato"/>
                <w:b w:val="0"/>
                <w:i w:val="0"/>
                <w:color w:val="66736D"/>
                <w:sz w:val="17"/>
              </w:rPr>
              <w:t>NU-va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nie</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zu keiner Zeit</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F083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neme</w:t>
            </w:r>
            <w:r>
              <w:br/>
            </w:r>
            <w:r>
              <w:rPr>
                <w:rFonts w:ascii="Lato" w:hAnsi="Lato" w:eastAsia="Lato" w:cs="Lato"/>
                <w:b w:val="0"/>
                <w:i w:val="0"/>
                <w:color w:val="66736D"/>
                <w:sz w:val="17"/>
              </w:rPr>
              <w:t>NE-me</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bald</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in naher Zukunft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F084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nole</w:t>
            </w:r>
            <w:r>
              <w:br/>
            </w:r>
            <w:r>
              <w:rPr>
                <w:rFonts w:ascii="Lato" w:hAnsi="Lato" w:eastAsia="Lato" w:cs="Lato"/>
                <w:b w:val="0"/>
                <w:i w:val="0"/>
                <w:color w:val="66736D"/>
                <w:sz w:val="17"/>
              </w:rPr>
              <w:t>NO-le</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später</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zu einer späteren Zeit</w:t>
            </w:r>
          </w:p>
        </w:tc>
      </w:tr>
    </w:tbl>
    <w:p>
      <w:pPr>
        <w:spacing w:after="0"/>
      </w:pPr>
    </w:p>
    <w:p>
      <w:pPr>
        <w:pStyle w:val="Heading2"/>
      </w:pPr>
      <w:r>
        <w:t>Grad und Art</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37"/>
        <w:gridCol w:w="1587"/>
        <w:gridCol w:w="3061"/>
        <w:gridCol w:w="4479"/>
      </w:tblGrid>
      <w:tr>
        <w:trPr>
          <w:tblHeader/>
        </w:trPr>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ID</w:t>
            </w:r>
          </w:p>
        </w:tc>
        <w:tc>
          <w:tcPr>
            <w:tcW w:type="dxa" w:w="158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Form / Lautung</w:t>
            </w:r>
          </w:p>
        </w:tc>
        <w:tc>
          <w:tcPr>
            <w:tcW w:type="dxa" w:w="306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w:t>
            </w:r>
          </w:p>
        </w:tc>
        <w:tc>
          <w:tcPr>
            <w:tcW w:type="dxa" w:w="447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Verwendung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F085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rei</w:t>
            </w:r>
            <w:r>
              <w:br/>
            </w:r>
            <w:r>
              <w:rPr>
                <w:rFonts w:ascii="Lato" w:hAnsi="Lato" w:eastAsia="Lato" w:cs="Lato"/>
                <w:b w:val="0"/>
                <w:i w:val="0"/>
                <w:color w:val="66736D"/>
                <w:sz w:val="17"/>
              </w:rPr>
              <w:t>REH</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sehr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verstärkt eine Eigenschaft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F086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ra</w:t>
            </w:r>
            <w:r>
              <w:br/>
            </w:r>
            <w:r>
              <w:rPr>
                <w:rFonts w:ascii="Lato" w:hAnsi="Lato" w:eastAsia="Lato" w:cs="Lato"/>
                <w:b w:val="0"/>
                <w:i w:val="0"/>
                <w:color w:val="66736D"/>
                <w:sz w:val="17"/>
              </w:rPr>
              <w:t>RA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mehr; stärker</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Vergleichsstufe</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F087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ro</w:t>
            </w:r>
            <w:r>
              <w:br/>
            </w:r>
            <w:r>
              <w:rPr>
                <w:rFonts w:ascii="Lato" w:hAnsi="Lato" w:eastAsia="Lato" w:cs="Lato"/>
                <w:b w:val="0"/>
                <w:i w:val="0"/>
                <w:color w:val="66736D"/>
                <w:sz w:val="17"/>
              </w:rPr>
              <w:t>RO</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am meisten; am stärksten</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höchste Vergleichsstufe</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F088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le</w:t>
            </w:r>
            <w:r>
              <w:br/>
            </w:r>
            <w:r>
              <w:rPr>
                <w:rFonts w:ascii="Lato" w:hAnsi="Lato" w:eastAsia="Lato" w:cs="Lato"/>
                <w:b w:val="0"/>
                <w:i w:val="0"/>
                <w:color w:val="66736D"/>
                <w:sz w:val="17"/>
              </w:rPr>
              <w:t>LE</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weniger</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verminderte Vergleichsstufe</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F089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lo</w:t>
            </w:r>
            <w:r>
              <w:br/>
            </w:r>
            <w:r>
              <w:rPr>
                <w:rFonts w:ascii="Lato" w:hAnsi="Lato" w:eastAsia="Lato" w:cs="Lato"/>
                <w:b w:val="0"/>
                <w:i w:val="0"/>
                <w:color w:val="66736D"/>
                <w:sz w:val="17"/>
              </w:rPr>
              <w:t>LO</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am wenigsten</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geringste Vergleichsstufe</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F090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mei</w:t>
            </w:r>
            <w:r>
              <w:br/>
            </w:r>
            <w:r>
              <w:rPr>
                <w:rFonts w:ascii="Lato" w:hAnsi="Lato" w:eastAsia="Lato" w:cs="Lato"/>
                <w:b w:val="0"/>
                <w:i w:val="0"/>
                <w:color w:val="66736D"/>
                <w:sz w:val="17"/>
              </w:rPr>
              <w:t>MEH</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wie; auf welche Weise</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Frage nach Art oder Methode</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F091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la</w:t>
            </w:r>
            <w:r>
              <w:br/>
            </w:r>
            <w:r>
              <w:rPr>
                <w:rFonts w:ascii="Lato" w:hAnsi="Lato" w:eastAsia="Lato" w:cs="Lato"/>
                <w:b w:val="0"/>
                <w:i w:val="0"/>
                <w:color w:val="66736D"/>
                <w:sz w:val="17"/>
              </w:rPr>
              <w:t>LA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auch</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einschließender Zusatz</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F092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neva</w:t>
            </w:r>
            <w:r>
              <w:br/>
            </w:r>
            <w:r>
              <w:rPr>
                <w:rFonts w:ascii="Lato" w:hAnsi="Lato" w:eastAsia="Lato" w:cs="Lato"/>
                <w:b w:val="0"/>
                <w:i w:val="0"/>
                <w:color w:val="66736D"/>
                <w:sz w:val="17"/>
              </w:rPr>
              <w:t>NE-va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nur; bloß</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Beschränkung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F093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ala</w:t>
            </w:r>
            <w:r>
              <w:br/>
            </w:r>
            <w:r>
              <w:rPr>
                <w:rFonts w:ascii="Lato" w:hAnsi="Lato" w:eastAsia="Lato" w:cs="Lato"/>
                <w:b w:val="0"/>
                <w:i w:val="0"/>
                <w:color w:val="66736D"/>
                <w:sz w:val="17"/>
              </w:rPr>
              <w:t>A-la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fast; beinahe</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Annäherung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F094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ela</w:t>
            </w:r>
            <w:r>
              <w:br/>
            </w:r>
            <w:r>
              <w:rPr>
                <w:rFonts w:ascii="Lato" w:hAnsi="Lato" w:eastAsia="Lato" w:cs="Lato"/>
                <w:b w:val="0"/>
                <w:i w:val="0"/>
                <w:color w:val="66736D"/>
                <w:sz w:val="17"/>
              </w:rPr>
              <w:t>E-la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genug; ausreichend</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genügende Menge</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F095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ila</w:t>
            </w:r>
            <w:r>
              <w:br/>
            </w:r>
            <w:r>
              <w:rPr>
                <w:rFonts w:ascii="Lato" w:hAnsi="Lato" w:eastAsia="Lato" w:cs="Lato"/>
                <w:b w:val="0"/>
                <w:i w:val="0"/>
                <w:color w:val="66736D"/>
                <w:sz w:val="17"/>
              </w:rPr>
              <w:t>I-la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gemeinsam; zusammen</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gemeinsame Durchführung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F096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ula</w:t>
            </w:r>
            <w:r>
              <w:br/>
            </w:r>
            <w:r>
              <w:rPr>
                <w:rFonts w:ascii="Lato" w:hAnsi="Lato" w:eastAsia="Lato" w:cs="Lato"/>
                <w:b w:val="0"/>
                <w:i w:val="0"/>
                <w:color w:val="66736D"/>
                <w:sz w:val="17"/>
              </w:rPr>
              <w:t>U-la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allein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ohne Begleitung</w:t>
            </w:r>
          </w:p>
        </w:tc>
      </w:tr>
    </w:tbl>
    <w:p>
      <w:pPr>
        <w:spacing w:after="0"/>
      </w:pPr>
    </w:p>
    <w:p>
      <w:pPr>
        <w:pStyle w:val="Heading2"/>
      </w:pPr>
      <w:r>
        <w:t>Verbgefüge und Satzmodus</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37"/>
        <w:gridCol w:w="1587"/>
        <w:gridCol w:w="3061"/>
        <w:gridCol w:w="4479"/>
      </w:tblGrid>
      <w:tr>
        <w:trPr>
          <w:tblHeader/>
        </w:trPr>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ID</w:t>
            </w:r>
          </w:p>
        </w:tc>
        <w:tc>
          <w:tcPr>
            <w:tcW w:type="dxa" w:w="158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Form / Lautung</w:t>
            </w:r>
          </w:p>
        </w:tc>
        <w:tc>
          <w:tcPr>
            <w:tcW w:type="dxa" w:w="306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w:t>
            </w:r>
          </w:p>
        </w:tc>
        <w:tc>
          <w:tcPr>
            <w:tcW w:type="dxa" w:w="447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Verwendung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F097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es</w:t>
            </w:r>
            <w:r>
              <w:br/>
            </w:r>
            <w:r>
              <w:rPr>
                <w:rFonts w:ascii="Lato" w:hAnsi="Lato" w:eastAsia="Lato" w:cs="Lato"/>
                <w:b w:val="0"/>
                <w:i w:val="0"/>
                <w:color w:val="66736D"/>
                <w:sz w:val="17"/>
              </w:rPr>
              <w:t>ES</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sein; ist; sind</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unveränderliche Kopula</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F098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pa</w:t>
            </w:r>
            <w:r>
              <w:br/>
            </w:r>
            <w:r>
              <w:rPr>
                <w:rFonts w:ascii="Lato" w:hAnsi="Lato" w:eastAsia="Lato" w:cs="Lato"/>
                <w:b w:val="0"/>
                <w:i w:val="0"/>
                <w:color w:val="66736D"/>
                <w:sz w:val="17"/>
              </w:rPr>
              <w:t>PA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Vergangenheit</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vor dem Vollverb</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F099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fa</w:t>
            </w:r>
            <w:r>
              <w:br/>
            </w:r>
            <w:r>
              <w:rPr>
                <w:rFonts w:ascii="Lato" w:hAnsi="Lato" w:eastAsia="Lato" w:cs="Lato"/>
                <w:b w:val="0"/>
                <w:i w:val="0"/>
                <w:color w:val="66736D"/>
                <w:sz w:val="17"/>
              </w:rPr>
              <w:t>FA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Zukunft</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vor dem Vollverb</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F100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ha</w:t>
            </w:r>
            <w:r>
              <w:br/>
            </w:r>
            <w:r>
              <w:rPr>
                <w:rFonts w:ascii="Lato" w:hAnsi="Lato" w:eastAsia="Lato" w:cs="Lato"/>
                <w:b w:val="0"/>
                <w:i w:val="0"/>
                <w:color w:val="66736D"/>
                <w:sz w:val="17"/>
              </w:rPr>
              <w:t>HA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bereits abgeschlossen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Abgeschlossenheit vor dem Vollverb</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F101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va</w:t>
            </w:r>
            <w:r>
              <w:br/>
            </w:r>
            <w:r>
              <w:rPr>
                <w:rFonts w:ascii="Lato" w:hAnsi="Lato" w:eastAsia="Lato" w:cs="Lato"/>
                <w:b w:val="0"/>
                <w:i w:val="0"/>
                <w:color w:val="66736D"/>
                <w:sz w:val="17"/>
              </w:rPr>
              <w:t>VA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gerade im Verlauf</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Verlaufsform vor dem Vollverb; nicht die Namenspartikel Va</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F102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nu</w:t>
            </w:r>
            <w:r>
              <w:br/>
            </w:r>
            <w:r>
              <w:rPr>
                <w:rFonts w:ascii="Lato" w:hAnsi="Lato" w:eastAsia="Lato" w:cs="Lato"/>
                <w:b w:val="0"/>
                <w:i w:val="0"/>
                <w:color w:val="66736D"/>
                <w:sz w:val="17"/>
              </w:rPr>
              <w:t>NU</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nicht</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Satzverneinung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F103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ae</w:t>
            </w:r>
            <w:r>
              <w:br/>
            </w:r>
            <w:r>
              <w:rPr>
                <w:rFonts w:ascii="Lato" w:hAnsi="Lato" w:eastAsia="Lato" w:cs="Lato"/>
                <w:b w:val="0"/>
                <w:i w:val="0"/>
                <w:color w:val="66736D"/>
                <w:sz w:val="17"/>
              </w:rPr>
              <w:t>ÄI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ja</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bestätigende Antwort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F104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ui</w:t>
            </w:r>
            <w:r>
              <w:br/>
            </w:r>
            <w:r>
              <w:rPr>
                <w:rFonts w:ascii="Lato" w:hAnsi="Lato" w:eastAsia="Lato" w:cs="Lato"/>
                <w:b w:val="0"/>
                <w:i w:val="0"/>
                <w:color w:val="66736D"/>
                <w:sz w:val="17"/>
              </w:rPr>
              <w:t>UI</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nein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ablehnende Antwort</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F105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aen</w:t>
            </w:r>
            <w:r>
              <w:br/>
            </w:r>
            <w:r>
              <w:rPr>
                <w:rFonts w:ascii="Lato" w:hAnsi="Lato" w:eastAsia="Lato" w:cs="Lato"/>
                <w:b w:val="0"/>
                <w:i w:val="0"/>
                <w:color w:val="66736D"/>
                <w:sz w:val="17"/>
              </w:rPr>
              <w:t>ÄIN</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Fragezeichen der Rede</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Satzanfang bei Entscheidungsfragen</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F106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w:t>
            </w:r>
            <w:r>
              <w:br/>
            </w:r>
            <w:r>
              <w:rPr>
                <w:rFonts w:ascii="Lato" w:hAnsi="Lato" w:eastAsia="Lato" w:cs="Lato"/>
                <w:b w:val="0"/>
                <w:i w:val="0"/>
                <w:color w:val="66736D"/>
                <w:sz w:val="17"/>
              </w:rPr>
              <w:t>VE</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bitte</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höfliche Bitte vor dem Verb</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F107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sha</w:t>
            </w:r>
            <w:r>
              <w:br/>
            </w:r>
            <w:r>
              <w:rPr>
                <w:rFonts w:ascii="Lato" w:hAnsi="Lato" w:eastAsia="Lato" w:cs="Lato"/>
                <w:b w:val="0"/>
                <w:i w:val="0"/>
                <w:color w:val="66736D"/>
                <w:sz w:val="17"/>
              </w:rPr>
              <w:t>SCHA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möge; lasst</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Wunsch oder auffordernder Vorschlag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F108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ce</w:t>
            </w:r>
            <w:r>
              <w:br/>
            </w:r>
            <w:r>
              <w:rPr>
                <w:rFonts w:ascii="Lato" w:hAnsi="Lato" w:eastAsia="Lato" w:cs="Lato"/>
                <w:b w:val="0"/>
                <w:i w:val="0"/>
                <w:color w:val="66736D"/>
                <w:sz w:val="17"/>
              </w:rPr>
              <w:t>KE</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können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Fähigkeit oder praktische Möglichkeit</w:t>
            </w:r>
          </w:p>
        </w:tc>
      </w:tr>
    </w:tbl>
    <w:p>
      <w:pPr>
        <w:spacing w:after="0"/>
      </w:pPr>
    </w:p>
    <w:p>
      <w:pPr>
        <w:pStyle w:val="Heading2"/>
      </w:pPr>
      <w:r>
        <w:t>Modalität und Wissensquelle</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37"/>
        <w:gridCol w:w="1587"/>
        <w:gridCol w:w="3061"/>
        <w:gridCol w:w="4479"/>
      </w:tblGrid>
      <w:tr>
        <w:trPr>
          <w:tblHeader/>
        </w:trPr>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ID</w:t>
            </w:r>
          </w:p>
        </w:tc>
        <w:tc>
          <w:tcPr>
            <w:tcW w:type="dxa" w:w="158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Form / Lautung</w:t>
            </w:r>
          </w:p>
        </w:tc>
        <w:tc>
          <w:tcPr>
            <w:tcW w:type="dxa" w:w="306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w:t>
            </w:r>
          </w:p>
        </w:tc>
        <w:tc>
          <w:tcPr>
            <w:tcW w:type="dxa" w:w="447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Verwendung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F109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de</w:t>
            </w:r>
            <w:r>
              <w:br/>
            </w:r>
            <w:r>
              <w:rPr>
                <w:rFonts w:ascii="Lato" w:hAnsi="Lato" w:eastAsia="Lato" w:cs="Lato"/>
                <w:b w:val="0"/>
                <w:i w:val="0"/>
                <w:color w:val="66736D"/>
                <w:sz w:val="17"/>
              </w:rPr>
              <w:t>DE</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müssen</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Notwendigkeit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F110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fe</w:t>
            </w:r>
            <w:r>
              <w:br/>
            </w:r>
            <w:r>
              <w:rPr>
                <w:rFonts w:ascii="Lato" w:hAnsi="Lato" w:eastAsia="Lato" w:cs="Lato"/>
                <w:b w:val="0"/>
                <w:i w:val="0"/>
                <w:color w:val="66736D"/>
                <w:sz w:val="17"/>
              </w:rPr>
              <w:t>FE</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dürfen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Erlaubnis</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F111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wa</w:t>
            </w:r>
            <w:r>
              <w:br/>
            </w:r>
            <w:r>
              <w:rPr>
                <w:rFonts w:ascii="Lato" w:hAnsi="Lato" w:eastAsia="Lato" w:cs="Lato"/>
                <w:b w:val="0"/>
                <w:i w:val="0"/>
                <w:color w:val="66736D"/>
                <w:sz w:val="17"/>
              </w:rPr>
              <w:t>WA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würden; hypothetisch</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bedingter oder vorgestellter Sachverhalt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F112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dai</w:t>
            </w:r>
            <w:r>
              <w:br/>
            </w:r>
            <w:r>
              <w:rPr>
                <w:rFonts w:ascii="Lato" w:hAnsi="Lato" w:eastAsia="Lato" w:cs="Lato"/>
                <w:b w:val="0"/>
                <w:i w:val="0"/>
                <w:color w:val="66736D"/>
                <w:sz w:val="17"/>
              </w:rPr>
              <w:t>DAI</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sollen; sollten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normative Erwartung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F113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fra</w:t>
            </w:r>
            <w:r>
              <w:br/>
            </w:r>
            <w:r>
              <w:rPr>
                <w:rFonts w:ascii="Lato" w:hAnsi="Lato" w:eastAsia="Lato" w:cs="Lato"/>
                <w:b w:val="0"/>
                <w:i w:val="0"/>
                <w:color w:val="66736D"/>
                <w:sz w:val="17"/>
              </w:rPr>
              <w:t>FRA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vor; bevor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zeitliche Vorordnung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F114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dha</w:t>
            </w:r>
            <w:r>
              <w:br/>
            </w:r>
            <w:r>
              <w:rPr>
                <w:rFonts w:ascii="Lato" w:hAnsi="Lato" w:eastAsia="Lato" w:cs="Lato"/>
                <w:b w:val="0"/>
                <w:i w:val="0"/>
                <w:color w:val="66736D"/>
                <w:sz w:val="17"/>
              </w:rPr>
              <w:t>DHA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nach; nachdem</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zeitliche Nachordnung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F115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fia</w:t>
            </w:r>
            <w:r>
              <w:br/>
            </w:r>
            <w:r>
              <w:rPr>
                <w:rFonts w:ascii="Lato" w:hAnsi="Lato" w:eastAsia="Lato" w:cs="Lato"/>
                <w:b w:val="0"/>
                <w:i w:val="0"/>
                <w:color w:val="66736D"/>
                <w:sz w:val="17"/>
              </w:rPr>
              <w:t>FI-a</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vielleicht</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offene Unsicherheit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F116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dhei</w:t>
            </w:r>
            <w:r>
              <w:br/>
            </w:r>
            <w:r>
              <w:rPr>
                <w:rFonts w:ascii="Lato" w:hAnsi="Lato" w:eastAsia="Lato" w:cs="Lato"/>
                <w:b w:val="0"/>
                <w:i w:val="0"/>
                <w:color w:val="66736D"/>
                <w:sz w:val="17"/>
              </w:rPr>
              <w:t>DHEH</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selbst geprüft; bezeugt</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Satzende, persönliche Belegverantwortung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F117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hen</w:t>
            </w:r>
            <w:r>
              <w:br/>
            </w:r>
            <w:r>
              <w:rPr>
                <w:rFonts w:ascii="Lato" w:hAnsi="Lato" w:eastAsia="Lato" w:cs="Lato"/>
                <w:b w:val="0"/>
                <w:i w:val="0"/>
                <w:color w:val="66736D"/>
                <w:sz w:val="17"/>
              </w:rPr>
              <w:t>HEN</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wie berichtet wird</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Satzende, fremder Bericht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F118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hena</w:t>
            </w:r>
            <w:r>
              <w:br/>
            </w:r>
            <w:r>
              <w:rPr>
                <w:rFonts w:ascii="Lato" w:hAnsi="Lato" w:eastAsia="Lato" w:cs="Lato"/>
                <w:b w:val="0"/>
                <w:i w:val="0"/>
                <w:color w:val="66736D"/>
                <w:sz w:val="17"/>
              </w:rPr>
              <w:t>HE-na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wie überliefert ist</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Satzende, anerkannte Überlieferung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F119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henai</w:t>
            </w:r>
            <w:r>
              <w:br/>
            </w:r>
            <w:r>
              <w:rPr>
                <w:rFonts w:ascii="Lato" w:hAnsi="Lato" w:eastAsia="Lato" w:cs="Lato"/>
                <w:b w:val="0"/>
                <w:i w:val="0"/>
                <w:color w:val="66736D"/>
                <w:sz w:val="17"/>
              </w:rPr>
              <w:t>HE-nai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wie erschlossen wird</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Satzende, begründete Schlussfolgerung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F120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yo</w:t>
            </w:r>
            <w:r>
              <w:br/>
            </w:r>
            <w:r>
              <w:rPr>
                <w:rFonts w:ascii="Lato" w:hAnsi="Lato" w:eastAsia="Lato" w:cs="Lato"/>
                <w:b w:val="0"/>
                <w:i w:val="0"/>
                <w:color w:val="66736D"/>
                <w:sz w:val="17"/>
              </w:rPr>
              <w:t>JO</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 angeredete Person</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Anredeeinleitung</w:t>
            </w:r>
          </w:p>
        </w:tc>
      </w:tr>
    </w:tbl>
    <w:p>
      <w:pPr>
        <w:spacing w:after="0"/>
      </w:pPr>
    </w:p>
    <w:p>
      <w:pPr>
        <w:pStyle w:val="Heading2"/>
      </w:pPr>
      <w:r>
        <w:t>Weitere Fragen und Nebensätze</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37"/>
        <w:gridCol w:w="1587"/>
        <w:gridCol w:w="3061"/>
        <w:gridCol w:w="4479"/>
      </w:tblGrid>
      <w:tr>
        <w:trPr>
          <w:tblHeader/>
        </w:trPr>
        <w:tc>
          <w:tcPr>
            <w:tcW w:type="dxa" w:w="73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ID</w:t>
            </w:r>
          </w:p>
        </w:tc>
        <w:tc>
          <w:tcPr>
            <w:tcW w:type="dxa" w:w="1587"/>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Form / Lautung</w:t>
            </w:r>
          </w:p>
        </w:tc>
        <w:tc>
          <w:tcPr>
            <w:tcW w:type="dxa" w:w="306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Bedeutung</w:t>
            </w:r>
          </w:p>
        </w:tc>
        <w:tc>
          <w:tcPr>
            <w:tcW w:type="dxa" w:w="4479"/>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Verwendung</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F121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mane</w:t>
            </w:r>
            <w:r>
              <w:br/>
            </w:r>
            <w:r>
              <w:rPr>
                <w:rFonts w:ascii="Lato" w:hAnsi="Lato" w:eastAsia="Lato" w:cs="Lato"/>
                <w:b w:val="0"/>
                <w:i w:val="0"/>
                <w:color w:val="66736D"/>
                <w:sz w:val="17"/>
              </w:rPr>
              <w:t>MA-ne</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wann</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Zeitfrage</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F122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mari</w:t>
            </w:r>
            <w:r>
              <w:br/>
            </w:r>
            <w:r>
              <w:rPr>
                <w:rFonts w:ascii="Lato" w:hAnsi="Lato" w:eastAsia="Lato" w:cs="Lato"/>
                <w:b w:val="0"/>
                <w:i w:val="0"/>
                <w:color w:val="66736D"/>
                <w:sz w:val="17"/>
              </w:rPr>
              <w:t>MA-ri</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wo</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Ortsfrage</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F123</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mare</w:t>
            </w:r>
            <w:r>
              <w:br/>
            </w:r>
            <w:r>
              <w:rPr>
                <w:rFonts w:ascii="Lato" w:hAnsi="Lato" w:eastAsia="Lato" w:cs="Lato"/>
                <w:b w:val="0"/>
                <w:i w:val="0"/>
                <w:color w:val="66736D"/>
                <w:sz w:val="17"/>
              </w:rPr>
              <w:t>MA-re</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wohin</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Zielfrage</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F124</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mora</w:t>
            </w:r>
            <w:r>
              <w:br/>
            </w:r>
            <w:r>
              <w:rPr>
                <w:rFonts w:ascii="Lato" w:hAnsi="Lato" w:eastAsia="Lato" w:cs="Lato"/>
                <w:b w:val="0"/>
                <w:i w:val="0"/>
                <w:color w:val="66736D"/>
                <w:sz w:val="17"/>
              </w:rPr>
              <w:t>MO-ra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woher</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Herkunftsfrage</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F125</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maye</w:t>
            </w:r>
            <w:r>
              <w:br/>
            </w:r>
            <w:r>
              <w:rPr>
                <w:rFonts w:ascii="Lato" w:hAnsi="Lato" w:eastAsia="Lato" w:cs="Lato"/>
                <w:b w:val="0"/>
                <w:i w:val="0"/>
                <w:color w:val="66736D"/>
                <w:sz w:val="17"/>
              </w:rPr>
              <w:t>MA-je</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warum</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Frage nach einem Grund</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F126</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mata</w:t>
            </w:r>
            <w:r>
              <w:br/>
            </w:r>
            <w:r>
              <w:rPr>
                <w:rFonts w:ascii="Lato" w:hAnsi="Lato" w:eastAsia="Lato" w:cs="Lato"/>
                <w:b w:val="0"/>
                <w:i w:val="0"/>
                <w:color w:val="66736D"/>
                <w:sz w:val="17"/>
              </w:rPr>
              <w:t>MA-ta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wozu</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Frage nach einem Zweck</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F127</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mavai</w:t>
            </w:r>
            <w:r>
              <w:br/>
            </w:r>
            <w:r>
              <w:rPr>
                <w:rFonts w:ascii="Lato" w:hAnsi="Lato" w:eastAsia="Lato" w:cs="Lato"/>
                <w:b w:val="0"/>
                <w:i w:val="0"/>
                <w:color w:val="66736D"/>
                <w:sz w:val="17"/>
              </w:rPr>
              <w:t>MA-vai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womit</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Frage nach einem Mittel</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F128</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mana</w:t>
            </w:r>
            <w:r>
              <w:br/>
            </w:r>
            <w:r>
              <w:rPr>
                <w:rFonts w:ascii="Lato" w:hAnsi="Lato" w:eastAsia="Lato" w:cs="Lato"/>
                <w:b w:val="0"/>
                <w:i w:val="0"/>
                <w:color w:val="66736D"/>
                <w:sz w:val="17"/>
              </w:rPr>
              <w:t>MA-na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wie viel; wie viele</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Mengenfrage</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F129</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yae</w:t>
            </w:r>
            <w:r>
              <w:br/>
            </w:r>
            <w:r>
              <w:rPr>
                <w:rFonts w:ascii="Lato" w:hAnsi="Lato" w:eastAsia="Lato" w:cs="Lato"/>
                <w:b w:val="0"/>
                <w:i w:val="0"/>
                <w:color w:val="66736D"/>
                <w:sz w:val="17"/>
              </w:rPr>
              <w:t>JÄI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der; die; das, welcher</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Relativsatzeinleitung</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F130</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thae</w:t>
            </w:r>
            <w:r>
              <w:br/>
            </w:r>
            <w:r>
              <w:rPr>
                <w:rFonts w:ascii="Lato" w:hAnsi="Lato" w:eastAsia="Lato" w:cs="Lato"/>
                <w:b w:val="0"/>
                <w:i w:val="0"/>
                <w:color w:val="66736D"/>
                <w:sz w:val="17"/>
              </w:rPr>
              <w:t>THÄI</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bis; bis zu</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zeitliches oder räumliches Ende</w:t>
            </w:r>
          </w:p>
        </w:tc>
      </w:tr>
      <w:tr>
        <w:trPr>
          <w:cantSplit/>
        </w:trPr>
        <w:tc>
          <w:tcPr>
            <w:tcW w:type="dxa" w:w="73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F131</w:t>
            </w:r>
          </w:p>
        </w:tc>
        <w:tc>
          <w:tcPr>
            <w:tcW w:type="dxa" w:w="1587"/>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dhae</w:t>
            </w:r>
            <w:r>
              <w:br/>
            </w:r>
            <w:r>
              <w:rPr>
                <w:rFonts w:ascii="Lato" w:hAnsi="Lato" w:eastAsia="Lato" w:cs="Lato"/>
                <w:b w:val="0"/>
                <w:i w:val="0"/>
                <w:color w:val="66736D"/>
                <w:sz w:val="17"/>
              </w:rPr>
              <w:t>DHÄI</w:t>
            </w:r>
          </w:p>
        </w:tc>
        <w:tc>
          <w:tcPr>
            <w:tcW w:type="dxa" w:w="306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seit; seitdem</w:t>
            </w:r>
          </w:p>
        </w:tc>
        <w:tc>
          <w:tcPr>
            <w:tcW w:type="dxa" w:w="4479"/>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zeitlicher Ausgangspunkt</w:t>
            </w:r>
          </w:p>
        </w:tc>
      </w:tr>
      <w:tr>
        <w:trPr>
          <w:cantSplit/>
        </w:trPr>
        <w:tc>
          <w:tcPr>
            <w:tcW w:type="dxa" w:w="73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F132</w:t>
            </w:r>
          </w:p>
        </w:tc>
        <w:tc>
          <w:tcPr>
            <w:tcW w:type="dxa" w:w="1587"/>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natha</w:t>
            </w:r>
            <w:r>
              <w:br/>
            </w:r>
            <w:r>
              <w:rPr>
                <w:rFonts w:ascii="Lato" w:hAnsi="Lato" w:eastAsia="Lato" w:cs="Lato"/>
                <w:b w:val="0"/>
                <w:i w:val="0"/>
                <w:color w:val="66736D"/>
                <w:sz w:val="17"/>
              </w:rPr>
              <w:t>NA-tha</w:t>
            </w:r>
          </w:p>
        </w:tc>
        <w:tc>
          <w:tcPr>
            <w:tcW w:type="dxa" w:w="306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als; während; wenn zeitlich</w:t>
            </w:r>
          </w:p>
        </w:tc>
        <w:tc>
          <w:tcPr>
            <w:tcW w:type="dxa" w:w="4479"/>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zeitliches Zusammentreffen</w:t>
            </w:r>
          </w:p>
        </w:tc>
      </w:tr>
    </w:tbl>
    <w:p>
      <w:pPr>
        <w:spacing w:after="0"/>
      </w:pPr>
    </w:p>
    <w:p>
      <w:r>
        <w:br w:type="page"/>
      </w:r>
    </w:p>
    <w:p>
      <w:bookmarkStart w:id="109" w:name="ch10"/>
      <w:pPr>
        <w:pStyle w:val="Heading1"/>
      </w:pPr>
      <w:r>
        <w:t>10  Die 1.000 Sachwörter</w:t>
      </w:r>
      <w:bookmarkEnd w:id="109"/>
    </w:p>
    <w:p>
      <w:r>
        <w:t xml:space="preserve">Das Wörterbuch enthält </w:t>
      </w:r>
      <w:r>
        <w:rPr>
          <w:b/>
          <w:i w:val="0"/>
        </w:rPr>
        <w:t>genau 1.000 verschiedene Stichwortformen</w:t>
      </w:r>
      <w:r>
        <w:t>: 400 Grundlexeme aus den Stammreihen und 600 ausgewählte Ableitungen beziehungsweise Zusammensetzungen. Es ist eine redaktionelle Auswahl für Alltag, Hof, Herrschaft, Rittertum, Wald, Handwerk, Wissen und Magie, keine statistisch gemessene Häufigkeitsliste.</w:t>
      </w:r>
    </w:p>
    <w:p>
      <w:r>
        <w:t>Die Einträge sind nach ihrer ersten deutschen Bedeutung alphabetisch geordnet. Die stabilen W-Kennungen bleiben unabhängig von dieser Sortierung erhalten. „Aufbau“ verweist auf die R-Stämme aus Kapitel 08; e an einer Konsonantenfuge und y an einer Vokalfuge werden nach den allgemeinen Regeln ergänzt. -a, -il und die übrigen Endungen sind im Aufbau ausdrücklich sichtbar.</w:t>
      </w:r>
    </w:p>
    <w:p>
      <w:r/>
      <w:r>
        <w:rPr>
          <w:b/>
          <w:i w:val="0"/>
        </w:rPr>
        <w:t>N = Nomen; V = Verb; A = Adjektiv.</w:t>
      </w:r>
      <w:r>
        <w:t xml:space="preserve"> Berufs- und Amtswörter können Personen jedes Geschlechts bezeichnen; die deutsche Doppelnennung zählt als ein Stichwort. Plurale, Vergangenheitsformen und bloße Anredevarianten wurden nicht zur Erreichung der Zahl 1.000 verwendet. Gewisse längere Komposita sind bewusst formell; im Gespräch können sie durch kurze Wortgruppen ersetzt werden.</w:t>
      </w:r>
    </w:p>
    <w:p>
      <w:pPr>
        <w:pStyle w:val="Heading2"/>
      </w:pPr>
      <w:r>
        <w:t>A</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W0190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laun</w:t>
            </w:r>
            <w:r>
              <w:br/>
            </w:r>
            <w:r>
              <w:rPr>
                <w:rFonts w:ascii="Lato" w:hAnsi="Lato" w:eastAsia="Lato" w:cs="Lato"/>
                <w:b w:val="0"/>
                <w:i w:val="0"/>
                <w:color w:val="66736D"/>
                <w:sz w:val="16"/>
              </w:rPr>
              <w:t>LAUN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Abenddämmerung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W0848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boeleshael</w:t>
            </w:r>
            <w:r>
              <w:br/>
            </w:r>
            <w:r>
              <w:rPr>
                <w:rFonts w:ascii="Lato" w:hAnsi="Lato" w:eastAsia="Lato" w:cs="Lato"/>
                <w:b w:val="0"/>
                <w:i w:val="0"/>
                <w:color w:val="66736D"/>
                <w:sz w:val="16"/>
              </w:rPr>
              <w:t>BOU-le-schäil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Abendessen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R347 + R241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W0082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sar</w:t>
            </w:r>
            <w:r>
              <w:br/>
            </w:r>
            <w:r>
              <w:rPr>
                <w:rFonts w:ascii="Lato" w:hAnsi="Lato" w:eastAsia="Lato" w:cs="Lato"/>
                <w:b w:val="0"/>
                <w:i w:val="0"/>
                <w:color w:val="66736D"/>
                <w:sz w:val="16"/>
              </w:rPr>
              <w:t>SAR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Abgabe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W0489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sarir</w:t>
            </w:r>
            <w:r>
              <w:br/>
            </w:r>
            <w:r>
              <w:rPr>
                <w:rFonts w:ascii="Lato" w:hAnsi="Lato" w:eastAsia="Lato" w:cs="Lato"/>
                <w:b w:val="0"/>
                <w:i w:val="0"/>
                <w:color w:val="66736D"/>
                <w:sz w:val="16"/>
              </w:rPr>
              <w:t>SA-rir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Abgabeneinnehmer; Abgabeneinnehmerin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R082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W0491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saresuin</w:t>
            </w:r>
            <w:r>
              <w:br/>
            </w:r>
            <w:r>
              <w:rPr>
                <w:rFonts w:ascii="Lato" w:hAnsi="Lato" w:eastAsia="Lato" w:cs="Lato"/>
                <w:b w:val="0"/>
                <w:i w:val="0"/>
                <w:color w:val="66736D"/>
                <w:sz w:val="16"/>
              </w:rPr>
              <w:t>SA-re-suin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Abgabenfrist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R082 + R086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W0490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sarecor</w:t>
            </w:r>
            <w:r>
              <w:br/>
            </w:r>
            <w:r>
              <w:rPr>
                <w:rFonts w:ascii="Lato" w:hAnsi="Lato" w:eastAsia="Lato" w:cs="Lato"/>
                <w:b w:val="0"/>
                <w:i w:val="0"/>
                <w:color w:val="66736D"/>
                <w:sz w:val="16"/>
              </w:rPr>
              <w:t>SA-re-kor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Abgabenverzeichnis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R082 + R119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W0085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seir</w:t>
            </w:r>
            <w:r>
              <w:br/>
            </w:r>
            <w:r>
              <w:rPr>
                <w:rFonts w:ascii="Lato" w:hAnsi="Lato" w:eastAsia="Lato" w:cs="Lato"/>
                <w:b w:val="0"/>
                <w:i w:val="0"/>
                <w:color w:val="66736D"/>
                <w:sz w:val="16"/>
              </w:rPr>
              <w:t>SEHR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Abrechnung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W0027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nael</w:t>
            </w:r>
            <w:r>
              <w:br/>
            </w:r>
            <w:r>
              <w:rPr>
                <w:rFonts w:ascii="Lato" w:hAnsi="Lato" w:eastAsia="Lato" w:cs="Lato"/>
                <w:b w:val="0"/>
                <w:i w:val="0"/>
                <w:color w:val="66736D"/>
                <w:sz w:val="16"/>
              </w:rPr>
              <w:t>NÄIL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Abstammung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W0064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dal</w:t>
            </w:r>
            <w:r>
              <w:br/>
            </w:r>
            <w:r>
              <w:rPr>
                <w:rFonts w:ascii="Lato" w:hAnsi="Lato" w:eastAsia="Lato" w:cs="Lato"/>
                <w:b w:val="0"/>
                <w:i w:val="0"/>
                <w:color w:val="66736D"/>
                <w:sz w:val="16"/>
              </w:rPr>
              <w:t>DAL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Acker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W0473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dalir</w:t>
            </w:r>
            <w:r>
              <w:br/>
            </w:r>
            <w:r>
              <w:rPr>
                <w:rFonts w:ascii="Lato" w:hAnsi="Lato" w:eastAsia="Lato" w:cs="Lato"/>
                <w:b w:val="0"/>
                <w:i w:val="0"/>
                <w:color w:val="66736D"/>
                <w:sz w:val="16"/>
              </w:rPr>
              <w:t>DA-lir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Ackerbauer; Ackerbäuerin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R064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W0921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mornil</w:t>
            </w:r>
            <w:r>
              <w:br/>
            </w:r>
            <w:r>
              <w:rPr>
                <w:rFonts w:ascii="Lato" w:hAnsi="Lato" w:eastAsia="Lato" w:cs="Lato"/>
                <w:b w:val="0"/>
                <w:i w:val="0"/>
                <w:color w:val="66736D"/>
                <w:sz w:val="16"/>
              </w:rPr>
              <w:t>MOR-nil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ängstlich</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R357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W0034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baur</w:t>
            </w:r>
            <w:r>
              <w:br/>
            </w:r>
            <w:r>
              <w:rPr>
                <w:rFonts w:ascii="Lato" w:hAnsi="Lato" w:eastAsia="Lato" w:cs="Lato"/>
                <w:b w:val="0"/>
                <w:i w:val="0"/>
                <w:color w:val="66736D"/>
                <w:sz w:val="16"/>
              </w:rPr>
              <w:t>BAUR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Ahne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W0447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naeleseith</w:t>
            </w:r>
            <w:r>
              <w:br/>
            </w:r>
            <w:r>
              <w:rPr>
                <w:rFonts w:ascii="Lato" w:hAnsi="Lato" w:eastAsia="Lato" w:cs="Lato"/>
                <w:b w:val="0"/>
                <w:i w:val="0"/>
                <w:color w:val="66736D"/>
                <w:sz w:val="16"/>
              </w:rPr>
              <w:t>NÄI-le-sehth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Ahnenbuch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R027 + R305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W0789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bauremaer</w:t>
            </w:r>
            <w:r>
              <w:br/>
            </w:r>
            <w:r>
              <w:rPr>
                <w:rFonts w:ascii="Lato" w:hAnsi="Lato" w:eastAsia="Lato" w:cs="Lato"/>
                <w:b w:val="0"/>
                <w:i w:val="0"/>
                <w:color w:val="66736D"/>
                <w:sz w:val="16"/>
              </w:rPr>
              <w:t>BAU-re-mäir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Ahnenhalle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R034 + R047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W0448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baurelaum</w:t>
            </w:r>
            <w:r>
              <w:br/>
            </w:r>
            <w:r>
              <w:rPr>
                <w:rFonts w:ascii="Lato" w:hAnsi="Lato" w:eastAsia="Lato" w:cs="Lato"/>
                <w:b w:val="0"/>
                <w:i w:val="0"/>
                <w:color w:val="66736D"/>
                <w:sz w:val="16"/>
              </w:rPr>
              <w:t>BAU-re-laum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Ahnenname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R034 + R315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W0790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bauredhil</w:t>
            </w:r>
            <w:r>
              <w:br/>
            </w:r>
            <w:r>
              <w:rPr>
                <w:rFonts w:ascii="Lato" w:hAnsi="Lato" w:eastAsia="Lato" w:cs="Lato"/>
                <w:b w:val="0"/>
                <w:i w:val="0"/>
                <w:color w:val="66736D"/>
                <w:sz w:val="16"/>
              </w:rPr>
              <w:t>BAU-re-dhil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Ahnenverehrung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R034 + R024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W0389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sithil</w:t>
            </w:r>
            <w:r>
              <w:br/>
            </w:r>
            <w:r>
              <w:rPr>
                <w:rFonts w:ascii="Lato" w:hAnsi="Lato" w:eastAsia="Lato" w:cs="Lato"/>
                <w:b w:val="0"/>
                <w:i w:val="0"/>
                <w:color w:val="66736D"/>
                <w:sz w:val="16"/>
              </w:rPr>
              <w:t>SI-thil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alt</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R389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W0274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meir</w:t>
            </w:r>
            <w:r>
              <w:br/>
            </w:r>
            <w:r>
              <w:rPr>
                <w:rFonts w:ascii="Lato" w:hAnsi="Lato" w:eastAsia="Lato" w:cs="Lato"/>
                <w:b w:val="0"/>
                <w:i w:val="0"/>
                <w:color w:val="66736D"/>
                <w:sz w:val="16"/>
              </w:rPr>
              <w:t>MEHR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Amboss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W0420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rosesil</w:t>
            </w:r>
            <w:r>
              <w:br/>
            </w:r>
            <w:r>
              <w:rPr>
                <w:rFonts w:ascii="Lato" w:hAnsi="Lato" w:eastAsia="Lato" w:cs="Lato"/>
                <w:b w:val="0"/>
                <w:i w:val="0"/>
                <w:color w:val="66736D"/>
                <w:sz w:val="16"/>
              </w:rPr>
              <w:t>RO-se-sil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amtliches Siegelzeichen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R008 + R302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W0016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sath</w:t>
            </w:r>
            <w:r>
              <w:br/>
            </w:r>
            <w:r>
              <w:rPr>
                <w:rFonts w:ascii="Lato" w:hAnsi="Lato" w:eastAsia="Lato" w:cs="Lato"/>
                <w:b w:val="0"/>
                <w:i w:val="0"/>
                <w:color w:val="66736D"/>
                <w:sz w:val="16"/>
              </w:rPr>
              <w:t>SATH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anerkannter Brauch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W0089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suilil</w:t>
            </w:r>
            <w:r>
              <w:br/>
            </w:r>
            <w:r>
              <w:rPr>
                <w:rFonts w:ascii="Lato" w:hAnsi="Lato" w:eastAsia="Lato" w:cs="Lato"/>
                <w:b w:val="0"/>
                <w:i w:val="0"/>
                <w:color w:val="66736D"/>
                <w:sz w:val="16"/>
              </w:rPr>
              <w:t>SUI-lil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angemessen; gerecht bemessen</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R089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W0051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yael</w:t>
            </w:r>
            <w:r>
              <w:br/>
            </w:r>
            <w:r>
              <w:rPr>
                <w:rFonts w:ascii="Lato" w:hAnsi="Lato" w:eastAsia="Lato" w:cs="Lato"/>
                <w:b w:val="0"/>
                <w:i w:val="0"/>
                <w:color w:val="66736D"/>
                <w:sz w:val="16"/>
              </w:rPr>
              <w:t>JÄIL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Anmut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W0459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yaelil</w:t>
            </w:r>
            <w:r>
              <w:br/>
            </w:r>
            <w:r>
              <w:rPr>
                <w:rFonts w:ascii="Lato" w:hAnsi="Lato" w:eastAsia="Lato" w:cs="Lato"/>
                <w:b w:val="0"/>
                <w:i w:val="0"/>
                <w:color w:val="66736D"/>
                <w:sz w:val="16"/>
              </w:rPr>
              <w:t>JÄI-lil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anmutig</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R051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W0010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rula</w:t>
            </w:r>
            <w:r>
              <w:br/>
            </w:r>
            <w:r>
              <w:rPr>
                <w:rFonts w:ascii="Lato" w:hAnsi="Lato" w:eastAsia="Lato" w:cs="Lato"/>
                <w:b w:val="0"/>
                <w:i w:val="0"/>
                <w:color w:val="66736D"/>
                <w:sz w:val="16"/>
              </w:rPr>
              <w:t>RU-la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anordnen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R010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W0481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doenen</w:t>
            </w:r>
            <w:r>
              <w:br/>
            </w:r>
            <w:r>
              <w:rPr>
                <w:rFonts w:ascii="Lato" w:hAnsi="Lato" w:eastAsia="Lato" w:cs="Lato"/>
                <w:b w:val="0"/>
                <w:i w:val="0"/>
                <w:color w:val="66736D"/>
                <w:sz w:val="16"/>
              </w:rPr>
              <w:t>DOU-nen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Ansiedlung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R069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W0088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saith</w:t>
            </w:r>
            <w:r>
              <w:br/>
            </w:r>
            <w:r>
              <w:rPr>
                <w:rFonts w:ascii="Lato" w:hAnsi="Lato" w:eastAsia="Lato" w:cs="Lato"/>
                <w:b w:val="0"/>
                <w:i w:val="0"/>
                <w:color w:val="66736D"/>
                <w:sz w:val="16"/>
              </w:rPr>
              <w:t>SAITH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Anspruch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W0083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sol</w:t>
            </w:r>
            <w:r>
              <w:br/>
            </w:r>
            <w:r>
              <w:rPr>
                <w:rFonts w:ascii="Lato" w:hAnsi="Lato" w:eastAsia="Lato" w:cs="Lato"/>
                <w:b w:val="0"/>
                <w:i w:val="0"/>
                <w:color w:val="66736D"/>
                <w:sz w:val="16"/>
              </w:rPr>
              <w:t>SOL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Anteil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W0720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lumen</w:t>
            </w:r>
            <w:r>
              <w:br/>
            </w:r>
            <w:r>
              <w:rPr>
                <w:rFonts w:ascii="Lato" w:hAnsi="Lato" w:eastAsia="Lato" w:cs="Lato"/>
                <w:b w:val="0"/>
                <w:i w:val="0"/>
                <w:color w:val="66736D"/>
                <w:sz w:val="16"/>
              </w:rPr>
              <w:t>LU-men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Antwort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R314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W0314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luma</w:t>
            </w:r>
            <w:r>
              <w:br/>
            </w:r>
            <w:r>
              <w:rPr>
                <w:rFonts w:ascii="Lato" w:hAnsi="Lato" w:eastAsia="Lato" w:cs="Lato"/>
                <w:b w:val="0"/>
                <w:i w:val="0"/>
                <w:color w:val="66736D"/>
                <w:sz w:val="16"/>
              </w:rPr>
              <w:t>LU-ma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antworten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R314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W0040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vath</w:t>
            </w:r>
            <w:r>
              <w:br/>
            </w:r>
            <w:r>
              <w:rPr>
                <w:rFonts w:ascii="Lato" w:hAnsi="Lato" w:eastAsia="Lato" w:cs="Lato"/>
                <w:b w:val="0"/>
                <w:i w:val="0"/>
                <w:color w:val="66736D"/>
                <w:sz w:val="16"/>
              </w:rPr>
              <w:t>VATH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anvertraute Verantwortung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W0397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loma</w:t>
            </w:r>
            <w:r>
              <w:br/>
            </w:r>
            <w:r>
              <w:rPr>
                <w:rFonts w:ascii="Lato" w:hAnsi="Lato" w:eastAsia="Lato" w:cs="Lato"/>
                <w:b w:val="0"/>
                <w:i w:val="0"/>
                <w:color w:val="66736D"/>
                <w:sz w:val="16"/>
              </w:rPr>
              <w:t>LO-ma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arbeiten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R397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W0709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lothemaen</w:t>
            </w:r>
            <w:r>
              <w:br/>
            </w:r>
            <w:r>
              <w:rPr>
                <w:rFonts w:ascii="Lato" w:hAnsi="Lato" w:eastAsia="Lato" w:cs="Lato"/>
                <w:b w:val="0"/>
                <w:i w:val="0"/>
                <w:color w:val="66736D"/>
                <w:sz w:val="16"/>
              </w:rPr>
              <w:t>LO-the-mäin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Archiv</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R046 + R111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W0905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maleboen</w:t>
            </w:r>
            <w:r>
              <w:br/>
            </w:r>
            <w:r>
              <w:rPr>
                <w:rFonts w:ascii="Lato" w:hAnsi="Lato" w:eastAsia="Lato" w:cs="Lato"/>
                <w:b w:val="0"/>
                <w:i w:val="0"/>
                <w:color w:val="66736D"/>
                <w:sz w:val="16"/>
              </w:rPr>
              <w:t>MA-le-boun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Arm</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R271 + R198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W0866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haethepul</w:t>
            </w:r>
            <w:r>
              <w:br/>
            </w:r>
            <w:r>
              <w:rPr>
                <w:rFonts w:ascii="Lato" w:hAnsi="Lato" w:eastAsia="Lato" w:cs="Lato"/>
                <w:b w:val="0"/>
                <w:i w:val="0"/>
                <w:color w:val="66736D"/>
                <w:sz w:val="16"/>
              </w:rPr>
              <w:t>HÄI-the-pul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Asche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R321 + R285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W0198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boen</w:t>
            </w:r>
            <w:r>
              <w:br/>
            </w:r>
            <w:r>
              <w:rPr>
                <w:rFonts w:ascii="Lato" w:hAnsi="Lato" w:eastAsia="Lato" w:cs="Lato"/>
                <w:b w:val="0"/>
                <w:i w:val="0"/>
                <w:color w:val="66736D"/>
                <w:sz w:val="16"/>
              </w:rPr>
              <w:t>BOUN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Ast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W0607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boenetan</w:t>
            </w:r>
            <w:r>
              <w:br/>
            </w:r>
            <w:r>
              <w:rPr>
                <w:rFonts w:ascii="Lato" w:hAnsi="Lato" w:eastAsia="Lato" w:cs="Lato"/>
                <w:b w:val="0"/>
                <w:i w:val="0"/>
                <w:color w:val="66736D"/>
                <w:sz w:val="16"/>
              </w:rPr>
              <w:t>BOU-ne-tan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Astbrücke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R198 + R075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W0232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hel</w:t>
            </w:r>
            <w:r>
              <w:br/>
            </w:r>
            <w:r>
              <w:rPr>
                <w:rFonts w:ascii="Lato" w:hAnsi="Lato" w:eastAsia="Lato" w:cs="Lato"/>
                <w:b w:val="0"/>
                <w:i w:val="0"/>
                <w:color w:val="66736D"/>
                <w:sz w:val="16"/>
              </w:rPr>
              <w:t>HEL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Atem</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W0915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helesum</w:t>
            </w:r>
            <w:r>
              <w:br/>
            </w:r>
            <w:r>
              <w:rPr>
                <w:rFonts w:ascii="Lato" w:hAnsi="Lato" w:eastAsia="Lato" w:cs="Lato"/>
                <w:b w:val="0"/>
                <w:i w:val="0"/>
                <w:color w:val="66736D"/>
                <w:sz w:val="16"/>
              </w:rPr>
              <w:t>HE-le-sum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Atemnot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R232 + R388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W0910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bomehel</w:t>
            </w:r>
            <w:r>
              <w:br/>
            </w:r>
            <w:r>
              <w:rPr>
                <w:rFonts w:ascii="Lato" w:hAnsi="Lato" w:eastAsia="Lato" w:cs="Lato"/>
                <w:b w:val="0"/>
                <w:i w:val="0"/>
                <w:color w:val="66736D"/>
                <w:sz w:val="16"/>
              </w:rPr>
              <w:t>BO-me-hel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Atmung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 + R232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W0749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heithen</w:t>
            </w:r>
            <w:r>
              <w:br/>
            </w:r>
            <w:r>
              <w:rPr>
                <w:rFonts w:ascii="Lato" w:hAnsi="Lato" w:eastAsia="Lato" w:cs="Lato"/>
                <w:b w:val="0"/>
                <w:i w:val="0"/>
                <w:color w:val="66736D"/>
                <w:sz w:val="16"/>
              </w:rPr>
              <w:t>HEH-then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aufmerksames Lauschen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R237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W0176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dhaenil</w:t>
            </w:r>
            <w:r>
              <w:br/>
            </w:r>
            <w:r>
              <w:rPr>
                <w:rFonts w:ascii="Lato" w:hAnsi="Lato" w:eastAsia="Lato" w:cs="Lato"/>
                <w:b w:val="0"/>
                <w:i w:val="0"/>
                <w:color w:val="66736D"/>
                <w:sz w:val="16"/>
              </w:rPr>
              <w:t>DHÄI-nil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aufrichtig</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R176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W0492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sola</w:t>
            </w:r>
            <w:r>
              <w:br/>
            </w:r>
            <w:r>
              <w:rPr>
                <w:rFonts w:ascii="Lato" w:hAnsi="Lato" w:eastAsia="Lato" w:cs="Lato"/>
                <w:b w:val="0"/>
                <w:i w:val="0"/>
                <w:color w:val="66736D"/>
                <w:sz w:val="16"/>
              </w:rPr>
              <w:t>SO-la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aufteilen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R083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W0046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loth</w:t>
            </w:r>
            <w:r>
              <w:br/>
            </w:r>
            <w:r>
              <w:rPr>
                <w:rFonts w:ascii="Lato" w:hAnsi="Lato" w:eastAsia="Lato" w:cs="Lato"/>
                <w:b w:val="0"/>
                <w:i w:val="0"/>
                <w:color w:val="66736D"/>
                <w:sz w:val="16"/>
              </w:rPr>
              <w:t>LOTH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Aufzeichnung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W0336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bis</w:t>
            </w:r>
            <w:r>
              <w:br/>
            </w:r>
            <w:r>
              <w:rPr>
                <w:rFonts w:ascii="Lato" w:hAnsi="Lato" w:eastAsia="Lato" w:cs="Lato"/>
                <w:b w:val="0"/>
                <w:i w:val="0"/>
                <w:color w:val="66736D"/>
                <w:sz w:val="16"/>
              </w:rPr>
              <w:t>BIS</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Auge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W0292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vera</w:t>
            </w:r>
            <w:r>
              <w:br/>
            </w:r>
            <w:r>
              <w:rPr>
                <w:rFonts w:ascii="Lato" w:hAnsi="Lato" w:eastAsia="Lato" w:cs="Lato"/>
                <w:b w:val="0"/>
                <w:i w:val="0"/>
                <w:color w:val="66736D"/>
                <w:sz w:val="16"/>
              </w:rPr>
              <w:t>VE-ra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ausbessern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R292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W0575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vulen</w:t>
            </w:r>
            <w:r>
              <w:br/>
            </w:r>
            <w:r>
              <w:rPr>
                <w:rFonts w:ascii="Lato" w:hAnsi="Lato" w:eastAsia="Lato" w:cs="Lato"/>
                <w:b w:val="0"/>
                <w:i w:val="0"/>
                <w:color w:val="66736D"/>
                <w:sz w:val="16"/>
              </w:rPr>
              <w:t>VU-len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Ausdauer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R164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W0437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sula</w:t>
            </w:r>
            <w:r>
              <w:br/>
            </w:r>
            <w:r>
              <w:rPr>
                <w:rFonts w:ascii="Lato" w:hAnsi="Lato" w:eastAsia="Lato" w:cs="Lato"/>
                <w:b w:val="0"/>
                <w:i w:val="0"/>
                <w:color w:val="66736D"/>
                <w:sz w:val="16"/>
              </w:rPr>
              <w:t>SU-la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ausgleichen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R018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W0164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vula</w:t>
            </w:r>
            <w:r>
              <w:br/>
            </w:r>
            <w:r>
              <w:rPr>
                <w:rFonts w:ascii="Lato" w:hAnsi="Lato" w:eastAsia="Lato" w:cs="Lato"/>
                <w:b w:val="0"/>
                <w:i w:val="0"/>
                <w:color w:val="66736D"/>
                <w:sz w:val="16"/>
              </w:rPr>
              <w:t>VU-la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aushalten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R164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W0317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linga</w:t>
            </w:r>
            <w:r>
              <w:br/>
            </w:r>
            <w:r>
              <w:rPr>
                <w:rFonts w:ascii="Lato" w:hAnsi="Lato" w:eastAsia="Lato" w:cs="Lato"/>
                <w:b w:val="0"/>
                <w:i w:val="0"/>
                <w:color w:val="66736D"/>
                <w:sz w:val="16"/>
              </w:rPr>
              <w:t>LI-nga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auslegen; deuten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R317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W0723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lingen</w:t>
            </w:r>
            <w:r>
              <w:br/>
            </w:r>
            <w:r>
              <w:rPr>
                <w:rFonts w:ascii="Lato" w:hAnsi="Lato" w:eastAsia="Lato" w:cs="Lato"/>
                <w:b w:val="0"/>
                <w:i w:val="0"/>
                <w:color w:val="66736D"/>
                <w:sz w:val="16"/>
              </w:rPr>
              <w:t>LI-ngen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Auslegung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R317 + -en</w:t>
            </w:r>
          </w:p>
        </w:tc>
      </w:tr>
    </w:tbl>
    <w:p>
      <w:pPr>
        <w:spacing w:after="0"/>
      </w:pPr>
    </w:p>
    <w:p>
      <w:pPr>
        <w:pStyle w:val="Heading2"/>
      </w:pPr>
      <w:r>
        <w:t>B</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W0213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wil</w:t>
            </w:r>
            <w:r>
              <w:br/>
            </w:r>
            <w:r>
              <w:rPr>
                <w:rFonts w:ascii="Lato" w:hAnsi="Lato" w:eastAsia="Lato" w:cs="Lato"/>
                <w:b w:val="0"/>
                <w:i w:val="0"/>
                <w:color w:val="66736D"/>
                <w:sz w:val="16"/>
              </w:rPr>
              <w:t>WIL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W0619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wiletan</w:t>
            </w:r>
            <w:r>
              <w:br/>
            </w:r>
            <w:r>
              <w:rPr>
                <w:rFonts w:ascii="Lato" w:hAnsi="Lato" w:eastAsia="Lato" w:cs="Lato"/>
                <w:b w:val="0"/>
                <w:i w:val="0"/>
                <w:color w:val="66736D"/>
                <w:sz w:val="16"/>
              </w:rPr>
              <w:t>WI-le-tan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Bachbrücke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R213 + R075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W0839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bemehaeth</w:t>
            </w:r>
            <w:r>
              <w:br/>
            </w:r>
            <w:r>
              <w:rPr>
                <w:rFonts w:ascii="Lato" w:hAnsi="Lato" w:eastAsia="Lato" w:cs="Lato"/>
                <w:b w:val="0"/>
                <w:i w:val="0"/>
                <w:color w:val="66736D"/>
                <w:sz w:val="16"/>
              </w:rPr>
              <w:t>BE-me-häith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Backofenfeuer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R343 + R321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W0838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bemecelir</w:t>
            </w:r>
            <w:r>
              <w:br/>
            </w:r>
            <w:r>
              <w:rPr>
                <w:rFonts w:ascii="Lato" w:hAnsi="Lato" w:eastAsia="Lato" w:cs="Lato"/>
                <w:b w:val="0"/>
                <w:i w:val="0"/>
                <w:color w:val="66736D"/>
                <w:sz w:val="16"/>
              </w:rPr>
              <w:t>BE-me-ke-lir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Bäcker; Bäckerin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R343 + R262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W0151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raer</w:t>
            </w:r>
            <w:r>
              <w:br/>
            </w:r>
            <w:r>
              <w:rPr>
                <w:rFonts w:ascii="Lato" w:hAnsi="Lato" w:eastAsia="Lato" w:cs="Lato"/>
                <w:b w:val="0"/>
                <w:i w:val="0"/>
                <w:color w:val="66736D"/>
                <w:sz w:val="16"/>
              </w:rPr>
              <w:t>RÄIR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Banner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W0563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raerefoenir</w:t>
            </w:r>
            <w:r>
              <w:br/>
            </w:r>
            <w:r>
              <w:rPr>
                <w:rFonts w:ascii="Lato" w:hAnsi="Lato" w:eastAsia="Lato" w:cs="Lato"/>
                <w:b w:val="0"/>
                <w:i w:val="0"/>
                <w:color w:val="66736D"/>
                <w:sz w:val="16"/>
              </w:rPr>
              <w:t>RÄI-re-fou-nir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Bannerträger; Bannerträgerin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R151 + R363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W0458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meilil</w:t>
            </w:r>
            <w:r>
              <w:br/>
            </w:r>
            <w:r>
              <w:rPr>
                <w:rFonts w:ascii="Lato" w:hAnsi="Lato" w:eastAsia="Lato" w:cs="Lato"/>
                <w:b w:val="0"/>
                <w:i w:val="0"/>
                <w:color w:val="66736D"/>
                <w:sz w:val="16"/>
              </w:rPr>
              <w:t>MEH-lil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barmherzig</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R050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W0050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meil</w:t>
            </w:r>
            <w:r>
              <w:br/>
            </w:r>
            <w:r>
              <w:rPr>
                <w:rFonts w:ascii="Lato" w:hAnsi="Lato" w:eastAsia="Lato" w:cs="Lato"/>
                <w:b w:val="0"/>
                <w:i w:val="0"/>
                <w:color w:val="66736D"/>
                <w:sz w:val="16"/>
              </w:rPr>
              <w:t>MEHL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Barmherzigkeit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W0911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bomemaen</w:t>
            </w:r>
            <w:r>
              <w:br/>
            </w:r>
            <w:r>
              <w:rPr>
                <w:rFonts w:ascii="Lato" w:hAnsi="Lato" w:eastAsia="Lato" w:cs="Lato"/>
                <w:b w:val="0"/>
                <w:i w:val="0"/>
                <w:color w:val="66736D"/>
                <w:sz w:val="16"/>
              </w:rPr>
              <w:t>BO-me-mäin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Bauch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 + R111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W0191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baer</w:t>
            </w:r>
            <w:r>
              <w:br/>
            </w:r>
            <w:r>
              <w:rPr>
                <w:rFonts w:ascii="Lato" w:hAnsi="Lato" w:eastAsia="Lato" w:cs="Lato"/>
                <w:b w:val="0"/>
                <w:i w:val="0"/>
                <w:color w:val="66736D"/>
                <w:sz w:val="16"/>
              </w:rPr>
              <w:t>BÄIR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Baum</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W0602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baeresalm</w:t>
            </w:r>
            <w:r>
              <w:br/>
            </w:r>
            <w:r>
              <w:rPr>
                <w:rFonts w:ascii="Lato" w:hAnsi="Lato" w:eastAsia="Lato" w:cs="Lato"/>
                <w:b w:val="0"/>
                <w:i w:val="0"/>
                <w:color w:val="66736D"/>
                <w:sz w:val="16"/>
              </w:rPr>
              <w:t>BÄI-re-salm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Baumalter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R191 + R381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W0600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baeremar</w:t>
            </w:r>
            <w:r>
              <w:br/>
            </w:r>
            <w:r>
              <w:rPr>
                <w:rFonts w:ascii="Lato" w:hAnsi="Lato" w:eastAsia="Lato" w:cs="Lato"/>
                <w:b w:val="0"/>
                <w:i w:val="0"/>
                <w:color w:val="66736D"/>
                <w:sz w:val="16"/>
              </w:rPr>
              <w:t>BÄI-re-mar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Baumhaus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R191 + R112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W0194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bol</w:t>
            </w:r>
            <w:r>
              <w:br/>
            </w:r>
            <w:r>
              <w:rPr>
                <w:rFonts w:ascii="Lato" w:hAnsi="Lato" w:eastAsia="Lato" w:cs="Lato"/>
                <w:b w:val="0"/>
                <w:i w:val="0"/>
                <w:color w:val="66736D"/>
                <w:sz w:val="16"/>
              </w:rPr>
              <w:t>BOL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Baumstamm; Holz</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W0498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saitha</w:t>
            </w:r>
            <w:r>
              <w:br/>
            </w:r>
            <w:r>
              <w:rPr>
                <w:rFonts w:ascii="Lato" w:hAnsi="Lato" w:eastAsia="Lato" w:cs="Lato"/>
                <w:b w:val="0"/>
                <w:i w:val="0"/>
                <w:color w:val="66736D"/>
                <w:sz w:val="16"/>
              </w:rPr>
              <w:t>SAI-tha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beanspruchen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R088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W0841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polin</w:t>
            </w:r>
            <w:r>
              <w:br/>
            </w:r>
            <w:r>
              <w:rPr>
                <w:rFonts w:ascii="Lato" w:hAnsi="Lato" w:eastAsia="Lato" w:cs="Lato"/>
                <w:b w:val="0"/>
                <w:i w:val="0"/>
                <w:color w:val="66736D"/>
                <w:sz w:val="16"/>
              </w:rPr>
              <w:t>PO-lin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Becher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R284 + -in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W0724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luilil</w:t>
            </w:r>
            <w:r>
              <w:br/>
            </w:r>
            <w:r>
              <w:rPr>
                <w:rFonts w:ascii="Lato" w:hAnsi="Lato" w:eastAsia="Lato" w:cs="Lato"/>
                <w:b w:val="0"/>
                <w:i w:val="0"/>
                <w:color w:val="66736D"/>
                <w:sz w:val="16"/>
              </w:rPr>
              <w:t>LUI-lil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bedeutsam</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R318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W0318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luil</w:t>
            </w:r>
            <w:r>
              <w:br/>
            </w:r>
            <w:r>
              <w:rPr>
                <w:rFonts w:ascii="Lato" w:hAnsi="Lato" w:eastAsia="Lato" w:cs="Lato"/>
                <w:b w:val="0"/>
                <w:i w:val="0"/>
                <w:color w:val="66736D"/>
                <w:sz w:val="16"/>
              </w:rPr>
              <w:t>LUIL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Bedeutung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W0451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varir</w:t>
            </w:r>
            <w:r>
              <w:br/>
            </w:r>
            <w:r>
              <w:rPr>
                <w:rFonts w:ascii="Lato" w:hAnsi="Lato" w:eastAsia="Lato" w:cs="Lato"/>
                <w:b w:val="0"/>
                <w:i w:val="0"/>
                <w:color w:val="66736D"/>
                <w:sz w:val="16"/>
              </w:rPr>
              <w:t>VA-rir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Bediensteter; Bedienstete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R037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W0378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noina</w:t>
            </w:r>
            <w:r>
              <w:br/>
            </w:r>
            <w:r>
              <w:rPr>
                <w:rFonts w:ascii="Lato" w:hAnsi="Lato" w:eastAsia="Lato" w:cs="Lato"/>
                <w:b w:val="0"/>
                <w:i w:val="0"/>
                <w:color w:val="66736D"/>
                <w:sz w:val="16"/>
              </w:rPr>
              <w:t>NOI-na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beenden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R378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W0065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dun</w:t>
            </w:r>
            <w:r>
              <w:br/>
            </w:r>
            <w:r>
              <w:rPr>
                <w:rFonts w:ascii="Lato" w:hAnsi="Lato" w:eastAsia="Lato" w:cs="Lato"/>
                <w:b w:val="0"/>
                <w:i w:val="0"/>
                <w:color w:val="66736D"/>
                <w:sz w:val="16"/>
              </w:rPr>
              <w:t>DUN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befestigter Sitz</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W0377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nurna</w:t>
            </w:r>
            <w:r>
              <w:br/>
            </w:r>
            <w:r>
              <w:rPr>
                <w:rFonts w:ascii="Lato" w:hAnsi="Lato" w:eastAsia="Lato" w:cs="Lato"/>
                <w:b w:val="0"/>
                <w:i w:val="0"/>
                <w:color w:val="66736D"/>
                <w:sz w:val="16"/>
              </w:rPr>
              <w:t>NUR-na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beginnen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R377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W0372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norna</w:t>
            </w:r>
            <w:r>
              <w:br/>
            </w:r>
            <w:r>
              <w:rPr>
                <w:rFonts w:ascii="Lato" w:hAnsi="Lato" w:eastAsia="Lato" w:cs="Lato"/>
                <w:b w:val="0"/>
                <w:i w:val="0"/>
                <w:color w:val="66736D"/>
                <w:sz w:val="16"/>
              </w:rPr>
              <w:t>NOR-na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behalten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R372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W0577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numil</w:t>
            </w:r>
            <w:r>
              <w:br/>
            </w:r>
            <w:r>
              <w:rPr>
                <w:rFonts w:ascii="Lato" w:hAnsi="Lato" w:eastAsia="Lato" w:cs="Lato"/>
                <w:b w:val="0"/>
                <w:i w:val="0"/>
                <w:color w:val="66736D"/>
                <w:sz w:val="16"/>
              </w:rPr>
              <w:t>NU-mil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beherrscht</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R168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W0896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barthethir</w:t>
            </w:r>
            <w:r>
              <w:br/>
            </w:r>
            <w:r>
              <w:rPr>
                <w:rFonts w:ascii="Lato" w:hAnsi="Lato" w:eastAsia="Lato" w:cs="Lato"/>
                <w:b w:val="0"/>
                <w:i w:val="0"/>
                <w:color w:val="66736D"/>
                <w:sz w:val="16"/>
              </w:rPr>
              <w:t>BAR-the-thir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Beherztheit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R339 + R126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W0906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fereboen</w:t>
            </w:r>
            <w:r>
              <w:br/>
            </w:r>
            <w:r>
              <w:rPr>
                <w:rFonts w:ascii="Lato" w:hAnsi="Lato" w:eastAsia="Lato" w:cs="Lato"/>
                <w:b w:val="0"/>
                <w:i w:val="0"/>
                <w:color w:val="66736D"/>
                <w:sz w:val="16"/>
              </w:rPr>
              <w:t>FE-re-boun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R361 + R198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W0103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vor</w:t>
            </w:r>
            <w:r>
              <w:br/>
            </w:r>
            <w:r>
              <w:rPr>
                <w:rFonts w:ascii="Lato" w:hAnsi="Lato" w:eastAsia="Lato" w:cs="Lato"/>
                <w:b w:val="0"/>
                <w:i w:val="0"/>
                <w:color w:val="66736D"/>
                <w:sz w:val="16"/>
              </w:rPr>
              <w:t>VOR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Beistand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W0512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voreveir</w:t>
            </w:r>
            <w:r>
              <w:br/>
            </w:r>
            <w:r>
              <w:rPr>
                <w:rFonts w:ascii="Lato" w:hAnsi="Lato" w:eastAsia="Lato" w:cs="Lato"/>
                <w:b w:val="0"/>
                <w:i w:val="0"/>
                <w:color w:val="66736D"/>
                <w:sz w:val="16"/>
              </w:rPr>
              <w:t>VO-re-vehr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Beistandszusage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R103 + R038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W0462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delevaeren</w:t>
            </w:r>
            <w:r>
              <w:br/>
            </w:r>
            <w:r>
              <w:rPr>
                <w:rFonts w:ascii="Lato" w:hAnsi="Lato" w:eastAsia="Lato" w:cs="Lato"/>
                <w:b w:val="0"/>
                <w:i w:val="0"/>
                <w:color w:val="66736D"/>
                <w:sz w:val="16"/>
              </w:rPr>
              <w:t>DE-le-väi-ren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Belehnung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R062 + R101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W0423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selelis</w:t>
            </w:r>
            <w:r>
              <w:br/>
            </w:r>
            <w:r>
              <w:rPr>
                <w:rFonts w:ascii="Lato" w:hAnsi="Lato" w:eastAsia="Lato" w:cs="Lato"/>
                <w:b w:val="0"/>
                <w:i w:val="0"/>
                <w:color w:val="66736D"/>
                <w:sz w:val="16"/>
              </w:rPr>
              <w:t>SE-le-lis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Beratung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R012 + R043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W0308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sang</w:t>
            </w:r>
            <w:r>
              <w:br/>
            </w:r>
            <w:r>
              <w:rPr>
                <w:rFonts w:ascii="Lato" w:hAnsi="Lato" w:eastAsia="Lato" w:cs="Lato"/>
                <w:b w:val="0"/>
                <w:i w:val="0"/>
                <w:color w:val="66736D"/>
                <w:sz w:val="16"/>
              </w:rPr>
              <w:t>SANG</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Berechnung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W0624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somenor</w:t>
            </w:r>
            <w:r>
              <w:br/>
            </w:r>
            <w:r>
              <w:rPr>
                <w:rFonts w:ascii="Lato" w:hAnsi="Lato" w:eastAsia="Lato" w:cs="Lato"/>
                <w:b w:val="0"/>
                <w:i w:val="0"/>
                <w:color w:val="66736D"/>
                <w:sz w:val="16"/>
              </w:rPr>
              <w:t>SO-me-nor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Berg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R387 + R253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W0828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huletul</w:t>
            </w:r>
            <w:r>
              <w:br/>
            </w:r>
            <w:r>
              <w:rPr>
                <w:rFonts w:ascii="Lato" w:hAnsi="Lato" w:eastAsia="Lato" w:cs="Lato"/>
                <w:b w:val="0"/>
                <w:i w:val="0"/>
                <w:color w:val="66736D"/>
                <w:sz w:val="16"/>
              </w:rPr>
              <w:t>HU-le-tul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Bett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R235 + R079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W0829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hulepeir</w:t>
            </w:r>
            <w:r>
              <w:br/>
            </w:r>
            <w:r>
              <w:rPr>
                <w:rFonts w:ascii="Lato" w:hAnsi="Lato" w:eastAsia="Lato" w:cs="Lato"/>
                <w:b w:val="0"/>
                <w:i w:val="0"/>
                <w:color w:val="66736D"/>
                <w:sz w:val="16"/>
              </w:rPr>
              <w:t>HU-le-pehr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Bettdecke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R235 + R287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W0123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thana</w:t>
            </w:r>
            <w:r>
              <w:br/>
            </w:r>
            <w:r>
              <w:rPr>
                <w:rFonts w:ascii="Lato" w:hAnsi="Lato" w:eastAsia="Lato" w:cs="Lato"/>
                <w:b w:val="0"/>
                <w:i w:val="0"/>
                <w:color w:val="66736D"/>
                <w:sz w:val="16"/>
              </w:rPr>
              <w:t>THA-na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bewachen; behüten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R123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W0474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dalewal</w:t>
            </w:r>
            <w:r>
              <w:br/>
            </w:r>
            <w:r>
              <w:rPr>
                <w:rFonts w:ascii="Lato" w:hAnsi="Lato" w:eastAsia="Lato" w:cs="Lato"/>
                <w:b w:val="0"/>
                <w:i w:val="0"/>
                <w:color w:val="66736D"/>
                <w:sz w:val="16"/>
              </w:rPr>
              <w:t>DA-le-wal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Bewässerungswasser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R064 + R211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W0096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nura</w:t>
            </w:r>
            <w:r>
              <w:br/>
            </w:r>
            <w:r>
              <w:rPr>
                <w:rFonts w:ascii="Lato" w:hAnsi="Lato" w:eastAsia="Lato" w:cs="Lato"/>
                <w:b w:val="0"/>
                <w:i w:val="0"/>
                <w:color w:val="66736D"/>
                <w:sz w:val="16"/>
              </w:rPr>
              <w:t>NU-ra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bewahren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R096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W0506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nurir</w:t>
            </w:r>
            <w:r>
              <w:br/>
            </w:r>
            <w:r>
              <w:rPr>
                <w:rFonts w:ascii="Lato" w:hAnsi="Lato" w:eastAsia="Lato" w:cs="Lato"/>
                <w:b w:val="0"/>
                <w:i w:val="0"/>
                <w:color w:val="66736D"/>
                <w:sz w:val="16"/>
              </w:rPr>
              <w:t>NU-rir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Bewahrer; Bewahrerin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R096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W0309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soith</w:t>
            </w:r>
            <w:r>
              <w:br/>
            </w:r>
            <w:r>
              <w:rPr>
                <w:rFonts w:ascii="Lato" w:hAnsi="Lato" w:eastAsia="Lato" w:cs="Lato"/>
                <w:b w:val="0"/>
                <w:i w:val="0"/>
                <w:color w:val="66736D"/>
                <w:sz w:val="16"/>
              </w:rPr>
              <w:t>SOITH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Beweis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W0728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soitheseith</w:t>
            </w:r>
            <w:r>
              <w:br/>
            </w:r>
            <w:r>
              <w:rPr>
                <w:rFonts w:ascii="Lato" w:hAnsi="Lato" w:eastAsia="Lato" w:cs="Lato"/>
                <w:b w:val="0"/>
                <w:i w:val="0"/>
                <w:color w:val="66736D"/>
                <w:sz w:val="16"/>
              </w:rPr>
              <w:t>SOI-the-sehth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Beweisbuch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R309 + R305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W0727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soitha</w:t>
            </w:r>
            <w:r>
              <w:br/>
            </w:r>
            <w:r>
              <w:rPr>
                <w:rFonts w:ascii="Lato" w:hAnsi="Lato" w:eastAsia="Lato" w:cs="Lato"/>
                <w:b w:val="0"/>
                <w:i w:val="0"/>
                <w:color w:val="66736D"/>
                <w:sz w:val="16"/>
              </w:rPr>
              <w:t>SOI-tha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beweisen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R309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W0726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lornen</w:t>
            </w:r>
            <w:r>
              <w:br/>
            </w:r>
            <w:r>
              <w:rPr>
                <w:rFonts w:ascii="Lato" w:hAnsi="Lato" w:eastAsia="Lato" w:cs="Lato"/>
                <w:b w:val="0"/>
                <w:i w:val="0"/>
                <w:color w:val="66736D"/>
                <w:sz w:val="16"/>
              </w:rPr>
              <w:t>LOR-nen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bewusstes Erinnern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R320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W0992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veitha</w:t>
            </w:r>
            <w:r>
              <w:br/>
            </w:r>
            <w:r>
              <w:rPr>
                <w:rFonts w:ascii="Lato" w:hAnsi="Lato" w:eastAsia="Lato" w:cs="Lato"/>
                <w:b w:val="0"/>
                <w:i w:val="0"/>
                <w:color w:val="66736D"/>
                <w:sz w:val="16"/>
              </w:rPr>
              <w:t>VEH-tha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bezahlen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R296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W0296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veith</w:t>
            </w:r>
            <w:r>
              <w:br/>
            </w:r>
            <w:r>
              <w:rPr>
                <w:rFonts w:ascii="Lato" w:hAnsi="Lato" w:eastAsia="Lato" w:cs="Lato"/>
                <w:b w:val="0"/>
                <w:i w:val="0"/>
                <w:color w:val="66736D"/>
                <w:sz w:val="16"/>
              </w:rPr>
              <w:t>VEHTH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Bezahlung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W0023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dhena</w:t>
            </w:r>
            <w:r>
              <w:br/>
            </w:r>
            <w:r>
              <w:rPr>
                <w:rFonts w:ascii="Lato" w:hAnsi="Lato" w:eastAsia="Lato" w:cs="Lato"/>
                <w:b w:val="0"/>
                <w:i w:val="0"/>
                <w:color w:val="66736D"/>
                <w:sz w:val="16"/>
              </w:rPr>
              <w:t>DHE-na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bezeugen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R023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W0229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fau</w:t>
            </w:r>
            <w:r>
              <w:br/>
            </w:r>
            <w:r>
              <w:rPr>
                <w:rFonts w:ascii="Lato" w:hAnsi="Lato" w:eastAsia="Lato" w:cs="Lato"/>
                <w:b w:val="0"/>
                <w:i w:val="0"/>
                <w:color w:val="66736D"/>
                <w:sz w:val="16"/>
              </w:rPr>
              <w:t>FAU</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Biene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W0631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faumar</w:t>
            </w:r>
            <w:r>
              <w:br/>
            </w:r>
            <w:r>
              <w:rPr>
                <w:rFonts w:ascii="Lato" w:hAnsi="Lato" w:eastAsia="Lato" w:cs="Lato"/>
                <w:b w:val="0"/>
                <w:i w:val="0"/>
                <w:color w:val="66736D"/>
                <w:sz w:val="16"/>
              </w:rPr>
              <w:t>FAU-mar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Bienenstock</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R229 + R112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W0971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soresumil</w:t>
            </w:r>
            <w:r>
              <w:br/>
            </w:r>
            <w:r>
              <w:rPr>
                <w:rFonts w:ascii="Lato" w:hAnsi="Lato" w:eastAsia="Lato" w:cs="Lato"/>
                <w:b w:val="0"/>
                <w:i w:val="0"/>
                <w:color w:val="66736D"/>
                <w:sz w:val="16"/>
              </w:rPr>
              <w:t>SO-re-su-mil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billig; preisgünstig</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R090 + R388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W0989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vala</w:t>
            </w:r>
            <w:r>
              <w:br/>
            </w:r>
            <w:r>
              <w:rPr>
                <w:rFonts w:ascii="Lato" w:hAnsi="Lato" w:eastAsia="Lato" w:cs="Lato"/>
                <w:b w:val="0"/>
                <w:i w:val="0"/>
                <w:color w:val="66736D"/>
                <w:sz w:val="16"/>
              </w:rPr>
              <w:t>VA-la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R105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W0105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val</w:t>
            </w:r>
            <w:r>
              <w:br/>
            </w:r>
            <w:r>
              <w:rPr>
                <w:rFonts w:ascii="Lato" w:hAnsi="Lato" w:eastAsia="Lato" w:cs="Lato"/>
                <w:b w:val="0"/>
                <w:i w:val="0"/>
                <w:color w:val="66736D"/>
                <w:sz w:val="16"/>
              </w:rPr>
              <w:t>VAL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Bindung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W0192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bir</w:t>
            </w:r>
            <w:r>
              <w:br/>
            </w:r>
            <w:r>
              <w:rPr>
                <w:rFonts w:ascii="Lato" w:hAnsi="Lato" w:eastAsia="Lato" w:cs="Lato"/>
                <w:b w:val="0"/>
                <w:i w:val="0"/>
                <w:color w:val="66736D"/>
                <w:sz w:val="16"/>
              </w:rPr>
              <w:t>BIR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Birke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W0952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lanecilil</w:t>
            </w:r>
            <w:r>
              <w:br/>
            </w:r>
            <w:r>
              <w:rPr>
                <w:rFonts w:ascii="Lato" w:hAnsi="Lato" w:eastAsia="Lato" w:cs="Lato"/>
                <w:b w:val="0"/>
                <w:i w:val="0"/>
                <w:color w:val="66736D"/>
                <w:sz w:val="16"/>
              </w:rPr>
              <w:t>LA-ne-ki-lil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bitter</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R183 + R132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W0183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w:t>
            </w:r>
            <w:r>
              <w:br/>
            </w:r>
            <w:r>
              <w:rPr>
                <w:rFonts w:ascii="Lato" w:hAnsi="Lato" w:eastAsia="Lato" w:cs="Lato"/>
                <w:b w:val="0"/>
                <w:i w:val="0"/>
                <w:color w:val="66736D"/>
                <w:sz w:val="16"/>
              </w:rPr>
              <w:t>LAN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Blatt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W0663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mothelan</w:t>
            </w:r>
            <w:r>
              <w:br/>
            </w:r>
            <w:r>
              <w:rPr>
                <w:rFonts w:ascii="Lato" w:hAnsi="Lato" w:eastAsia="Lato" w:cs="Lato"/>
                <w:b w:val="0"/>
                <w:i w:val="0"/>
                <w:color w:val="66736D"/>
                <w:sz w:val="16"/>
              </w:rPr>
              <w:t>MO-the-lan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Blattgold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R279 + R183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W0588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lanegeir</w:t>
            </w:r>
            <w:r>
              <w:br/>
            </w:r>
            <w:r>
              <w:rPr>
                <w:rFonts w:ascii="Lato" w:hAnsi="Lato" w:eastAsia="Lato" w:cs="Lato"/>
                <w:b w:val="0"/>
                <w:i w:val="0"/>
                <w:color w:val="66736D"/>
                <w:sz w:val="16"/>
              </w:rPr>
              <w:t>LA-ne-gehr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Blattgrün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R183 + R207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W0945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walelaeril</w:t>
            </w:r>
            <w:r>
              <w:br/>
            </w:r>
            <w:r>
              <w:rPr>
                <w:rFonts w:ascii="Lato" w:hAnsi="Lato" w:eastAsia="Lato" w:cs="Lato"/>
                <w:b w:val="0"/>
                <w:i w:val="0"/>
                <w:color w:val="66736D"/>
                <w:sz w:val="16"/>
              </w:rPr>
              <w:t>WA-le-läi-ril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blau</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R181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W0376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nauya</w:t>
            </w:r>
            <w:r>
              <w:br/>
            </w:r>
            <w:r>
              <w:rPr>
                <w:rFonts w:ascii="Lato" w:hAnsi="Lato" w:eastAsia="Lato" w:cs="Lato"/>
                <w:b w:val="0"/>
                <w:i w:val="0"/>
                <w:color w:val="66736D"/>
                <w:sz w:val="16"/>
              </w:rPr>
              <w:t>NAU-ja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bleiben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R376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W0185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lil</w:t>
            </w:r>
            <w:r>
              <w:br/>
            </w:r>
            <w:r>
              <w:rPr>
                <w:rFonts w:ascii="Lato" w:hAnsi="Lato" w:eastAsia="Lato" w:cs="Lato"/>
                <w:b w:val="0"/>
                <w:i w:val="0"/>
                <w:color w:val="66736D"/>
                <w:sz w:val="16"/>
              </w:rPr>
              <w:t>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Blüte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W0593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lileyil</w:t>
            </w:r>
            <w:r>
              <w:br/>
            </w:r>
            <w:r>
              <w:rPr>
                <w:rFonts w:ascii="Lato" w:hAnsi="Lato" w:eastAsia="Lato" w:cs="Lato"/>
                <w:b w:val="0"/>
                <w:i w:val="0"/>
                <w:color w:val="66736D"/>
                <w:sz w:val="16"/>
              </w:rPr>
              <w:t>LI-le-jil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Blütenduft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R185 + R257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W0594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lilesalm</w:t>
            </w:r>
            <w:r>
              <w:br/>
            </w:r>
            <w:r>
              <w:rPr>
                <w:rFonts w:ascii="Lato" w:hAnsi="Lato" w:eastAsia="Lato" w:cs="Lato"/>
                <w:b w:val="0"/>
                <w:i w:val="0"/>
                <w:color w:val="66736D"/>
                <w:sz w:val="16"/>
              </w:rPr>
              <w:t>LI-le-salm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Blütezeit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R185 + R381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W0340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bith</w:t>
            </w:r>
            <w:r>
              <w:br/>
            </w:r>
            <w:r>
              <w:rPr>
                <w:rFonts w:ascii="Lato" w:hAnsi="Lato" w:eastAsia="Lato" w:cs="Lato"/>
                <w:b w:val="0"/>
                <w:i w:val="0"/>
                <w:color w:val="66736D"/>
                <w:sz w:val="16"/>
              </w:rPr>
              <w:t>BITH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Blut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W0897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bithewair</w:t>
            </w:r>
            <w:r>
              <w:br/>
            </w:r>
            <w:r>
              <w:rPr>
                <w:rFonts w:ascii="Lato" w:hAnsi="Lato" w:eastAsia="Lato" w:cs="Lato"/>
                <w:b w:val="0"/>
                <w:i w:val="0"/>
                <w:color w:val="66736D"/>
                <w:sz w:val="16"/>
              </w:rPr>
              <w:t>BI-the-wair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Blutkreislauf</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R340 + R219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W0135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col</w:t>
            </w:r>
            <w:r>
              <w:br/>
            </w:r>
            <w:r>
              <w:rPr>
                <w:rFonts w:ascii="Lato" w:hAnsi="Lato" w:eastAsia="Lato" w:cs="Lato"/>
                <w:b w:val="0"/>
                <w:i w:val="0"/>
                <w:color w:val="66736D"/>
                <w:sz w:val="16"/>
              </w:rPr>
              <w:t>KOL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Bogen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W0543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colir</w:t>
            </w:r>
            <w:r>
              <w:br/>
            </w:r>
            <w:r>
              <w:rPr>
                <w:rFonts w:ascii="Lato" w:hAnsi="Lato" w:eastAsia="Lato" w:cs="Lato"/>
                <w:b w:val="0"/>
                <w:i w:val="0"/>
                <w:color w:val="66736D"/>
                <w:sz w:val="16"/>
              </w:rPr>
              <w:t>KO-lir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Bogenschütze; Bogenschützin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R135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W0544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colepaer</w:t>
            </w:r>
            <w:r>
              <w:br/>
            </w:r>
            <w:r>
              <w:rPr>
                <w:rFonts w:ascii="Lato" w:hAnsi="Lato" w:eastAsia="Lato" w:cs="Lato"/>
                <w:b w:val="0"/>
                <w:i w:val="0"/>
                <w:color w:val="66736D"/>
                <w:sz w:val="16"/>
              </w:rPr>
              <w:t>KO-le-päir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Bogensehne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R135 + R286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W0880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walemar</w:t>
            </w:r>
            <w:r>
              <w:br/>
            </w:r>
            <w:r>
              <w:rPr>
                <w:rFonts w:ascii="Lato" w:hAnsi="Lato" w:eastAsia="Lato" w:cs="Lato"/>
                <w:b w:val="0"/>
                <w:i w:val="0"/>
                <w:color w:val="66736D"/>
                <w:sz w:val="16"/>
              </w:rPr>
              <w:t>WA-le-mar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Boot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R112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W0148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foel</w:t>
            </w:r>
            <w:r>
              <w:br/>
            </w:r>
            <w:r>
              <w:rPr>
                <w:rFonts w:ascii="Lato" w:hAnsi="Lato" w:eastAsia="Lato" w:cs="Lato"/>
                <w:b w:val="0"/>
                <w:i w:val="0"/>
                <w:color w:val="66736D"/>
                <w:sz w:val="16"/>
              </w:rPr>
              <w:t>FOUL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Bote; Botin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W0560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foelefal</w:t>
            </w:r>
            <w:r>
              <w:br/>
            </w:r>
            <w:r>
              <w:rPr>
                <w:rFonts w:ascii="Lato" w:hAnsi="Lato" w:eastAsia="Lato" w:cs="Lato"/>
                <w:b w:val="0"/>
                <w:i w:val="0"/>
                <w:color w:val="66736D"/>
                <w:sz w:val="16"/>
              </w:rPr>
              <w:t>FOU-le-fal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Botenpferd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R148 + R142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W0373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nema</w:t>
            </w:r>
            <w:r>
              <w:br/>
            </w:r>
            <w:r>
              <w:rPr>
                <w:rFonts w:ascii="Lato" w:hAnsi="Lato" w:eastAsia="Lato" w:cs="Lato"/>
                <w:b w:val="0"/>
                <w:i w:val="0"/>
                <w:color w:val="66736D"/>
                <w:sz w:val="16"/>
              </w:rPr>
              <w:t>NE-ma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brauchen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R373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W0947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heinelaeril</w:t>
            </w:r>
            <w:r>
              <w:br/>
            </w:r>
            <w:r>
              <w:rPr>
                <w:rFonts w:ascii="Lato" w:hAnsi="Lato" w:eastAsia="Lato" w:cs="Lato"/>
                <w:b w:val="0"/>
                <w:i w:val="0"/>
                <w:color w:val="66736D"/>
                <w:sz w:val="16"/>
              </w:rPr>
              <w:t>HEH-ne-läi-ril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braun</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R324 + R181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W0982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pelecatha</w:t>
            </w:r>
            <w:r>
              <w:br/>
            </w:r>
            <w:r>
              <w:rPr>
                <w:rFonts w:ascii="Lato" w:hAnsi="Lato" w:eastAsia="Lato" w:cs="Lato"/>
                <w:b w:val="0"/>
                <w:i w:val="0"/>
                <w:color w:val="66736D"/>
                <w:sz w:val="16"/>
              </w:rPr>
              <w:t>PE-le-ka-tha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brechen; zerbrechen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R281 + R140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W0964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canil</w:t>
            </w:r>
            <w:r>
              <w:br/>
            </w:r>
            <w:r>
              <w:rPr>
                <w:rFonts w:ascii="Lato" w:hAnsi="Lato" w:eastAsia="Lato" w:cs="Lato"/>
                <w:b w:val="0"/>
                <w:i w:val="0"/>
                <w:color w:val="66736D"/>
                <w:sz w:val="16"/>
              </w:rPr>
              <w:t>KA-nil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breit</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R118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W0865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haethebol</w:t>
            </w:r>
            <w:r>
              <w:br/>
            </w:r>
            <w:r>
              <w:rPr>
                <w:rFonts w:ascii="Lato" w:hAnsi="Lato" w:eastAsia="Lato" w:cs="Lato"/>
                <w:b w:val="0"/>
                <w:i w:val="0"/>
                <w:color w:val="66736D"/>
                <w:sz w:val="16"/>
              </w:rPr>
              <w:t>HÄI-the-bol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Brennholz</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R321 + R194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W0282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pal</w:t>
            </w:r>
            <w:r>
              <w:br/>
            </w:r>
            <w:r>
              <w:rPr>
                <w:rFonts w:ascii="Lato" w:hAnsi="Lato" w:eastAsia="Lato" w:cs="Lato"/>
                <w:b w:val="0"/>
                <w:i w:val="0"/>
                <w:color w:val="66736D"/>
                <w:sz w:val="16"/>
              </w:rPr>
              <w:t>PAL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Brett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W0666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palecemen</w:t>
            </w:r>
            <w:r>
              <w:br/>
            </w:r>
            <w:r>
              <w:rPr>
                <w:rFonts w:ascii="Lato" w:hAnsi="Lato" w:eastAsia="Lato" w:cs="Lato"/>
                <w:b w:val="0"/>
                <w:i w:val="0"/>
                <w:color w:val="66736D"/>
                <w:sz w:val="16"/>
              </w:rPr>
              <w:t>PA-le-ke-men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Brettverbindung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R282 + R263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W0364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fauna</w:t>
            </w:r>
            <w:r>
              <w:br/>
            </w:r>
            <w:r>
              <w:rPr>
                <w:rFonts w:ascii="Lato" w:hAnsi="Lato" w:eastAsia="Lato" w:cs="Lato"/>
                <w:b w:val="0"/>
                <w:i w:val="0"/>
                <w:color w:val="66736D"/>
                <w:sz w:val="16"/>
              </w:rPr>
              <w:t>FAU-na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bringen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R364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W0343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bem</w:t>
            </w:r>
            <w:r>
              <w:br/>
            </w:r>
            <w:r>
              <w:rPr>
                <w:rFonts w:ascii="Lato" w:hAnsi="Lato" w:eastAsia="Lato" w:cs="Lato"/>
                <w:b w:val="0"/>
                <w:i w:val="0"/>
                <w:color w:val="66736D"/>
                <w:sz w:val="16"/>
              </w:rPr>
              <w:t>BEM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Brot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W0840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bemepel</w:t>
            </w:r>
            <w:r>
              <w:br/>
            </w:r>
            <w:r>
              <w:rPr>
                <w:rFonts w:ascii="Lato" w:hAnsi="Lato" w:eastAsia="Lato" w:cs="Lato"/>
                <w:b w:val="0"/>
                <w:i w:val="0"/>
                <w:color w:val="66736D"/>
                <w:sz w:val="16"/>
              </w:rPr>
              <w:t>BE-me-pel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Brotstück</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R343 + R281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W0775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banebinon</w:t>
            </w:r>
            <w:r>
              <w:br/>
            </w:r>
            <w:r>
              <w:rPr>
                <w:rFonts w:ascii="Lato" w:hAnsi="Lato" w:eastAsia="Lato" w:cs="Lato"/>
                <w:b w:val="0"/>
                <w:i w:val="0"/>
                <w:color w:val="66736D"/>
                <w:sz w:val="16"/>
              </w:rPr>
              <w:t>BA-ne-bi-non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Bruder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R032 + R332 + -on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W0075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tan</w:t>
            </w:r>
            <w:r>
              <w:br/>
            </w:r>
            <w:r>
              <w:rPr>
                <w:rFonts w:ascii="Lato" w:hAnsi="Lato" w:eastAsia="Lato" w:cs="Lato"/>
                <w:b w:val="0"/>
                <w:i w:val="0"/>
                <w:color w:val="66736D"/>
                <w:sz w:val="16"/>
              </w:rPr>
              <w:t>TAN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Brücke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W0486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tanetoen</w:t>
            </w:r>
            <w:r>
              <w:br/>
            </w:r>
            <w:r>
              <w:rPr>
                <w:rFonts w:ascii="Lato" w:hAnsi="Lato" w:eastAsia="Lato" w:cs="Lato"/>
                <w:b w:val="0"/>
                <w:i w:val="0"/>
                <w:color w:val="66736D"/>
                <w:sz w:val="16"/>
              </w:rPr>
              <w:t>TA-ne-toun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Brückenzoll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R075 + R078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W0305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seith</w:t>
            </w:r>
            <w:r>
              <w:br/>
            </w:r>
            <w:r>
              <w:rPr>
                <w:rFonts w:ascii="Lato" w:hAnsi="Lato" w:eastAsia="Lato" w:cs="Lato"/>
                <w:b w:val="0"/>
                <w:i w:val="0"/>
                <w:color w:val="66736D"/>
                <w:sz w:val="16"/>
              </w:rPr>
              <w:t>SEHTH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W0694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seithevalir</w:t>
            </w:r>
            <w:r>
              <w:br/>
            </w:r>
            <w:r>
              <w:rPr>
                <w:rFonts w:ascii="Lato" w:hAnsi="Lato" w:eastAsia="Lato" w:cs="Lato"/>
                <w:b w:val="0"/>
                <w:i w:val="0"/>
                <w:color w:val="66736D"/>
                <w:sz w:val="16"/>
              </w:rPr>
              <w:t>SEH-the-va-lir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Buchbinder; Buchbinderin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R305 + R105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W0193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beil</w:t>
            </w:r>
            <w:r>
              <w:br/>
            </w:r>
            <w:r>
              <w:rPr>
                <w:rFonts w:ascii="Lato" w:hAnsi="Lato" w:eastAsia="Lato" w:cs="Lato"/>
                <w:b w:val="0"/>
                <w:i w:val="0"/>
                <w:color w:val="66736D"/>
                <w:sz w:val="16"/>
              </w:rPr>
              <w:t>BEHL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Buche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W0039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voel</w:t>
            </w:r>
            <w:r>
              <w:br/>
            </w:r>
            <w:r>
              <w:rPr>
                <w:rFonts w:ascii="Lato" w:hAnsi="Lato" w:eastAsia="Lato" w:cs="Lato"/>
                <w:b w:val="0"/>
                <w:i w:val="0"/>
                <w:color w:val="66736D"/>
                <w:sz w:val="16"/>
              </w:rPr>
              <w:t>VOUL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Bündnis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W0452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voeledhaer</w:t>
            </w:r>
            <w:r>
              <w:br/>
            </w:r>
            <w:r>
              <w:rPr>
                <w:rFonts w:ascii="Lato" w:hAnsi="Lato" w:eastAsia="Lato" w:cs="Lato"/>
                <w:b w:val="0"/>
                <w:i w:val="0"/>
                <w:color w:val="66736D"/>
                <w:sz w:val="16"/>
              </w:rPr>
              <w:t>VOU-le-dhäir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Bündniseid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R039 + R022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W0513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vuirir</w:t>
            </w:r>
            <w:r>
              <w:br/>
            </w:r>
            <w:r>
              <w:rPr>
                <w:rFonts w:ascii="Lato" w:hAnsi="Lato" w:eastAsia="Lato" w:cs="Lato"/>
                <w:b w:val="0"/>
                <w:i w:val="0"/>
                <w:color w:val="66736D"/>
                <w:sz w:val="16"/>
              </w:rPr>
              <w:t>VUI-rir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Bürge; Bürgin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R107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W0107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vuir</w:t>
            </w:r>
            <w:r>
              <w:br/>
            </w:r>
            <w:r>
              <w:rPr>
                <w:rFonts w:ascii="Lato" w:hAnsi="Lato" w:eastAsia="Lato" w:cs="Lato"/>
                <w:b w:val="0"/>
                <w:i w:val="0"/>
                <w:color w:val="66736D"/>
                <w:sz w:val="16"/>
              </w:rPr>
              <w:t>VUIR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Bürgschaft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W0477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dunetal</w:t>
            </w:r>
            <w:r>
              <w:br/>
            </w:r>
            <w:r>
              <w:rPr>
                <w:rFonts w:ascii="Lato" w:hAnsi="Lato" w:eastAsia="Lato" w:cs="Lato"/>
                <w:b w:val="0"/>
                <w:i w:val="0"/>
                <w:color w:val="66736D"/>
                <w:sz w:val="16"/>
              </w:rPr>
              <w:t>DU-ne-tal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Burgmauer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R065 + R073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W0476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dunetel</w:t>
            </w:r>
            <w:r>
              <w:br/>
            </w:r>
            <w:r>
              <w:rPr>
                <w:rFonts w:ascii="Lato" w:hAnsi="Lato" w:eastAsia="Lato" w:cs="Lato"/>
                <w:b w:val="0"/>
                <w:i w:val="0"/>
                <w:color w:val="66736D"/>
                <w:sz w:val="16"/>
              </w:rPr>
              <w:t>DU-ne-tel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Burgtor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R065 + R072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W0478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duneteirir</w:t>
            </w:r>
            <w:r>
              <w:br/>
            </w:r>
            <w:r>
              <w:rPr>
                <w:rFonts w:ascii="Lato" w:hAnsi="Lato" w:eastAsia="Lato" w:cs="Lato"/>
                <w:b w:val="0"/>
                <w:i w:val="0"/>
                <w:color w:val="66736D"/>
                <w:sz w:val="16"/>
              </w:rPr>
              <w:t>DU-ne-teh-rir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Burgwächter; Burgwächterin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R065 + R076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W0843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bimehaum</w:t>
            </w:r>
            <w:r>
              <w:br/>
            </w:r>
            <w:r>
              <w:rPr>
                <w:rFonts w:ascii="Lato" w:hAnsi="Lato" w:eastAsia="Lato" w:cs="Lato"/>
                <w:b w:val="0"/>
                <w:i w:val="0"/>
                <w:color w:val="66736D"/>
                <w:sz w:val="16"/>
              </w:rPr>
              <w:t>BI-me-haum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Butter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R344 + R327</w:t>
            </w:r>
          </w:p>
        </w:tc>
      </w:tr>
    </w:tbl>
    <w:p>
      <w:pPr>
        <w:spacing w:after="0"/>
      </w:pPr>
    </w:p>
    <w:p>
      <w:pPr>
        <w:pStyle w:val="Heading2"/>
      </w:pPr>
      <w:r>
        <w:t>C</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W0710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lothir</w:t>
            </w:r>
            <w:r>
              <w:br/>
            </w:r>
            <w:r>
              <w:rPr>
                <w:rFonts w:ascii="Lato" w:hAnsi="Lato" w:eastAsia="Lato" w:cs="Lato"/>
                <w:b w:val="0"/>
                <w:i w:val="0"/>
                <w:color w:val="66736D"/>
                <w:sz w:val="16"/>
              </w:rPr>
              <w:t>LO-thir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Chronist; Chronistin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R046 + -ir</w:t>
            </w:r>
          </w:p>
        </w:tc>
      </w:tr>
    </w:tbl>
    <w:p>
      <w:pPr>
        <w:spacing w:after="0"/>
      </w:pPr>
    </w:p>
    <w:p>
      <w:pPr>
        <w:pStyle w:val="Heading2"/>
      </w:pPr>
      <w:r>
        <w:t>D</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W0827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thaelepal</w:t>
            </w:r>
            <w:r>
              <w:br/>
            </w:r>
            <w:r>
              <w:rPr>
                <w:rFonts w:ascii="Lato" w:hAnsi="Lato" w:eastAsia="Lato" w:cs="Lato"/>
                <w:b w:val="0"/>
                <w:i w:val="0"/>
                <w:color w:val="66736D"/>
                <w:sz w:val="16"/>
              </w:rPr>
              <w:t>THÄI-le-pal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R059 + R282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W1000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yarefema</w:t>
            </w:r>
            <w:r>
              <w:br/>
            </w:r>
            <w:r>
              <w:rPr>
                <w:rFonts w:ascii="Lato" w:hAnsi="Lato" w:eastAsia="Lato" w:cs="Lato"/>
                <w:b w:val="0"/>
                <w:i w:val="0"/>
                <w:color w:val="66736D"/>
                <w:sz w:val="16"/>
              </w:rPr>
              <w:t>JA-re-fe-ma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danken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R052 + R370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W0394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laima</w:t>
            </w:r>
            <w:r>
              <w:br/>
            </w:r>
            <w:r>
              <w:rPr>
                <w:rFonts w:ascii="Lato" w:hAnsi="Lato" w:eastAsia="Lato" w:cs="Lato"/>
                <w:b w:val="0"/>
                <w:i w:val="0"/>
                <w:color w:val="66736D"/>
                <w:sz w:val="16"/>
              </w:rPr>
              <w:t>LAI-ma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denken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R394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W0456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yenir</w:t>
            </w:r>
            <w:r>
              <w:br/>
            </w:r>
            <w:r>
              <w:rPr>
                <w:rFonts w:ascii="Lato" w:hAnsi="Lato" w:eastAsia="Lato" w:cs="Lato"/>
                <w:b w:val="0"/>
                <w:i w:val="0"/>
                <w:color w:val="66736D"/>
                <w:sz w:val="16"/>
              </w:rPr>
              <w:t>JE-nir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Dichter; Dichterin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R053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W0053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yen</w:t>
            </w:r>
            <w:r>
              <w:br/>
            </w:r>
            <w:r>
              <w:rPr>
                <w:rFonts w:ascii="Lato" w:hAnsi="Lato" w:eastAsia="Lato" w:cs="Lato"/>
                <w:b w:val="0"/>
                <w:i w:val="0"/>
                <w:color w:val="66736D"/>
                <w:sz w:val="16"/>
              </w:rPr>
              <w:t>JEN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Dichtung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W0037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var</w:t>
            </w:r>
            <w:r>
              <w:br/>
            </w:r>
            <w:r>
              <w:rPr>
                <w:rFonts w:ascii="Lato" w:hAnsi="Lato" w:eastAsia="Lato" w:cs="Lato"/>
                <w:b w:val="0"/>
                <w:i w:val="0"/>
                <w:color w:val="66736D"/>
                <w:sz w:val="16"/>
              </w:rPr>
              <w:t>VAR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Dienst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W0480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dathesal</w:t>
            </w:r>
            <w:r>
              <w:br/>
            </w:r>
            <w:r>
              <w:rPr>
                <w:rFonts w:ascii="Lato" w:hAnsi="Lato" w:eastAsia="Lato" w:cs="Lato"/>
                <w:b w:val="0"/>
                <w:i w:val="0"/>
                <w:color w:val="66736D"/>
                <w:sz w:val="16"/>
              </w:rPr>
              <w:t>DA-the-sal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Diensttag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R068 + R382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W0152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ril</w:t>
            </w:r>
            <w:r>
              <w:br/>
            </w:r>
            <w:r>
              <w:rPr>
                <w:rFonts w:ascii="Lato" w:hAnsi="Lato" w:eastAsia="Lato" w:cs="Lato"/>
                <w:b w:val="0"/>
                <w:i w:val="0"/>
                <w:color w:val="66736D"/>
                <w:sz w:val="16"/>
              </w:rPr>
              <w:t>RIL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Disziplin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W0564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rilil</w:t>
            </w:r>
            <w:r>
              <w:br/>
            </w:r>
            <w:r>
              <w:rPr>
                <w:rFonts w:ascii="Lato" w:hAnsi="Lato" w:eastAsia="Lato" w:cs="Lato"/>
                <w:b w:val="0"/>
                <w:i w:val="0"/>
                <w:color w:val="66736D"/>
                <w:sz w:val="16"/>
              </w:rPr>
              <w:t>RI-lil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diszipliniert</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R152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W0137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cur</w:t>
            </w:r>
            <w:r>
              <w:br/>
            </w:r>
            <w:r>
              <w:rPr>
                <w:rFonts w:ascii="Lato" w:hAnsi="Lato" w:eastAsia="Lato" w:cs="Lato"/>
                <w:b w:val="0"/>
                <w:i w:val="0"/>
                <w:color w:val="66736D"/>
                <w:sz w:val="16"/>
              </w:rPr>
              <w:t>KUR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Dolch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W0548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curecuil</w:t>
            </w:r>
            <w:r>
              <w:br/>
            </w:r>
            <w:r>
              <w:rPr>
                <w:rFonts w:ascii="Lato" w:hAnsi="Lato" w:eastAsia="Lato" w:cs="Lato"/>
                <w:b w:val="0"/>
                <w:i w:val="0"/>
                <w:color w:val="66736D"/>
                <w:sz w:val="16"/>
              </w:rPr>
              <w:t>KU-re-kuil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Dolchscheide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R137 + R139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W0092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nel</w:t>
            </w:r>
            <w:r>
              <w:br/>
            </w:r>
            <w:r>
              <w:rPr>
                <w:rFonts w:ascii="Lato" w:hAnsi="Lato" w:eastAsia="Lato" w:cs="Lato"/>
                <w:b w:val="0"/>
                <w:i w:val="0"/>
                <w:color w:val="66736D"/>
                <w:sz w:val="16"/>
              </w:rPr>
              <w:t>NEL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Dorf</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W0502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nelewelehoin</w:t>
            </w:r>
            <w:r>
              <w:br/>
            </w:r>
            <w:r>
              <w:rPr>
                <w:rFonts w:ascii="Lato" w:hAnsi="Lato" w:eastAsia="Lato" w:cs="Lato"/>
                <w:b w:val="0"/>
                <w:i w:val="0"/>
                <w:color w:val="66736D"/>
                <w:sz w:val="16"/>
              </w:rPr>
              <w:t>NE-le-we-le-hoin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Dorfbrunnen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R092 + R212 + R325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W0501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nelesaum</w:t>
            </w:r>
            <w:r>
              <w:br/>
            </w:r>
            <w:r>
              <w:rPr>
                <w:rFonts w:ascii="Lato" w:hAnsi="Lato" w:eastAsia="Lato" w:cs="Lato"/>
                <w:b w:val="0"/>
                <w:i w:val="0"/>
                <w:color w:val="66736D"/>
                <w:sz w:val="16"/>
              </w:rPr>
              <w:t>NE-le-saum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Dorfversammlung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R092 + R020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W0257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yil</w:t>
            </w:r>
            <w:r>
              <w:br/>
            </w:r>
            <w:r>
              <w:rPr>
                <w:rFonts w:ascii="Lato" w:hAnsi="Lato" w:eastAsia="Lato" w:cs="Lato"/>
                <w:b w:val="0"/>
                <w:i w:val="0"/>
                <w:color w:val="66736D"/>
                <w:sz w:val="16"/>
              </w:rPr>
              <w:t>JIL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Duft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W0248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shairil</w:t>
            </w:r>
            <w:r>
              <w:br/>
            </w:r>
            <w:r>
              <w:rPr>
                <w:rFonts w:ascii="Lato" w:hAnsi="Lato" w:eastAsia="Lato" w:cs="Lato"/>
                <w:b w:val="0"/>
                <w:i w:val="0"/>
                <w:color w:val="66736D"/>
                <w:sz w:val="16"/>
              </w:rPr>
              <w:t>SCHAI-ril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dunkel</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R248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W0349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bain</w:t>
            </w:r>
            <w:r>
              <w:br/>
            </w:r>
            <w:r>
              <w:rPr>
                <w:rFonts w:ascii="Lato" w:hAnsi="Lato" w:eastAsia="Lato" w:cs="Lato"/>
                <w:b w:val="0"/>
                <w:i w:val="0"/>
                <w:color w:val="66736D"/>
                <w:sz w:val="16"/>
              </w:rPr>
              <w:t>BAIN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Durst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W0924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bainil</w:t>
            </w:r>
            <w:r>
              <w:br/>
            </w:r>
            <w:r>
              <w:rPr>
                <w:rFonts w:ascii="Lato" w:hAnsi="Lato" w:eastAsia="Lato" w:cs="Lato"/>
                <w:b w:val="0"/>
                <w:i w:val="0"/>
                <w:color w:val="66736D"/>
                <w:sz w:val="16"/>
              </w:rPr>
              <w:t>BAI-nil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durstig</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R349 + -il</w:t>
            </w:r>
          </w:p>
        </w:tc>
      </w:tr>
    </w:tbl>
    <w:p>
      <w:pPr>
        <w:spacing w:after="0"/>
      </w:pPr>
    </w:p>
    <w:p>
      <w:pPr>
        <w:pStyle w:val="Heading2"/>
      </w:pPr>
      <w:r>
        <w:t>E</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W0805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mereval</w:t>
            </w:r>
            <w:r>
              <w:br/>
            </w:r>
            <w:r>
              <w:rPr>
                <w:rFonts w:ascii="Lato" w:hAnsi="Lato" w:eastAsia="Lato" w:cs="Lato"/>
                <w:b w:val="0"/>
                <w:i w:val="0"/>
                <w:color w:val="66736D"/>
                <w:sz w:val="16"/>
              </w:rPr>
              <w:t>ME-re-val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Ehe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R351 + R105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W0806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merevalir</w:t>
            </w:r>
            <w:r>
              <w:br/>
            </w:r>
            <w:r>
              <w:rPr>
                <w:rFonts w:ascii="Lato" w:hAnsi="Lato" w:eastAsia="Lato" w:cs="Lato"/>
                <w:b w:val="0"/>
                <w:i w:val="0"/>
                <w:color w:val="66736D"/>
                <w:sz w:val="16"/>
              </w:rPr>
              <w:t>ME-re-va-lir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Ehepartner; Ehepartnerin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R351 + R105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W0808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meremoel</w:t>
            </w:r>
            <w:r>
              <w:br/>
            </w:r>
            <w:r>
              <w:rPr>
                <w:rFonts w:ascii="Lato" w:hAnsi="Lato" w:eastAsia="Lato" w:cs="Lato"/>
                <w:b w:val="0"/>
                <w:i w:val="0"/>
                <w:color w:val="66736D"/>
                <w:sz w:val="16"/>
              </w:rPr>
              <w:t>ME-re-moul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Ehering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R351 + R276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W0024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dhil</w:t>
            </w:r>
            <w:r>
              <w:br/>
            </w:r>
            <w:r>
              <w:rPr>
                <w:rFonts w:ascii="Lato" w:hAnsi="Lato" w:eastAsia="Lato" w:cs="Lato"/>
                <w:b w:val="0"/>
                <w:i w:val="0"/>
                <w:color w:val="66736D"/>
                <w:sz w:val="16"/>
              </w:rPr>
              <w:t>DHIL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Ehre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W0444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dhilil</w:t>
            </w:r>
            <w:r>
              <w:br/>
            </w:r>
            <w:r>
              <w:rPr>
                <w:rFonts w:ascii="Lato" w:hAnsi="Lato" w:eastAsia="Lato" w:cs="Lato"/>
                <w:b w:val="0"/>
                <w:i w:val="0"/>
                <w:color w:val="66736D"/>
                <w:sz w:val="16"/>
              </w:rPr>
              <w:t>DHI-lil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ehrenhaft</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R024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W0601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baelebal</w:t>
            </w:r>
            <w:r>
              <w:br/>
            </w:r>
            <w:r>
              <w:rPr>
                <w:rFonts w:ascii="Lato" w:hAnsi="Lato" w:eastAsia="Lato" w:cs="Lato"/>
                <w:b w:val="0"/>
                <w:i w:val="0"/>
                <w:color w:val="66736D"/>
                <w:sz w:val="16"/>
              </w:rPr>
              <w:t>BÄI-le-bal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R031 + R199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W0201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gal</w:t>
            </w:r>
            <w:r>
              <w:br/>
            </w:r>
            <w:r>
              <w:rPr>
                <w:rFonts w:ascii="Lato" w:hAnsi="Lato" w:eastAsia="Lato" w:cs="Lato"/>
                <w:b w:val="0"/>
                <w:i w:val="0"/>
                <w:color w:val="66736D"/>
                <w:sz w:val="16"/>
              </w:rPr>
              <w:t>GAL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Eiche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W0200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buil</w:t>
            </w:r>
            <w:r>
              <w:br/>
            </w:r>
            <w:r>
              <w:rPr>
                <w:rFonts w:ascii="Lato" w:hAnsi="Lato" w:eastAsia="Lato" w:cs="Lato"/>
                <w:b w:val="0"/>
                <w:i w:val="0"/>
                <w:color w:val="66736D"/>
                <w:sz w:val="16"/>
              </w:rPr>
              <w:t>BUIL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Eichel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W0609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galelin</w:t>
            </w:r>
            <w:r>
              <w:br/>
            </w:r>
            <w:r>
              <w:rPr>
                <w:rFonts w:ascii="Lato" w:hAnsi="Lato" w:eastAsia="Lato" w:cs="Lato"/>
                <w:b w:val="0"/>
                <w:i w:val="0"/>
                <w:color w:val="66736D"/>
                <w:sz w:val="16"/>
              </w:rPr>
              <w:t>GA-le-lin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Eichenhain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R201 + R182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W0022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dhaer</w:t>
            </w:r>
            <w:r>
              <w:br/>
            </w:r>
            <w:r>
              <w:rPr>
                <w:rFonts w:ascii="Lato" w:hAnsi="Lato" w:eastAsia="Lato" w:cs="Lato"/>
                <w:b w:val="0"/>
                <w:i w:val="0"/>
                <w:color w:val="66736D"/>
                <w:sz w:val="16"/>
              </w:rPr>
              <w:t>DHÄIR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W0442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dhaereloth</w:t>
            </w:r>
            <w:r>
              <w:br/>
            </w:r>
            <w:r>
              <w:rPr>
                <w:rFonts w:ascii="Lato" w:hAnsi="Lato" w:eastAsia="Lato" w:cs="Lato"/>
                <w:b w:val="0"/>
                <w:i w:val="0"/>
                <w:color w:val="66736D"/>
                <w:sz w:val="16"/>
              </w:rPr>
              <w:t>DHÄI-re-loth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Eidesurkunde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R022 + R046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W0499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sora</w:t>
            </w:r>
            <w:r>
              <w:br/>
            </w:r>
            <w:r>
              <w:rPr>
                <w:rFonts w:ascii="Lato" w:hAnsi="Lato" w:eastAsia="Lato" w:cs="Lato"/>
                <w:b w:val="0"/>
                <w:i w:val="0"/>
                <w:color w:val="66736D"/>
                <w:sz w:val="16"/>
              </w:rPr>
              <w:t>SO-ra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einen Preis festsetzen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R090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W0438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saira</w:t>
            </w:r>
            <w:r>
              <w:br/>
            </w:r>
            <w:r>
              <w:rPr>
                <w:rFonts w:ascii="Lato" w:hAnsi="Lato" w:eastAsia="Lato" w:cs="Lato"/>
                <w:b w:val="0"/>
                <w:i w:val="0"/>
                <w:color w:val="66736D"/>
                <w:sz w:val="16"/>
              </w:rPr>
              <w:t>SAI-ra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einen Vertrag schließen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R019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W0754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hatha</w:t>
            </w:r>
            <w:r>
              <w:br/>
            </w:r>
            <w:r>
              <w:rPr>
                <w:rFonts w:ascii="Lato" w:hAnsi="Lato" w:eastAsia="Lato" w:cs="Lato"/>
                <w:b w:val="0"/>
                <w:i w:val="0"/>
                <w:color w:val="66736D"/>
                <w:sz w:val="16"/>
              </w:rPr>
              <w:t>HA-tha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einen Zauber sprechen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R328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W0174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shela</w:t>
            </w:r>
            <w:r>
              <w:br/>
            </w:r>
            <w:r>
              <w:rPr>
                <w:rFonts w:ascii="Lato" w:hAnsi="Lato" w:eastAsia="Lato" w:cs="Lato"/>
                <w:b w:val="0"/>
                <w:i w:val="0"/>
                <w:color w:val="66736D"/>
                <w:sz w:val="16"/>
              </w:rPr>
              <w:t>SCHE-la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einstecken; bergen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R174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W0280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meith</w:t>
            </w:r>
            <w:r>
              <w:br/>
            </w:r>
            <w:r>
              <w:rPr>
                <w:rFonts w:ascii="Lato" w:hAnsi="Lato" w:eastAsia="Lato" w:cs="Lato"/>
                <w:b w:val="0"/>
                <w:i w:val="0"/>
                <w:color w:val="66736D"/>
                <w:sz w:val="16"/>
              </w:rPr>
              <w:t>MEHTH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Eisen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W0664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meithecir</w:t>
            </w:r>
            <w:r>
              <w:br/>
            </w:r>
            <w:r>
              <w:rPr>
                <w:rFonts w:ascii="Lato" w:hAnsi="Lato" w:eastAsia="Lato" w:cs="Lato"/>
                <w:b w:val="0"/>
                <w:i w:val="0"/>
                <w:color w:val="66736D"/>
                <w:sz w:val="16"/>
              </w:rPr>
              <w:t>MEH-the-kir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Eisennagel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R280 + R133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W0333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bun</w:t>
            </w:r>
            <w:r>
              <w:br/>
            </w:r>
            <w:r>
              <w:rPr>
                <w:rFonts w:ascii="Lato" w:hAnsi="Lato" w:eastAsia="Lato" w:cs="Lato"/>
                <w:b w:val="0"/>
                <w:i w:val="0"/>
                <w:color w:val="66736D"/>
                <w:sz w:val="16"/>
              </w:rPr>
              <w:t>BUN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Elternteil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W0917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munen</w:t>
            </w:r>
            <w:r>
              <w:br/>
            </w:r>
            <w:r>
              <w:rPr>
                <w:rFonts w:ascii="Lato" w:hAnsi="Lato" w:eastAsia="Lato" w:cs="Lato"/>
                <w:b w:val="0"/>
                <w:i w:val="0"/>
                <w:color w:val="66736D"/>
                <w:sz w:val="16"/>
              </w:rPr>
              <w:t>MU-nen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Empfindung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R353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W0773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binebin</w:t>
            </w:r>
            <w:r>
              <w:br/>
            </w:r>
            <w:r>
              <w:rPr>
                <w:rFonts w:ascii="Lato" w:hAnsi="Lato" w:eastAsia="Lato" w:cs="Lato"/>
                <w:b w:val="0"/>
                <w:i w:val="0"/>
                <w:color w:val="66736D"/>
                <w:sz w:val="16"/>
              </w:rPr>
              <w:t>BI-ne-bin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Enkelkind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R332 + R332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W0567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rithil</w:t>
            </w:r>
            <w:r>
              <w:br/>
            </w:r>
            <w:r>
              <w:rPr>
                <w:rFonts w:ascii="Lato" w:hAnsi="Lato" w:eastAsia="Lato" w:cs="Lato"/>
                <w:b w:val="0"/>
                <w:i w:val="0"/>
                <w:color w:val="66736D"/>
                <w:sz w:val="16"/>
              </w:rPr>
              <w:t>RI-thil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entschlossen</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R155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W0155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rith</w:t>
            </w:r>
            <w:r>
              <w:br/>
            </w:r>
            <w:r>
              <w:rPr>
                <w:rFonts w:ascii="Lato" w:hAnsi="Lato" w:eastAsia="Lato" w:cs="Lato"/>
                <w:b w:val="0"/>
                <w:i w:val="0"/>
                <w:color w:val="66736D"/>
                <w:sz w:val="16"/>
              </w:rPr>
              <w:t>RITH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Entschlossenheit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W0753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haunepelecathen</w:t>
            </w:r>
            <w:r>
              <w:br/>
            </w:r>
            <w:r>
              <w:rPr>
                <w:rFonts w:ascii="Lato" w:hAnsi="Lato" w:eastAsia="Lato" w:cs="Lato"/>
                <w:b w:val="0"/>
                <w:i w:val="0"/>
                <w:color w:val="66736D"/>
                <w:sz w:val="16"/>
              </w:rPr>
              <w:t>HAU-ne-pe-le-ka-then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Entzauberung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R240 + R281 + R140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W0449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boril</w:t>
            </w:r>
            <w:r>
              <w:br/>
            </w:r>
            <w:r>
              <w:rPr>
                <w:rFonts w:ascii="Lato" w:hAnsi="Lato" w:eastAsia="Lato" w:cs="Lato"/>
                <w:b w:val="0"/>
                <w:i w:val="0"/>
                <w:color w:val="66736D"/>
                <w:sz w:val="16"/>
              </w:rPr>
              <w:t>BO-ril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erbberechtigt</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R035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W0035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bor</w:t>
            </w:r>
            <w:r>
              <w:br/>
            </w:r>
            <w:r>
              <w:rPr>
                <w:rFonts w:ascii="Lato" w:hAnsi="Lato" w:eastAsia="Lato" w:cs="Lato"/>
                <w:b w:val="0"/>
                <w:i w:val="0"/>
                <w:color w:val="66736D"/>
                <w:sz w:val="16"/>
              </w:rPr>
              <w:t>BOR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Erbe; erbberechtigte Person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W0091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naera</w:t>
            </w:r>
            <w:r>
              <w:br/>
            </w:r>
            <w:r>
              <w:rPr>
                <w:rFonts w:ascii="Lato" w:hAnsi="Lato" w:eastAsia="Lato" w:cs="Lato"/>
                <w:b w:val="0"/>
                <w:i w:val="0"/>
                <w:color w:val="66736D"/>
                <w:sz w:val="16"/>
              </w:rPr>
              <w:t>NÄI-ra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erben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R091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W0508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neresaer</w:t>
            </w:r>
            <w:r>
              <w:br/>
            </w:r>
            <w:r>
              <w:rPr>
                <w:rFonts w:ascii="Lato" w:hAnsi="Lato" w:eastAsia="Lato" w:cs="Lato"/>
                <w:b w:val="0"/>
                <w:i w:val="0"/>
                <w:color w:val="66736D"/>
                <w:sz w:val="16"/>
              </w:rPr>
              <w:t>NE-re-säir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Erbfolgeregel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R098 + R011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W0028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nar</w:t>
            </w:r>
            <w:r>
              <w:br/>
            </w:r>
            <w:r>
              <w:rPr>
                <w:rFonts w:ascii="Lato" w:hAnsi="Lato" w:eastAsia="Lato" w:cs="Lato"/>
                <w:b w:val="0"/>
                <w:i w:val="0"/>
                <w:color w:val="66736D"/>
                <w:sz w:val="16"/>
              </w:rPr>
              <w:t>NAR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Erbstück</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W0792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narethael</w:t>
            </w:r>
            <w:r>
              <w:br/>
            </w:r>
            <w:r>
              <w:rPr>
                <w:rFonts w:ascii="Lato" w:hAnsi="Lato" w:eastAsia="Lato" w:cs="Lato"/>
                <w:b w:val="0"/>
                <w:i w:val="0"/>
                <w:color w:val="66736D"/>
                <w:sz w:val="16"/>
              </w:rPr>
              <w:t>NA-re-thäil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Erbstückverwahrung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R028 + R059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W0251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nal</w:t>
            </w:r>
            <w:r>
              <w:br/>
            </w:r>
            <w:r>
              <w:rPr>
                <w:rFonts w:ascii="Lato" w:hAnsi="Lato" w:eastAsia="Lato" w:cs="Lato"/>
                <w:b w:val="0"/>
                <w:i w:val="0"/>
                <w:color w:val="66736D"/>
                <w:sz w:val="16"/>
              </w:rPr>
              <w:t>NAL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Erde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W0914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bomehoer</w:t>
            </w:r>
            <w:r>
              <w:br/>
            </w:r>
            <w:r>
              <w:rPr>
                <w:rFonts w:ascii="Lato" w:hAnsi="Lato" w:eastAsia="Lato" w:cs="Lato"/>
                <w:b w:val="0"/>
                <w:i w:val="0"/>
                <w:color w:val="66736D"/>
                <w:sz w:val="16"/>
              </w:rPr>
              <w:t>BO-me-hour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Erholung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 + R238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W0029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neil</w:t>
            </w:r>
            <w:r>
              <w:br/>
            </w:r>
            <w:r>
              <w:rPr>
                <w:rFonts w:ascii="Lato" w:hAnsi="Lato" w:eastAsia="Lato" w:cs="Lato"/>
                <w:b w:val="0"/>
                <w:i w:val="0"/>
                <w:color w:val="66736D"/>
                <w:sz w:val="16"/>
              </w:rPr>
              <w:t>NEHL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Erinnerung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W0008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ros</w:t>
            </w:r>
            <w:r>
              <w:br/>
            </w:r>
            <w:r>
              <w:rPr>
                <w:rFonts w:ascii="Lato" w:hAnsi="Lato" w:eastAsia="Lato" w:cs="Lato"/>
                <w:b w:val="0"/>
                <w:i w:val="0"/>
                <w:color w:val="66736D"/>
                <w:sz w:val="16"/>
              </w:rPr>
              <w:t>ROS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Erlass</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W0419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rosa</w:t>
            </w:r>
            <w:r>
              <w:br/>
            </w:r>
            <w:r>
              <w:rPr>
                <w:rFonts w:ascii="Lato" w:hAnsi="Lato" w:eastAsia="Lato" w:cs="Lato"/>
                <w:b w:val="0"/>
                <w:i w:val="0"/>
                <w:color w:val="66736D"/>
                <w:sz w:val="16"/>
              </w:rPr>
              <w:t>RO-sa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erlassen; verfügen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R008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W0260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yuira</w:t>
            </w:r>
            <w:r>
              <w:br/>
            </w:r>
            <w:r>
              <w:rPr>
                <w:rFonts w:ascii="Lato" w:hAnsi="Lato" w:eastAsia="Lato" w:cs="Lato"/>
                <w:b w:val="0"/>
                <w:i w:val="0"/>
                <w:color w:val="66736D"/>
                <w:sz w:val="16"/>
              </w:rPr>
              <w:t>JUI-ra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erneuern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R260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W0114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mor</w:t>
            </w:r>
            <w:r>
              <w:br/>
            </w:r>
            <w:r>
              <w:rPr>
                <w:rFonts w:ascii="Lato" w:hAnsi="Lato" w:eastAsia="Lato" w:cs="Lato"/>
                <w:b w:val="0"/>
                <w:i w:val="0"/>
                <w:color w:val="66736D"/>
                <w:sz w:val="16"/>
              </w:rPr>
              <w:t>MOR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Ernte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W0518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moresar</w:t>
            </w:r>
            <w:r>
              <w:br/>
            </w:r>
            <w:r>
              <w:rPr>
                <w:rFonts w:ascii="Lato" w:hAnsi="Lato" w:eastAsia="Lato" w:cs="Lato"/>
                <w:b w:val="0"/>
                <w:i w:val="0"/>
                <w:color w:val="66736D"/>
                <w:sz w:val="16"/>
              </w:rPr>
              <w:t>MO-re-sar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Ernteabgabe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R114 + R082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W0722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loeneseith</w:t>
            </w:r>
            <w:r>
              <w:br/>
            </w:r>
            <w:r>
              <w:rPr>
                <w:rFonts w:ascii="Lato" w:hAnsi="Lato" w:eastAsia="Lato" w:cs="Lato"/>
                <w:b w:val="0"/>
                <w:i w:val="0"/>
                <w:color w:val="66736D"/>
                <w:sz w:val="16"/>
              </w:rPr>
              <w:t>LOU-ne-sehth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Erzählbuch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R316 + R305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W0721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loenir</w:t>
            </w:r>
            <w:r>
              <w:br/>
            </w:r>
            <w:r>
              <w:rPr>
                <w:rFonts w:ascii="Lato" w:hAnsi="Lato" w:eastAsia="Lato" w:cs="Lato"/>
                <w:b w:val="0"/>
                <w:i w:val="0"/>
                <w:color w:val="66736D"/>
                <w:sz w:val="16"/>
              </w:rPr>
              <w:t>LOU-nir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Erzähler; Erzählerin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R316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W0341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bera</w:t>
            </w:r>
            <w:r>
              <w:br/>
            </w:r>
            <w:r>
              <w:rPr>
                <w:rFonts w:ascii="Lato" w:hAnsi="Lato" w:eastAsia="Lato" w:cs="Lato"/>
                <w:b w:val="0"/>
                <w:i w:val="0"/>
                <w:color w:val="66736D"/>
                <w:sz w:val="16"/>
              </w:rPr>
              <w:t>BE-ra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essen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R341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W0855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manegoel</w:t>
            </w:r>
            <w:r>
              <w:br/>
            </w:r>
            <w:r>
              <w:rPr>
                <w:rFonts w:ascii="Lato" w:hAnsi="Lato" w:eastAsia="Lato" w:cs="Lato"/>
                <w:b w:val="0"/>
                <w:i w:val="0"/>
                <w:color w:val="66736D"/>
                <w:sz w:val="16"/>
              </w:rPr>
              <w:t>MA-ne-goul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Essobst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R208</w:t>
            </w:r>
          </w:p>
        </w:tc>
      </w:tr>
    </w:tbl>
    <w:p>
      <w:pPr>
        <w:spacing w:after="0"/>
      </w:pPr>
    </w:p>
    <w:p>
      <w:pPr>
        <w:pStyle w:val="Heading2"/>
      </w:pPr>
      <w:r>
        <w:t>F</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W0286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paer</w:t>
            </w:r>
            <w:r>
              <w:br/>
            </w:r>
            <w:r>
              <w:rPr>
                <w:rFonts w:ascii="Lato" w:hAnsi="Lato" w:eastAsia="Lato" w:cs="Lato"/>
                <w:b w:val="0"/>
                <w:i w:val="0"/>
                <w:color w:val="66736D"/>
                <w:sz w:val="16"/>
              </w:rPr>
              <w:t>PÄIR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Faden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W0086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suin</w:t>
            </w:r>
            <w:r>
              <w:br/>
            </w:r>
            <w:r>
              <w:rPr>
                <w:rFonts w:ascii="Lato" w:hAnsi="Lato" w:eastAsia="Lato" w:cs="Lato"/>
                <w:b w:val="0"/>
                <w:i w:val="0"/>
                <w:color w:val="66736D"/>
                <w:sz w:val="16"/>
              </w:rPr>
              <w:t>SUIN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Fälligkeit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W0144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fora</w:t>
            </w:r>
            <w:r>
              <w:br/>
            </w:r>
            <w:r>
              <w:rPr>
                <w:rFonts w:ascii="Lato" w:hAnsi="Lato" w:eastAsia="Lato" w:cs="Lato"/>
                <w:b w:val="0"/>
                <w:i w:val="0"/>
                <w:color w:val="66736D"/>
                <w:sz w:val="16"/>
              </w:rPr>
              <w:t>FO-ra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fallen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R144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W0976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udhaelil</w:t>
            </w:r>
            <w:r>
              <w:br/>
            </w:r>
            <w:r>
              <w:rPr>
                <w:rFonts w:ascii="Lato" w:hAnsi="Lato" w:eastAsia="Lato" w:cs="Lato"/>
                <w:b w:val="0"/>
                <w:i w:val="0"/>
                <w:color w:val="66736D"/>
                <w:sz w:val="16"/>
              </w:rPr>
              <w:t>U-dhäi-lil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falsch; unwahr</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 + R021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W0033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bel</w:t>
            </w:r>
            <w:r>
              <w:br/>
            </w:r>
            <w:r>
              <w:rPr>
                <w:rFonts w:ascii="Lato" w:hAnsi="Lato" w:eastAsia="Lato" w:cs="Lato"/>
                <w:b w:val="0"/>
                <w:i w:val="0"/>
                <w:color w:val="66736D"/>
                <w:sz w:val="16"/>
              </w:rPr>
              <w:t>BEL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Familie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W0767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beleval</w:t>
            </w:r>
            <w:r>
              <w:br/>
            </w:r>
            <w:r>
              <w:rPr>
                <w:rFonts w:ascii="Lato" w:hAnsi="Lato" w:eastAsia="Lato" w:cs="Lato"/>
                <w:b w:val="0"/>
                <w:i w:val="0"/>
                <w:color w:val="66736D"/>
                <w:sz w:val="16"/>
              </w:rPr>
              <w:t>BE-le-val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Familienband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R033 + R105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W0766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belemar</w:t>
            </w:r>
            <w:r>
              <w:br/>
            </w:r>
            <w:r>
              <w:rPr>
                <w:rFonts w:ascii="Lato" w:hAnsi="Lato" w:eastAsia="Lato" w:cs="Lato"/>
                <w:b w:val="0"/>
                <w:i w:val="0"/>
                <w:color w:val="66736D"/>
                <w:sz w:val="16"/>
              </w:rPr>
              <w:t>BE-le-mar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Familienhaus</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R033 + R112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W0205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gul</w:t>
            </w:r>
            <w:r>
              <w:br/>
            </w:r>
            <w:r>
              <w:rPr>
                <w:rFonts w:ascii="Lato" w:hAnsi="Lato" w:eastAsia="Lato" w:cs="Lato"/>
                <w:b w:val="0"/>
                <w:i w:val="0"/>
                <w:color w:val="66736D"/>
                <w:sz w:val="16"/>
              </w:rPr>
              <w:t>GUL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Farn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W0134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ceir</w:t>
            </w:r>
            <w:r>
              <w:br/>
            </w:r>
            <w:r>
              <w:rPr>
                <w:rFonts w:ascii="Lato" w:hAnsi="Lato" w:eastAsia="Lato" w:cs="Lato"/>
                <w:b w:val="0"/>
                <w:i w:val="0"/>
                <w:color w:val="66736D"/>
                <w:sz w:val="16"/>
              </w:rPr>
              <w:t>KEHR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Fechtkunst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W0541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ceirir</w:t>
            </w:r>
            <w:r>
              <w:br/>
            </w:r>
            <w:r>
              <w:rPr>
                <w:rFonts w:ascii="Lato" w:hAnsi="Lato" w:eastAsia="Lato" w:cs="Lato"/>
                <w:b w:val="0"/>
                <w:i w:val="0"/>
                <w:color w:val="66736D"/>
                <w:sz w:val="16"/>
              </w:rPr>
              <w:t>KEH-rir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Fechtmeister; Fechtmeisterin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R134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W0542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ceireneiren</w:t>
            </w:r>
            <w:r>
              <w:br/>
            </w:r>
            <w:r>
              <w:rPr>
                <w:rFonts w:ascii="Lato" w:hAnsi="Lato" w:eastAsia="Lato" w:cs="Lato"/>
                <w:b w:val="0"/>
                <w:i w:val="0"/>
                <w:color w:val="66736D"/>
                <w:sz w:val="16"/>
              </w:rPr>
              <w:t>KEH-re-neh-ren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Fechtübung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R134 + R166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W0223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fir</w:t>
            </w:r>
            <w:r>
              <w:br/>
            </w:r>
            <w:r>
              <w:rPr>
                <w:rFonts w:ascii="Lato" w:hAnsi="Lato" w:eastAsia="Lato" w:cs="Lato"/>
                <w:b w:val="0"/>
                <w:i w:val="0"/>
                <w:color w:val="66736D"/>
                <w:sz w:val="16"/>
              </w:rPr>
              <w:t>FIR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Feder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W0293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vilil</w:t>
            </w:r>
            <w:r>
              <w:br/>
            </w:r>
            <w:r>
              <w:rPr>
                <w:rFonts w:ascii="Lato" w:hAnsi="Lato" w:eastAsia="Lato" w:cs="Lato"/>
                <w:b w:val="0"/>
                <w:i w:val="0"/>
                <w:color w:val="66736D"/>
                <w:sz w:val="16"/>
              </w:rPr>
              <w:t>VI-lil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fein; präzise</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R293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W0815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serefothir</w:t>
            </w:r>
            <w:r>
              <w:br/>
            </w:r>
            <w:r>
              <w:rPr>
                <w:rFonts w:ascii="Lato" w:hAnsi="Lato" w:eastAsia="Lato" w:cs="Lato"/>
                <w:b w:val="0"/>
                <w:i w:val="0"/>
                <w:color w:val="66736D"/>
                <w:sz w:val="16"/>
              </w:rPr>
              <w:t>SE-re-fo-thir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Feind; Feindin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R015 + R369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W0677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vilecal</w:t>
            </w:r>
            <w:r>
              <w:br/>
            </w:r>
            <w:r>
              <w:rPr>
                <w:rFonts w:ascii="Lato" w:hAnsi="Lato" w:eastAsia="Lato" w:cs="Lato"/>
                <w:b w:val="0"/>
                <w:i w:val="0"/>
                <w:color w:val="66736D"/>
                <w:sz w:val="16"/>
              </w:rPr>
              <w:t>VI-le-kal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Feinkunsthandwerk</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R293 + R261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W0475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dalemor</w:t>
            </w:r>
            <w:r>
              <w:br/>
            </w:r>
            <w:r>
              <w:rPr>
                <w:rFonts w:ascii="Lato" w:hAnsi="Lato" w:eastAsia="Lato" w:cs="Lato"/>
                <w:b w:val="0"/>
                <w:i w:val="0"/>
                <w:color w:val="66736D"/>
                <w:sz w:val="16"/>
              </w:rPr>
              <w:t>DA-le-mor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Feldertrag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R064 + R114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W0566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romethun</w:t>
            </w:r>
            <w:r>
              <w:br/>
            </w:r>
            <w:r>
              <w:rPr>
                <w:rFonts w:ascii="Lato" w:hAnsi="Lato" w:eastAsia="Lato" w:cs="Lato"/>
                <w:b w:val="0"/>
                <w:i w:val="0"/>
                <w:color w:val="66736D"/>
                <w:sz w:val="16"/>
              </w:rPr>
              <w:t>RO-me-thun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Feldlager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R154 + R129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W0160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raun</w:t>
            </w:r>
            <w:r>
              <w:br/>
            </w:r>
            <w:r>
              <w:rPr>
                <w:rFonts w:ascii="Lato" w:hAnsi="Lato" w:eastAsia="Lato" w:cs="Lato"/>
                <w:b w:val="0"/>
                <w:i w:val="0"/>
                <w:color w:val="66736D"/>
                <w:sz w:val="16"/>
              </w:rPr>
              <w:t>RAUN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Feldzug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W0824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marelaer</w:t>
            </w:r>
            <w:r>
              <w:br/>
            </w:r>
            <w:r>
              <w:rPr>
                <w:rFonts w:ascii="Lato" w:hAnsi="Lato" w:eastAsia="Lato" w:cs="Lato"/>
                <w:b w:val="0"/>
                <w:i w:val="0"/>
                <w:color w:val="66736D"/>
                <w:sz w:val="16"/>
              </w:rPr>
              <w:t>MA-re-läir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Fenster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R112 + R181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W0321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haeth</w:t>
            </w:r>
            <w:r>
              <w:br/>
            </w:r>
            <w:r>
              <w:rPr>
                <w:rFonts w:ascii="Lato" w:hAnsi="Lato" w:eastAsia="Lato" w:cs="Lato"/>
                <w:b w:val="0"/>
                <w:i w:val="0"/>
                <w:color w:val="66736D"/>
                <w:sz w:val="16"/>
              </w:rPr>
              <w:t>HÄITH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Feuer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W0759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haethelaer</w:t>
            </w:r>
            <w:r>
              <w:br/>
            </w:r>
            <w:r>
              <w:rPr>
                <w:rFonts w:ascii="Lato" w:hAnsi="Lato" w:eastAsia="Lato" w:cs="Lato"/>
                <w:b w:val="0"/>
                <w:i w:val="0"/>
                <w:color w:val="66736D"/>
                <w:sz w:val="16"/>
              </w:rPr>
              <w:t>HÄI-the-läir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Feuerschein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R321 + R181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W0864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haethedar</w:t>
            </w:r>
            <w:r>
              <w:br/>
            </w:r>
            <w:r>
              <w:rPr>
                <w:rFonts w:ascii="Lato" w:hAnsi="Lato" w:eastAsia="Lato" w:cs="Lato"/>
                <w:b w:val="0"/>
                <w:i w:val="0"/>
                <w:color w:val="66736D"/>
                <w:sz w:val="16"/>
              </w:rPr>
              <w:t>HÄI-the-dar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Feuerstelle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R321 + R061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W0912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bomeheil</w:t>
            </w:r>
            <w:r>
              <w:br/>
            </w:r>
            <w:r>
              <w:rPr>
                <w:rFonts w:ascii="Lato" w:hAnsi="Lato" w:eastAsia="Lato" w:cs="Lato"/>
                <w:b w:val="0"/>
                <w:i w:val="0"/>
                <w:color w:val="66736D"/>
                <w:sz w:val="16"/>
              </w:rPr>
              <w:t>BO-me-hehl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Fieber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 + R322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W0365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feitha</w:t>
            </w:r>
            <w:r>
              <w:br/>
            </w:r>
            <w:r>
              <w:rPr>
                <w:rFonts w:ascii="Lato" w:hAnsi="Lato" w:eastAsia="Lato" w:cs="Lato"/>
                <w:b w:val="0"/>
                <w:i w:val="0"/>
                <w:color w:val="66736D"/>
                <w:sz w:val="16"/>
              </w:rPr>
              <w:t>FEH-tha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finden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R365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W0272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mil</w:t>
            </w:r>
            <w:r>
              <w:br/>
            </w:r>
            <w:r>
              <w:rPr>
                <w:rFonts w:ascii="Lato" w:hAnsi="Lato" w:eastAsia="Lato" w:cs="Lato"/>
                <w:b w:val="0"/>
                <w:i w:val="0"/>
                <w:color w:val="66736D"/>
                <w:sz w:val="16"/>
              </w:rPr>
              <w:t>MIL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Finger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W0656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milemoel</w:t>
            </w:r>
            <w:r>
              <w:br/>
            </w:r>
            <w:r>
              <w:rPr>
                <w:rFonts w:ascii="Lato" w:hAnsi="Lato" w:eastAsia="Lato" w:cs="Lato"/>
                <w:b w:val="0"/>
                <w:i w:val="0"/>
                <w:color w:val="66736D"/>
                <w:sz w:val="16"/>
              </w:rPr>
              <w:t>MI-le-moul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Fingerring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R272 + R276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W0228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fan</w:t>
            </w:r>
            <w:r>
              <w:br/>
            </w:r>
            <w:r>
              <w:rPr>
                <w:rFonts w:ascii="Lato" w:hAnsi="Lato" w:eastAsia="Lato" w:cs="Lato"/>
                <w:b w:val="0"/>
                <w:i w:val="0"/>
                <w:color w:val="66736D"/>
                <w:sz w:val="16"/>
              </w:rPr>
              <w:t>FAN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Fisch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W0630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fanepaul</w:t>
            </w:r>
            <w:r>
              <w:br/>
            </w:r>
            <w:r>
              <w:rPr>
                <w:rFonts w:ascii="Lato" w:hAnsi="Lato" w:eastAsia="Lato" w:cs="Lato"/>
                <w:b w:val="0"/>
                <w:i w:val="0"/>
                <w:color w:val="66736D"/>
                <w:sz w:val="16"/>
              </w:rPr>
              <w:t>FA-ne-paul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Fischnetz</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R228 + R290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W0857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manebom</w:t>
            </w:r>
            <w:r>
              <w:br/>
            </w:r>
            <w:r>
              <w:rPr>
                <w:rFonts w:ascii="Lato" w:hAnsi="Lato" w:eastAsia="Lato" w:cs="Lato"/>
                <w:b w:val="0"/>
                <w:i w:val="0"/>
                <w:color w:val="66736D"/>
                <w:sz w:val="16"/>
              </w:rPr>
              <w:t>MA-ne-bom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Fleisch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R334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W0975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halefera</w:t>
            </w:r>
            <w:r>
              <w:br/>
            </w:r>
            <w:r>
              <w:rPr>
                <w:rFonts w:ascii="Lato" w:hAnsi="Lato" w:eastAsia="Lato" w:cs="Lato"/>
                <w:b w:val="0"/>
                <w:i w:val="0"/>
                <w:color w:val="66736D"/>
                <w:sz w:val="16"/>
              </w:rPr>
              <w:t>HA-le-fe-ra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fliegen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R231 + R361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W0150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fuira</w:t>
            </w:r>
            <w:r>
              <w:br/>
            </w:r>
            <w:r>
              <w:rPr>
                <w:rFonts w:ascii="Lato" w:hAnsi="Lato" w:eastAsia="Lato" w:cs="Lato"/>
                <w:b w:val="0"/>
                <w:i w:val="0"/>
                <w:color w:val="66736D"/>
                <w:sz w:val="16"/>
              </w:rPr>
              <w:t>FUI-ra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fliehen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R150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W0219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waira</w:t>
            </w:r>
            <w:r>
              <w:br/>
            </w:r>
            <w:r>
              <w:rPr>
                <w:rFonts w:ascii="Lato" w:hAnsi="Lato" w:eastAsia="Lato" w:cs="Lato"/>
                <w:b w:val="0"/>
                <w:i w:val="0"/>
                <w:color w:val="66736D"/>
                <w:sz w:val="16"/>
              </w:rPr>
              <w:t>WAI-ra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fließen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R219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W0562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fuiren</w:t>
            </w:r>
            <w:r>
              <w:br/>
            </w:r>
            <w:r>
              <w:rPr>
                <w:rFonts w:ascii="Lato" w:hAnsi="Lato" w:eastAsia="Lato" w:cs="Lato"/>
                <w:b w:val="0"/>
                <w:i w:val="0"/>
                <w:color w:val="66736D"/>
                <w:sz w:val="16"/>
              </w:rPr>
              <w:t>FUI-ren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R150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W0214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wol</w:t>
            </w:r>
            <w:r>
              <w:br/>
            </w:r>
            <w:r>
              <w:rPr>
                <w:rFonts w:ascii="Lato" w:hAnsi="Lato" w:eastAsia="Lato" w:cs="Lato"/>
                <w:b w:val="0"/>
                <w:i w:val="0"/>
                <w:color w:val="66736D"/>
                <w:sz w:val="16"/>
              </w:rPr>
              <w:t>WOL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W0620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wolebus</w:t>
            </w:r>
            <w:r>
              <w:br/>
            </w:r>
            <w:r>
              <w:rPr>
                <w:rFonts w:ascii="Lato" w:hAnsi="Lato" w:eastAsia="Lato" w:cs="Lato"/>
                <w:b w:val="0"/>
                <w:i w:val="0"/>
                <w:color w:val="66736D"/>
                <w:sz w:val="16"/>
              </w:rPr>
              <w:t>WO-le-bus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Flussmündung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R214 + R338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W0758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humehoin</w:t>
            </w:r>
            <w:r>
              <w:br/>
            </w:r>
            <w:r>
              <w:rPr>
                <w:rFonts w:ascii="Lato" w:hAnsi="Lato" w:eastAsia="Lato" w:cs="Lato"/>
                <w:b w:val="0"/>
                <w:i w:val="0"/>
                <w:color w:val="66736D"/>
                <w:sz w:val="16"/>
              </w:rPr>
              <w:t>HU-me-hoin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Fokusstein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R330 + R325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W0264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cen</w:t>
            </w:r>
            <w:r>
              <w:br/>
            </w:r>
            <w:r>
              <w:rPr>
                <w:rFonts w:ascii="Lato" w:hAnsi="Lato" w:eastAsia="Lato" w:cs="Lato"/>
                <w:b w:val="0"/>
                <w:i w:val="0"/>
                <w:color w:val="66736D"/>
                <w:sz w:val="16"/>
              </w:rPr>
              <w:t>KEN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W0153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ram</w:t>
            </w:r>
            <w:r>
              <w:br/>
            </w:r>
            <w:r>
              <w:rPr>
                <w:rFonts w:ascii="Lato" w:hAnsi="Lato" w:eastAsia="Lato" w:cs="Lato"/>
                <w:b w:val="0"/>
                <w:i w:val="0"/>
                <w:color w:val="66736D"/>
                <w:sz w:val="16"/>
              </w:rPr>
              <w:t>RAM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Formation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W0648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cena</w:t>
            </w:r>
            <w:r>
              <w:br/>
            </w:r>
            <w:r>
              <w:rPr>
                <w:rFonts w:ascii="Lato" w:hAnsi="Lato" w:eastAsia="Lato" w:cs="Lato"/>
                <w:b w:val="0"/>
                <w:i w:val="0"/>
                <w:color w:val="66736D"/>
                <w:sz w:val="16"/>
              </w:rPr>
              <w:t>KE-na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formen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R264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W0719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lemen</w:t>
            </w:r>
            <w:r>
              <w:br/>
            </w:r>
            <w:r>
              <w:rPr>
                <w:rFonts w:ascii="Lato" w:hAnsi="Lato" w:eastAsia="Lato" w:cs="Lato"/>
                <w:b w:val="0"/>
                <w:i w:val="0"/>
                <w:color w:val="66736D"/>
                <w:sz w:val="16"/>
              </w:rPr>
              <w:t>LE-men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Frage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R313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W0313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lema</w:t>
            </w:r>
            <w:r>
              <w:br/>
            </w:r>
            <w:r>
              <w:rPr>
                <w:rFonts w:ascii="Lato" w:hAnsi="Lato" w:eastAsia="Lato" w:cs="Lato"/>
                <w:b w:val="0"/>
                <w:i w:val="0"/>
                <w:color w:val="66736D"/>
                <w:sz w:val="16"/>
              </w:rPr>
              <w:t>LE-ma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fragen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R313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W0791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beniel</w:t>
            </w:r>
            <w:r>
              <w:br/>
            </w:r>
            <w:r>
              <w:rPr>
                <w:rFonts w:ascii="Lato" w:hAnsi="Lato" w:eastAsia="Lato" w:cs="Lato"/>
                <w:b w:val="0"/>
                <w:i w:val="0"/>
                <w:color w:val="66736D"/>
                <w:sz w:val="16"/>
              </w:rPr>
              <w:t>BE-ni-el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Frau</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R331 + -iel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W0816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thereben</w:t>
            </w:r>
            <w:r>
              <w:br/>
            </w:r>
            <w:r>
              <w:rPr>
                <w:rFonts w:ascii="Lato" w:hAnsi="Lato" w:eastAsia="Lato" w:cs="Lato"/>
                <w:b w:val="0"/>
                <w:i w:val="0"/>
                <w:color w:val="66736D"/>
                <w:sz w:val="16"/>
              </w:rPr>
              <w:t>THE-re-ben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Fremder; Fremde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R060 + R331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W0354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maeth</w:t>
            </w:r>
            <w:r>
              <w:br/>
            </w:r>
            <w:r>
              <w:rPr>
                <w:rFonts w:ascii="Lato" w:hAnsi="Lato" w:eastAsia="Lato" w:cs="Lato"/>
                <w:b w:val="0"/>
                <w:i w:val="0"/>
                <w:color w:val="66736D"/>
                <w:sz w:val="16"/>
              </w:rPr>
              <w:t>MÄITH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Freude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W0811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maetheraes</w:t>
            </w:r>
            <w:r>
              <w:br/>
            </w:r>
            <w:r>
              <w:rPr>
                <w:rFonts w:ascii="Lato" w:hAnsi="Lato" w:eastAsia="Lato" w:cs="Lato"/>
                <w:b w:val="0"/>
                <w:i w:val="0"/>
                <w:color w:val="66736D"/>
                <w:sz w:val="16"/>
              </w:rPr>
              <w:t>MÄI-the-räis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Freudenfest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R354 + R005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W0352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min</w:t>
            </w:r>
            <w:r>
              <w:br/>
            </w:r>
            <w:r>
              <w:rPr>
                <w:rFonts w:ascii="Lato" w:hAnsi="Lato" w:eastAsia="Lato" w:cs="Lato"/>
                <w:b w:val="0"/>
                <w:i w:val="0"/>
                <w:color w:val="66736D"/>
                <w:sz w:val="16"/>
              </w:rPr>
              <w:t>MIN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Freund; Freundin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W0798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mineval</w:t>
            </w:r>
            <w:r>
              <w:br/>
            </w:r>
            <w:r>
              <w:rPr>
                <w:rFonts w:ascii="Lato" w:hAnsi="Lato" w:eastAsia="Lato" w:cs="Lato"/>
                <w:b w:val="0"/>
                <w:i w:val="0"/>
                <w:color w:val="66736D"/>
                <w:sz w:val="16"/>
              </w:rPr>
              <w:t>MI-ne-val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Freundschaft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R352 + R105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W0799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minevau</w:t>
            </w:r>
            <w:r>
              <w:br/>
            </w:r>
            <w:r>
              <w:rPr>
                <w:rFonts w:ascii="Lato" w:hAnsi="Lato" w:eastAsia="Lato" w:cs="Lato"/>
                <w:b w:val="0"/>
                <w:i w:val="0"/>
                <w:color w:val="66736D"/>
                <w:sz w:val="16"/>
              </w:rPr>
              <w:t>MI-ne-vau</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Freundschaftsgabe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R352 + R300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W0015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ser</w:t>
            </w:r>
            <w:r>
              <w:br/>
            </w:r>
            <w:r>
              <w:rPr>
                <w:rFonts w:ascii="Lato" w:hAnsi="Lato" w:eastAsia="Lato" w:cs="Lato"/>
                <w:b w:val="0"/>
                <w:i w:val="0"/>
                <w:color w:val="66736D"/>
                <w:sz w:val="16"/>
              </w:rPr>
              <w:t>SER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Frieden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W0432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sereveir</w:t>
            </w:r>
            <w:r>
              <w:br/>
            </w:r>
            <w:r>
              <w:rPr>
                <w:rFonts w:ascii="Lato" w:hAnsi="Lato" w:eastAsia="Lato" w:cs="Lato"/>
                <w:b w:val="0"/>
                <w:i w:val="0"/>
                <w:color w:val="66736D"/>
                <w:sz w:val="16"/>
              </w:rPr>
              <w:t>SE-re-vehr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Friedensgarantie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R015 + R038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W0433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serefoel</w:t>
            </w:r>
            <w:r>
              <w:br/>
            </w:r>
            <w:r>
              <w:rPr>
                <w:rFonts w:ascii="Lato" w:hAnsi="Lato" w:eastAsia="Lato" w:cs="Lato"/>
                <w:b w:val="0"/>
                <w:i w:val="0"/>
                <w:color w:val="66736D"/>
                <w:sz w:val="16"/>
              </w:rPr>
              <w:t>SE-re-foul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Friedensgesandter; Friedensgesandte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R015 + R148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W0434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seresair</w:t>
            </w:r>
            <w:r>
              <w:br/>
            </w:r>
            <w:r>
              <w:rPr>
                <w:rFonts w:ascii="Lato" w:hAnsi="Lato" w:eastAsia="Lato" w:cs="Lato"/>
                <w:b w:val="0"/>
                <w:i w:val="0"/>
                <w:color w:val="66736D"/>
                <w:sz w:val="16"/>
              </w:rPr>
              <w:t>SE-re-sair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Friedensvertrag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R015 + R019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W0431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seril</w:t>
            </w:r>
            <w:r>
              <w:br/>
            </w:r>
            <w:r>
              <w:rPr>
                <w:rFonts w:ascii="Lato" w:hAnsi="Lato" w:eastAsia="Lato" w:cs="Lato"/>
                <w:b w:val="0"/>
                <w:i w:val="0"/>
                <w:color w:val="66736D"/>
                <w:sz w:val="16"/>
              </w:rPr>
              <w:t>SE-ril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friedlich</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R015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W0913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bomeshoel</w:t>
            </w:r>
            <w:r>
              <w:br/>
            </w:r>
            <w:r>
              <w:rPr>
                <w:rFonts w:ascii="Lato" w:hAnsi="Lato" w:eastAsia="Lato" w:cs="Lato"/>
                <w:b w:val="0"/>
                <w:i w:val="0"/>
                <w:color w:val="66736D"/>
                <w:sz w:val="16"/>
              </w:rPr>
              <w:t>BO-me-schoul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Frösteln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 + R247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W0918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maethil</w:t>
            </w:r>
            <w:r>
              <w:br/>
            </w:r>
            <w:r>
              <w:rPr>
                <w:rFonts w:ascii="Lato" w:hAnsi="Lato" w:eastAsia="Lato" w:cs="Lato"/>
                <w:b w:val="0"/>
                <w:i w:val="0"/>
                <w:color w:val="66736D"/>
                <w:sz w:val="16"/>
              </w:rPr>
              <w:t>MÄI-thil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froh</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R354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W0247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shoel</w:t>
            </w:r>
            <w:r>
              <w:br/>
            </w:r>
            <w:r>
              <w:rPr>
                <w:rFonts w:ascii="Lato" w:hAnsi="Lato" w:eastAsia="Lato" w:cs="Lato"/>
                <w:b w:val="0"/>
                <w:i w:val="0"/>
                <w:color w:val="66736D"/>
                <w:sz w:val="16"/>
              </w:rPr>
              <w:t>SCHOUL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Frost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W0208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goel</w:t>
            </w:r>
            <w:r>
              <w:br/>
            </w:r>
            <w:r>
              <w:rPr>
                <w:rFonts w:ascii="Lato" w:hAnsi="Lato" w:eastAsia="Lato" w:cs="Lato"/>
                <w:b w:val="0"/>
                <w:i w:val="0"/>
                <w:color w:val="66736D"/>
                <w:sz w:val="16"/>
              </w:rPr>
              <w:t>GOUL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Frucht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W0255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yaer</w:t>
            </w:r>
            <w:r>
              <w:br/>
            </w:r>
            <w:r>
              <w:rPr>
                <w:rFonts w:ascii="Lato" w:hAnsi="Lato" w:eastAsia="Lato" w:cs="Lato"/>
                <w:b w:val="0"/>
                <w:i w:val="0"/>
                <w:color w:val="66736D"/>
                <w:sz w:val="16"/>
              </w:rPr>
              <w:t>JÄIR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Frühling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W0639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yaereraes</w:t>
            </w:r>
            <w:r>
              <w:br/>
            </w:r>
            <w:r>
              <w:rPr>
                <w:rFonts w:ascii="Lato" w:hAnsi="Lato" w:eastAsia="Lato" w:cs="Lato"/>
                <w:b w:val="0"/>
                <w:i w:val="0"/>
                <w:color w:val="66736D"/>
                <w:sz w:val="16"/>
              </w:rPr>
              <w:t>JÄI-re-räis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Frühlingsfest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R255 + R005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W0849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boelelair</w:t>
            </w:r>
            <w:r>
              <w:br/>
            </w:r>
            <w:r>
              <w:rPr>
                <w:rFonts w:ascii="Lato" w:hAnsi="Lato" w:eastAsia="Lato" w:cs="Lato"/>
                <w:b w:val="0"/>
                <w:i w:val="0"/>
                <w:color w:val="66736D"/>
                <w:sz w:val="16"/>
              </w:rPr>
              <w:t>BOU-le-lair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Frühstück</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R347 + R189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W0224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fol</w:t>
            </w:r>
            <w:r>
              <w:br/>
            </w:r>
            <w:r>
              <w:rPr>
                <w:rFonts w:ascii="Lato" w:hAnsi="Lato" w:eastAsia="Lato" w:cs="Lato"/>
                <w:b w:val="0"/>
                <w:i w:val="0"/>
                <w:color w:val="66736D"/>
                <w:sz w:val="16"/>
              </w:rPr>
              <w:t>FOL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Fuchs</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W0627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folemar</w:t>
            </w:r>
            <w:r>
              <w:br/>
            </w:r>
            <w:r>
              <w:rPr>
                <w:rFonts w:ascii="Lato" w:hAnsi="Lato" w:eastAsia="Lato" w:cs="Lato"/>
                <w:b w:val="0"/>
                <w:i w:val="0"/>
                <w:color w:val="66736D"/>
                <w:sz w:val="16"/>
              </w:rPr>
              <w:t>FO-le-mar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Fuchsbau</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R224 + R112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W0263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cema</w:t>
            </w:r>
            <w:r>
              <w:br/>
            </w:r>
            <w:r>
              <w:rPr>
                <w:rFonts w:ascii="Lato" w:hAnsi="Lato" w:eastAsia="Lato" w:cs="Lato"/>
                <w:b w:val="0"/>
                <w:i w:val="0"/>
                <w:color w:val="66736D"/>
                <w:sz w:val="16"/>
              </w:rPr>
              <w:t>KE-ma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fügen; verbinden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R263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W0647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cemen</w:t>
            </w:r>
            <w:r>
              <w:br/>
            </w:r>
            <w:r>
              <w:rPr>
                <w:rFonts w:ascii="Lato" w:hAnsi="Lato" w:eastAsia="Lato" w:cs="Lato"/>
                <w:b w:val="0"/>
                <w:i w:val="0"/>
                <w:color w:val="66736D"/>
                <w:sz w:val="16"/>
              </w:rPr>
              <w:t>KE-men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Fügung; Verbindung zweier Werkteile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R263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W0353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muna</w:t>
            </w:r>
            <w:r>
              <w:br/>
            </w:r>
            <w:r>
              <w:rPr>
                <w:rFonts w:ascii="Lato" w:hAnsi="Lato" w:eastAsia="Lato" w:cs="Lato"/>
                <w:b w:val="0"/>
                <w:i w:val="0"/>
                <w:color w:val="66736D"/>
                <w:sz w:val="16"/>
              </w:rPr>
              <w:t>MU-na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fühlen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R353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W0003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rena</w:t>
            </w:r>
            <w:r>
              <w:br/>
            </w:r>
            <w:r>
              <w:rPr>
                <w:rFonts w:ascii="Lato" w:hAnsi="Lato" w:eastAsia="Lato" w:cs="Lato"/>
                <w:b w:val="0"/>
                <w:i w:val="0"/>
                <w:color w:val="66736D"/>
                <w:sz w:val="16"/>
              </w:rPr>
              <w:t>RE-na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führen; leiten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R003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W0066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dae</w:t>
            </w:r>
            <w:r>
              <w:br/>
            </w:r>
            <w:r>
              <w:rPr>
                <w:rFonts w:ascii="Lato" w:hAnsi="Lato" w:eastAsia="Lato" w:cs="Lato"/>
                <w:b w:val="0"/>
                <w:i w:val="0"/>
                <w:color w:val="66736D"/>
                <w:sz w:val="16"/>
              </w:rPr>
              <w:t>DÄI</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Fundament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W0357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morn</w:t>
            </w:r>
            <w:r>
              <w:br/>
            </w:r>
            <w:r>
              <w:rPr>
                <w:rFonts w:ascii="Lato" w:hAnsi="Lato" w:eastAsia="Lato" w:cs="Lato"/>
                <w:b w:val="0"/>
                <w:i w:val="0"/>
                <w:color w:val="66736D"/>
                <w:sz w:val="16"/>
              </w:rPr>
              <w:t>MORN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Furcht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W0907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feremal</w:t>
            </w:r>
            <w:r>
              <w:br/>
            </w:r>
            <w:r>
              <w:rPr>
                <w:rFonts w:ascii="Lato" w:hAnsi="Lato" w:eastAsia="Lato" w:cs="Lato"/>
                <w:b w:val="0"/>
                <w:i w:val="0"/>
                <w:color w:val="66736D"/>
                <w:sz w:val="16"/>
              </w:rPr>
              <w:t>FE-re-mal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Fuß</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R361 + R271</w:t>
            </w:r>
          </w:p>
        </w:tc>
      </w:tr>
    </w:tbl>
    <w:p>
      <w:pPr>
        <w:spacing w:after="0"/>
      </w:pPr>
    </w:p>
    <w:p>
      <w:pPr>
        <w:pStyle w:val="Heading2"/>
      </w:pPr>
      <w:r>
        <w:t>G</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W0616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gairir</w:t>
            </w:r>
            <w:r>
              <w:br/>
            </w:r>
            <w:r>
              <w:rPr>
                <w:rFonts w:ascii="Lato" w:hAnsi="Lato" w:eastAsia="Lato" w:cs="Lato"/>
                <w:b w:val="0"/>
                <w:i w:val="0"/>
                <w:color w:val="66736D"/>
                <w:sz w:val="16"/>
              </w:rPr>
              <w:t>GAI-rir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Gärtner; Gärtnerin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R209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W0209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gair</w:t>
            </w:r>
            <w:r>
              <w:br/>
            </w:r>
            <w:r>
              <w:rPr>
                <w:rFonts w:ascii="Lato" w:hAnsi="Lato" w:eastAsia="Lato" w:cs="Lato"/>
                <w:b w:val="0"/>
                <w:i w:val="0"/>
                <w:color w:val="66736D"/>
                <w:sz w:val="16"/>
              </w:rPr>
              <w:t>GAIR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Garten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W0796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meleben</w:t>
            </w:r>
            <w:r>
              <w:br/>
            </w:r>
            <w:r>
              <w:rPr>
                <w:rFonts w:ascii="Lato" w:hAnsi="Lato" w:eastAsia="Lato" w:cs="Lato"/>
                <w:b w:val="0"/>
                <w:i w:val="0"/>
                <w:color w:val="66736D"/>
                <w:sz w:val="16"/>
              </w:rPr>
              <w:t>ME-le-ben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Gast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R048 + R331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W0048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mel</w:t>
            </w:r>
            <w:r>
              <w:br/>
            </w:r>
            <w:r>
              <w:rPr>
                <w:rFonts w:ascii="Lato" w:hAnsi="Lato" w:eastAsia="Lato" w:cs="Lato"/>
                <w:b w:val="0"/>
                <w:i w:val="0"/>
                <w:color w:val="66736D"/>
                <w:sz w:val="16"/>
              </w:rPr>
              <w:t>MEL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Gastfreundschaft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W0795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melir</w:t>
            </w:r>
            <w:r>
              <w:br/>
            </w:r>
            <w:r>
              <w:rPr>
                <w:rFonts w:ascii="Lato" w:hAnsi="Lato" w:eastAsia="Lato" w:cs="Lato"/>
                <w:b w:val="0"/>
                <w:i w:val="0"/>
                <w:color w:val="66736D"/>
                <w:sz w:val="16"/>
              </w:rPr>
              <w:t>ME-lir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Gastgeber; Gastgeberin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R048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W0797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meleboel</w:t>
            </w:r>
            <w:r>
              <w:br/>
            </w:r>
            <w:r>
              <w:rPr>
                <w:rFonts w:ascii="Lato" w:hAnsi="Lato" w:eastAsia="Lato" w:cs="Lato"/>
                <w:b w:val="0"/>
                <w:i w:val="0"/>
                <w:color w:val="66736D"/>
                <w:sz w:val="16"/>
              </w:rPr>
              <w:t>ME-le-boul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Gastmahl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R048 + R347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W0460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melesaer</w:t>
            </w:r>
            <w:r>
              <w:br/>
            </w:r>
            <w:r>
              <w:rPr>
                <w:rFonts w:ascii="Lato" w:hAnsi="Lato" w:eastAsia="Lato" w:cs="Lato"/>
                <w:b w:val="0"/>
                <w:i w:val="0"/>
                <w:color w:val="66736D"/>
                <w:sz w:val="16"/>
              </w:rPr>
              <w:t>ME-le-säir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Gastrecht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R048 + R011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W0370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fema</w:t>
            </w:r>
            <w:r>
              <w:br/>
            </w:r>
            <w:r>
              <w:rPr>
                <w:rFonts w:ascii="Lato" w:hAnsi="Lato" w:eastAsia="Lato" w:cs="Lato"/>
                <w:b w:val="0"/>
                <w:i w:val="0"/>
                <w:color w:val="66736D"/>
                <w:sz w:val="16"/>
              </w:rPr>
              <w:t>FE-ma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geben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R370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W0031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bael</w:t>
            </w:r>
            <w:r>
              <w:br/>
            </w:r>
            <w:r>
              <w:rPr>
                <w:rFonts w:ascii="Lato" w:hAnsi="Lato" w:eastAsia="Lato" w:cs="Lato"/>
                <w:b w:val="0"/>
                <w:i w:val="0"/>
                <w:color w:val="66736D"/>
                <w:sz w:val="16"/>
              </w:rPr>
              <w:t>BÄIL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Geburt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W0784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baelevor</w:t>
            </w:r>
            <w:r>
              <w:br/>
            </w:r>
            <w:r>
              <w:rPr>
                <w:rFonts w:ascii="Lato" w:hAnsi="Lato" w:eastAsia="Lato" w:cs="Lato"/>
                <w:b w:val="0"/>
                <w:i w:val="0"/>
                <w:color w:val="66736D"/>
                <w:sz w:val="16"/>
              </w:rPr>
              <w:t>BÄI-le-vor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Geburtshilfe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R031 + R103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W0782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baelelaum</w:t>
            </w:r>
            <w:r>
              <w:br/>
            </w:r>
            <w:r>
              <w:rPr>
                <w:rFonts w:ascii="Lato" w:hAnsi="Lato" w:eastAsia="Lato" w:cs="Lato"/>
                <w:b w:val="0"/>
                <w:i w:val="0"/>
                <w:color w:val="66736D"/>
                <w:sz w:val="16"/>
              </w:rPr>
              <w:t>BÄI-le-laum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Geburtsname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R031 + R315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W0781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baelesal</w:t>
            </w:r>
            <w:r>
              <w:br/>
            </w:r>
            <w:r>
              <w:rPr>
                <w:rFonts w:ascii="Lato" w:hAnsi="Lato" w:eastAsia="Lato" w:cs="Lato"/>
                <w:b w:val="0"/>
                <w:i w:val="0"/>
                <w:color w:val="66736D"/>
                <w:sz w:val="16"/>
              </w:rPr>
              <w:t>BÄI-le-sal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Geburtstag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R031 + R382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W0783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baeleloth</w:t>
            </w:r>
            <w:r>
              <w:br/>
            </w:r>
            <w:r>
              <w:rPr>
                <w:rFonts w:ascii="Lato" w:hAnsi="Lato" w:eastAsia="Lato" w:cs="Lato"/>
                <w:b w:val="0"/>
                <w:i w:val="0"/>
                <w:color w:val="66736D"/>
                <w:sz w:val="16"/>
              </w:rPr>
              <w:t>BÄI-le-loth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Geburtsvermerk</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R031 + R046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W0932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laimen</w:t>
            </w:r>
            <w:r>
              <w:br/>
            </w:r>
            <w:r>
              <w:rPr>
                <w:rFonts w:ascii="Lato" w:hAnsi="Lato" w:eastAsia="Lato" w:cs="Lato"/>
                <w:b w:val="0"/>
                <w:i w:val="0"/>
                <w:color w:val="66736D"/>
                <w:sz w:val="16"/>
              </w:rPr>
              <w:t>LAI-men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Gedanke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R394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W0109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vam</w:t>
            </w:r>
            <w:r>
              <w:br/>
            </w:r>
            <w:r>
              <w:rPr>
                <w:rFonts w:ascii="Lato" w:hAnsi="Lato" w:eastAsia="Lato" w:cs="Lato"/>
                <w:b w:val="0"/>
                <w:i w:val="0"/>
                <w:color w:val="66736D"/>
                <w:sz w:val="16"/>
              </w:rPr>
              <w:t>VAM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Gefolge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W0515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vamir</w:t>
            </w:r>
            <w:r>
              <w:br/>
            </w:r>
            <w:r>
              <w:rPr>
                <w:rFonts w:ascii="Lato" w:hAnsi="Lato" w:eastAsia="Lato" w:cs="Lato"/>
                <w:b w:val="0"/>
                <w:i w:val="0"/>
                <w:color w:val="66736D"/>
                <w:sz w:val="16"/>
              </w:rPr>
              <w:t>VA-mir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Gefolgsmann; Gefolgsfrau</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R109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W0743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hoeleseith</w:t>
            </w:r>
            <w:r>
              <w:br/>
            </w:r>
            <w:r>
              <w:rPr>
                <w:rFonts w:ascii="Lato" w:hAnsi="Lato" w:eastAsia="Lato" w:cs="Lato"/>
                <w:b w:val="0"/>
                <w:i w:val="0"/>
                <w:color w:val="66736D"/>
                <w:sz w:val="16"/>
              </w:rPr>
              <w:t>HOU-le-sehth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Geheimbuch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R057 + R305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W0057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hoel</w:t>
            </w:r>
            <w:r>
              <w:br/>
            </w:r>
            <w:r>
              <w:rPr>
                <w:rFonts w:ascii="Lato" w:hAnsi="Lato" w:eastAsia="Lato" w:cs="Lato"/>
                <w:b w:val="0"/>
                <w:i w:val="0"/>
                <w:color w:val="66736D"/>
                <w:sz w:val="16"/>
              </w:rPr>
              <w:t>HOUL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Geheimnis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W0744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hoelethael</w:t>
            </w:r>
            <w:r>
              <w:br/>
            </w:r>
            <w:r>
              <w:rPr>
                <w:rFonts w:ascii="Lato" w:hAnsi="Lato" w:eastAsia="Lato" w:cs="Lato"/>
                <w:b w:val="0"/>
                <w:i w:val="0"/>
                <w:color w:val="66736D"/>
                <w:sz w:val="16"/>
              </w:rPr>
              <w:t>HOU-le-thäil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Geheimnisschutz</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R057 + R059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W0361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fera</w:t>
            </w:r>
            <w:r>
              <w:br/>
            </w:r>
            <w:r>
              <w:rPr>
                <w:rFonts w:ascii="Lato" w:hAnsi="Lato" w:eastAsia="Lato" w:cs="Lato"/>
                <w:b w:val="0"/>
                <w:i w:val="0"/>
                <w:color w:val="66736D"/>
                <w:sz w:val="16"/>
              </w:rPr>
              <w:t>FE-ra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R361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W0930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limen</w:t>
            </w:r>
            <w:r>
              <w:br/>
            </w:r>
            <w:r>
              <w:rPr>
                <w:rFonts w:ascii="Lato" w:hAnsi="Lato" w:eastAsia="Lato" w:cs="Lato"/>
                <w:b w:val="0"/>
                <w:i w:val="0"/>
                <w:color w:val="66736D"/>
                <w:sz w:val="16"/>
              </w:rPr>
              <w:t>LI-men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Gehör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R392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W0056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heir</w:t>
            </w:r>
            <w:r>
              <w:br/>
            </w:r>
            <w:r>
              <w:rPr>
                <w:rFonts w:ascii="Lato" w:hAnsi="Lato" w:eastAsia="Lato" w:cs="Lato"/>
                <w:b w:val="0"/>
                <w:i w:val="0"/>
                <w:color w:val="66736D"/>
                <w:sz w:val="16"/>
              </w:rPr>
              <w:t>HEHR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Geist; beseelte Innenwelt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W0742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heireval</w:t>
            </w:r>
            <w:r>
              <w:br/>
            </w:r>
            <w:r>
              <w:rPr>
                <w:rFonts w:ascii="Lato" w:hAnsi="Lato" w:eastAsia="Lato" w:cs="Lato"/>
                <w:b w:val="0"/>
                <w:i w:val="0"/>
                <w:color w:val="66736D"/>
                <w:sz w:val="16"/>
              </w:rPr>
              <w:t>HEH-re-val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Geistesband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R056 + R105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W0946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mothelaeril</w:t>
            </w:r>
            <w:r>
              <w:br/>
            </w:r>
            <w:r>
              <w:rPr>
                <w:rFonts w:ascii="Lato" w:hAnsi="Lato" w:eastAsia="Lato" w:cs="Lato"/>
                <w:b w:val="0"/>
                <w:i w:val="0"/>
                <w:color w:val="66736D"/>
                <w:sz w:val="16"/>
              </w:rPr>
              <w:t>MO-the-läi-ril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gelb</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R279 + R181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W0455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laelir</w:t>
            </w:r>
            <w:r>
              <w:br/>
            </w:r>
            <w:r>
              <w:rPr>
                <w:rFonts w:ascii="Lato" w:hAnsi="Lato" w:eastAsia="Lato" w:cs="Lato"/>
                <w:b w:val="0"/>
                <w:i w:val="0"/>
                <w:color w:val="66736D"/>
                <w:sz w:val="16"/>
              </w:rPr>
              <w:t>LÄI-lir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Gelehrter; Gelehrte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R041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W0077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taer</w:t>
            </w:r>
            <w:r>
              <w:br/>
            </w:r>
            <w:r>
              <w:rPr>
                <w:rFonts w:ascii="Lato" w:hAnsi="Lato" w:eastAsia="Lato" w:cs="Lato"/>
                <w:b w:val="0"/>
                <w:i w:val="0"/>
                <w:color w:val="66736D"/>
                <w:sz w:val="16"/>
              </w:rPr>
              <w:t>TÄIR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Geleit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W0487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taerenoeth</w:t>
            </w:r>
            <w:r>
              <w:br/>
            </w:r>
            <w:r>
              <w:rPr>
                <w:rFonts w:ascii="Lato" w:hAnsi="Lato" w:eastAsia="Lato" w:cs="Lato"/>
                <w:b w:val="0"/>
                <w:i w:val="0"/>
                <w:color w:val="66736D"/>
                <w:sz w:val="16"/>
              </w:rPr>
              <w:t>TÄI-re-nouth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Geleitbrief</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R077 + R100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W0801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merir</w:t>
            </w:r>
            <w:r>
              <w:br/>
            </w:r>
            <w:r>
              <w:rPr>
                <w:rFonts w:ascii="Lato" w:hAnsi="Lato" w:eastAsia="Lato" w:cs="Lato"/>
                <w:b w:val="0"/>
                <w:i w:val="0"/>
                <w:color w:val="66736D"/>
                <w:sz w:val="16"/>
              </w:rPr>
              <w:t>ME-rir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Geliebter; Geliebte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R351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W0169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neth</w:t>
            </w:r>
            <w:r>
              <w:br/>
            </w:r>
            <w:r>
              <w:rPr>
                <w:rFonts w:ascii="Lato" w:hAnsi="Lato" w:eastAsia="Lato" w:cs="Lato"/>
                <w:b w:val="0"/>
                <w:i w:val="0"/>
                <w:color w:val="66736D"/>
                <w:sz w:val="16"/>
              </w:rPr>
              <w:t>NETH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Gelübde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W0507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naumemur</w:t>
            </w:r>
            <w:r>
              <w:br/>
            </w:r>
            <w:r>
              <w:rPr>
                <w:rFonts w:ascii="Lato" w:hAnsi="Lato" w:eastAsia="Lato" w:cs="Lato"/>
                <w:b w:val="0"/>
                <w:i w:val="0"/>
                <w:color w:val="66736D"/>
                <w:sz w:val="16"/>
              </w:rPr>
              <w:t>NAU-me-mur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Gemeindeweide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R097 + R115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W0097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naum</w:t>
            </w:r>
            <w:r>
              <w:br/>
            </w:r>
            <w:r>
              <w:rPr>
                <w:rFonts w:ascii="Lato" w:hAnsi="Lato" w:eastAsia="Lato" w:cs="Lato"/>
                <w:b w:val="0"/>
                <w:i w:val="0"/>
                <w:color w:val="66736D"/>
                <w:sz w:val="16"/>
              </w:rPr>
              <w:t>NAUM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Gemeinland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W0852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manegeir</w:t>
            </w:r>
            <w:r>
              <w:br/>
            </w:r>
            <w:r>
              <w:rPr>
                <w:rFonts w:ascii="Lato" w:hAnsi="Lato" w:eastAsia="Lato" w:cs="Lato"/>
                <w:b w:val="0"/>
                <w:i w:val="0"/>
                <w:color w:val="66736D"/>
                <w:sz w:val="16"/>
              </w:rPr>
              <w:t>MA-ne-gehr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Gemüse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R207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W0698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cimil</w:t>
            </w:r>
            <w:r>
              <w:br/>
            </w:r>
            <w:r>
              <w:rPr>
                <w:rFonts w:ascii="Lato" w:hAnsi="Lato" w:eastAsia="Lato" w:cs="Lato"/>
                <w:b w:val="0"/>
                <w:i w:val="0"/>
                <w:color w:val="66736D"/>
                <w:sz w:val="16"/>
              </w:rPr>
              <w:t>KI-mil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genau</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R310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W0310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cim</w:t>
            </w:r>
            <w:r>
              <w:br/>
            </w:r>
            <w:r>
              <w:rPr>
                <w:rFonts w:ascii="Lato" w:hAnsi="Lato" w:eastAsia="Lato" w:cs="Lato"/>
                <w:b w:val="0"/>
                <w:i w:val="0"/>
                <w:color w:val="66736D"/>
                <w:sz w:val="16"/>
              </w:rPr>
              <w:t>KIM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Genauigkeit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W0425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sanil</w:t>
            </w:r>
            <w:r>
              <w:br/>
            </w:r>
            <w:r>
              <w:rPr>
                <w:rFonts w:ascii="Lato" w:hAnsi="Lato" w:eastAsia="Lato" w:cs="Lato"/>
                <w:b w:val="0"/>
                <w:i w:val="0"/>
                <w:color w:val="66736D"/>
                <w:sz w:val="16"/>
              </w:rPr>
              <w:t>SA-nil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gerecht</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R013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W0013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san</w:t>
            </w:r>
            <w:r>
              <w:br/>
            </w:r>
            <w:r>
              <w:rPr>
                <w:rFonts w:ascii="Lato" w:hAnsi="Lato" w:eastAsia="Lato" w:cs="Lato"/>
                <w:b w:val="0"/>
                <w:i w:val="0"/>
                <w:color w:val="66736D"/>
                <w:sz w:val="16"/>
              </w:rPr>
              <w:t>SAN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Gerechtigkeit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W0080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tair</w:t>
            </w:r>
            <w:r>
              <w:br/>
            </w:r>
            <w:r>
              <w:rPr>
                <w:rFonts w:ascii="Lato" w:hAnsi="Lato" w:eastAsia="Lato" w:cs="Lato"/>
                <w:b w:val="0"/>
                <w:i w:val="0"/>
                <w:color w:val="66736D"/>
                <w:sz w:val="16"/>
              </w:rPr>
              <w:t>TAIR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Gerichtsbarkeit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W0488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tairedar</w:t>
            </w:r>
            <w:r>
              <w:br/>
            </w:r>
            <w:r>
              <w:rPr>
                <w:rFonts w:ascii="Lato" w:hAnsi="Lato" w:eastAsia="Lato" w:cs="Lato"/>
                <w:b w:val="0"/>
                <w:i w:val="0"/>
                <w:color w:val="66736D"/>
                <w:sz w:val="16"/>
              </w:rPr>
              <w:t>TAI-re-dar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Gerichtsbezirk</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R080 + R061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W0929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lausen</w:t>
            </w:r>
            <w:r>
              <w:br/>
            </w:r>
            <w:r>
              <w:rPr>
                <w:rFonts w:ascii="Lato" w:hAnsi="Lato" w:eastAsia="Lato" w:cs="Lato"/>
                <w:b w:val="0"/>
                <w:i w:val="0"/>
                <w:color w:val="66736D"/>
                <w:sz w:val="16"/>
              </w:rPr>
              <w:t>LAU-sen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Gesang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R400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W0300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vau</w:t>
            </w:r>
            <w:r>
              <w:br/>
            </w:r>
            <w:r>
              <w:rPr>
                <w:rFonts w:ascii="Lato" w:hAnsi="Lato" w:eastAsia="Lato" w:cs="Lato"/>
                <w:b w:val="0"/>
                <w:i w:val="0"/>
                <w:color w:val="66736D"/>
                <w:sz w:val="16"/>
              </w:rPr>
              <w:t>VAU</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Geschenk</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W0684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vaumaen</w:t>
            </w:r>
            <w:r>
              <w:br/>
            </w:r>
            <w:r>
              <w:rPr>
                <w:rFonts w:ascii="Lato" w:hAnsi="Lato" w:eastAsia="Lato" w:cs="Lato"/>
                <w:b w:val="0"/>
                <w:i w:val="0"/>
                <w:color w:val="66736D"/>
                <w:sz w:val="16"/>
              </w:rPr>
              <w:t>VAU-mäin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Geschenkschatulle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R300 + R111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W0316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loen</w:t>
            </w:r>
            <w:r>
              <w:br/>
            </w:r>
            <w:r>
              <w:rPr>
                <w:rFonts w:ascii="Lato" w:hAnsi="Lato" w:eastAsia="Lato" w:cs="Lato"/>
                <w:b w:val="0"/>
                <w:i w:val="0"/>
                <w:color w:val="66736D"/>
                <w:sz w:val="16"/>
              </w:rPr>
              <w:t>LOUN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Geschichte; Erzählung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W0980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nuilil</w:t>
            </w:r>
            <w:r>
              <w:br/>
            </w:r>
            <w:r>
              <w:rPr>
                <w:rFonts w:ascii="Lato" w:hAnsi="Lato" w:eastAsia="Lato" w:cs="Lato"/>
                <w:b w:val="0"/>
                <w:i w:val="0"/>
                <w:color w:val="66736D"/>
                <w:sz w:val="16"/>
              </w:rPr>
              <w:t>NUI-lil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geschickt</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R170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W0030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noer</w:t>
            </w:r>
            <w:r>
              <w:br/>
            </w:r>
            <w:r>
              <w:rPr>
                <w:rFonts w:ascii="Lato" w:hAnsi="Lato" w:eastAsia="Lato" w:cs="Lato"/>
                <w:b w:val="0"/>
                <w:i w:val="0"/>
                <w:color w:val="66736D"/>
                <w:sz w:val="16"/>
              </w:rPr>
              <w:t>NOUR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Geschlechterfolge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W0068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dath</w:t>
            </w:r>
            <w:r>
              <w:br/>
            </w:r>
            <w:r>
              <w:rPr>
                <w:rFonts w:ascii="Lato" w:hAnsi="Lato" w:eastAsia="Lato" w:cs="Lato"/>
                <w:b w:val="0"/>
                <w:i w:val="0"/>
                <w:color w:val="66736D"/>
                <w:sz w:val="16"/>
              </w:rPr>
              <w:t>DATH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geschuldete Leistung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W0774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banebin</w:t>
            </w:r>
            <w:r>
              <w:br/>
            </w:r>
            <w:r>
              <w:rPr>
                <w:rFonts w:ascii="Lato" w:hAnsi="Lato" w:eastAsia="Lato" w:cs="Lato"/>
                <w:b w:val="0"/>
                <w:i w:val="0"/>
                <w:color w:val="66736D"/>
                <w:sz w:val="16"/>
              </w:rPr>
              <w:t>BA-ne-bin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Geschwisterkind; Bruder oder Schwester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R032 + R332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W0011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saer</w:t>
            </w:r>
            <w:r>
              <w:br/>
            </w:r>
            <w:r>
              <w:rPr>
                <w:rFonts w:ascii="Lato" w:hAnsi="Lato" w:eastAsia="Lato" w:cs="Lato"/>
                <w:b w:val="0"/>
                <w:i w:val="0"/>
                <w:color w:val="66736D"/>
                <w:sz w:val="16"/>
              </w:rPr>
              <w:t>SÄIR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Gesetz</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W0427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saereseith</w:t>
            </w:r>
            <w:r>
              <w:br/>
            </w:r>
            <w:r>
              <w:rPr>
                <w:rFonts w:ascii="Lato" w:hAnsi="Lato" w:eastAsia="Lato" w:cs="Lato"/>
                <w:b w:val="0"/>
                <w:i w:val="0"/>
                <w:color w:val="66736D"/>
                <w:sz w:val="16"/>
              </w:rPr>
              <w:t>SÄI-re-sehth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Gesetzbuch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R011 + R305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W0888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basesil</w:t>
            </w:r>
            <w:r>
              <w:br/>
            </w:r>
            <w:r>
              <w:rPr>
                <w:rFonts w:ascii="Lato" w:hAnsi="Lato" w:eastAsia="Lato" w:cs="Lato"/>
                <w:b w:val="0"/>
                <w:i w:val="0"/>
                <w:color w:val="66736D"/>
                <w:sz w:val="16"/>
              </w:rPr>
              <w:t>BA-se-sil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Gesicht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R335 + R302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W0628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fuleboen</w:t>
            </w:r>
            <w:r>
              <w:br/>
            </w:r>
            <w:r>
              <w:rPr>
                <w:rFonts w:ascii="Lato" w:hAnsi="Lato" w:eastAsia="Lato" w:cs="Lato"/>
                <w:b w:val="0"/>
                <w:i w:val="0"/>
                <w:color w:val="66736D"/>
                <w:sz w:val="16"/>
              </w:rPr>
              <w:t>FU-le-boun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Geweih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R225 + R198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W0435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sathesaer</w:t>
            </w:r>
            <w:r>
              <w:br/>
            </w:r>
            <w:r>
              <w:rPr>
                <w:rFonts w:ascii="Lato" w:hAnsi="Lato" w:eastAsia="Lato" w:cs="Lato"/>
                <w:b w:val="0"/>
                <w:i w:val="0"/>
                <w:color w:val="66736D"/>
                <w:sz w:val="16"/>
              </w:rPr>
              <w:t>SA-the-säir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Gewohnheitsrecht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R016 + R011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W0323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haim</w:t>
            </w:r>
            <w:r>
              <w:br/>
            </w:r>
            <w:r>
              <w:rPr>
                <w:rFonts w:ascii="Lato" w:hAnsi="Lato" w:eastAsia="Lato" w:cs="Lato"/>
                <w:b w:val="0"/>
                <w:i w:val="0"/>
                <w:color w:val="66736D"/>
                <w:sz w:val="16"/>
              </w:rPr>
              <w:t>HAIM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Glas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W0699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haimecelir</w:t>
            </w:r>
            <w:r>
              <w:br/>
            </w:r>
            <w:r>
              <w:rPr>
                <w:rFonts w:ascii="Lato" w:hAnsi="Lato" w:eastAsia="Lato" w:cs="Lato"/>
                <w:b w:val="0"/>
                <w:i w:val="0"/>
                <w:color w:val="66736D"/>
                <w:sz w:val="16"/>
              </w:rPr>
              <w:t>HAI-me-ke-lir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Glasmacher; Glasmacherin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R323 + R262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W0018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sul</w:t>
            </w:r>
            <w:r>
              <w:br/>
            </w:r>
            <w:r>
              <w:rPr>
                <w:rFonts w:ascii="Lato" w:hAnsi="Lato" w:eastAsia="Lato" w:cs="Lato"/>
                <w:b w:val="0"/>
                <w:i w:val="0"/>
                <w:color w:val="66736D"/>
                <w:sz w:val="16"/>
              </w:rPr>
              <w:t>SUL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Gleichgewicht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W0279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moth</w:t>
            </w:r>
            <w:r>
              <w:br/>
            </w:r>
            <w:r>
              <w:rPr>
                <w:rFonts w:ascii="Lato" w:hAnsi="Lato" w:eastAsia="Lato" w:cs="Lato"/>
                <w:b w:val="0"/>
                <w:i w:val="0"/>
                <w:color w:val="66736D"/>
                <w:sz w:val="16"/>
              </w:rPr>
              <w:t>MOTH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Gold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W0712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lisesaer</w:t>
            </w:r>
            <w:r>
              <w:br/>
            </w:r>
            <w:r>
              <w:rPr>
                <w:rFonts w:ascii="Lato" w:hAnsi="Lato" w:eastAsia="Lato" w:cs="Lato"/>
                <w:b w:val="0"/>
                <w:i w:val="0"/>
                <w:color w:val="66736D"/>
                <w:sz w:val="16"/>
              </w:rPr>
              <w:t>LI-se-säir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Grammatik</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R043 + R011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W0203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gil</w:t>
            </w:r>
            <w:r>
              <w:br/>
            </w:r>
            <w:r>
              <w:rPr>
                <w:rFonts w:ascii="Lato" w:hAnsi="Lato" w:eastAsia="Lato" w:cs="Lato"/>
                <w:b w:val="0"/>
                <w:i w:val="0"/>
                <w:color w:val="66736D"/>
                <w:sz w:val="16"/>
              </w:rPr>
              <w:t>GIL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Gras</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W0611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giledar</w:t>
            </w:r>
            <w:r>
              <w:br/>
            </w:r>
            <w:r>
              <w:rPr>
                <w:rFonts w:ascii="Lato" w:hAnsi="Lato" w:eastAsia="Lato" w:cs="Lato"/>
                <w:b w:val="0"/>
                <w:i w:val="0"/>
                <w:color w:val="66736D"/>
                <w:sz w:val="16"/>
              </w:rPr>
              <w:t>GI-le-dar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Grasland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R203 + R061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W0948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muilelaeril</w:t>
            </w:r>
            <w:r>
              <w:br/>
            </w:r>
            <w:r>
              <w:rPr>
                <w:rFonts w:ascii="Lato" w:hAnsi="Lato" w:eastAsia="Lato" w:cs="Lato"/>
                <w:b w:val="0"/>
                <w:i w:val="0"/>
                <w:color w:val="66736D"/>
                <w:sz w:val="16"/>
              </w:rPr>
              <w:t>MUI-le-läi-ril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grau</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R278 + R181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W0482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duleloth</w:t>
            </w:r>
            <w:r>
              <w:br/>
            </w:r>
            <w:r>
              <w:rPr>
                <w:rFonts w:ascii="Lato" w:hAnsi="Lato" w:eastAsia="Lato" w:cs="Lato"/>
                <w:b w:val="0"/>
                <w:i w:val="0"/>
                <w:color w:val="66736D"/>
                <w:sz w:val="16"/>
              </w:rPr>
              <w:t>DU-le-loth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Grenzbeschreibung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R070 + R046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W0060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ther</w:t>
            </w:r>
            <w:r>
              <w:br/>
            </w:r>
            <w:r>
              <w:rPr>
                <w:rFonts w:ascii="Lato" w:hAnsi="Lato" w:eastAsia="Lato" w:cs="Lato"/>
                <w:b w:val="0"/>
                <w:i w:val="0"/>
                <w:color w:val="66736D"/>
                <w:sz w:val="16"/>
              </w:rPr>
              <w:t>THER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Grenze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W0070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dul</w:t>
            </w:r>
            <w:r>
              <w:br/>
            </w:r>
            <w:r>
              <w:rPr>
                <w:rFonts w:ascii="Lato" w:hAnsi="Lato" w:eastAsia="Lato" w:cs="Lato"/>
                <w:b w:val="0"/>
                <w:i w:val="0"/>
                <w:color w:val="66736D"/>
                <w:sz w:val="16"/>
              </w:rPr>
              <w:t>DUL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Grenzstein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W0387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somil</w:t>
            </w:r>
            <w:r>
              <w:br/>
            </w:r>
            <w:r>
              <w:rPr>
                <w:rFonts w:ascii="Lato" w:hAnsi="Lato" w:eastAsia="Lato" w:cs="Lato"/>
                <w:b w:val="0"/>
                <w:i w:val="0"/>
                <w:color w:val="66736D"/>
                <w:sz w:val="16"/>
              </w:rPr>
              <w:t>SO-mil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groß</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R387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W0772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bunebun</w:t>
            </w:r>
            <w:r>
              <w:br/>
            </w:r>
            <w:r>
              <w:rPr>
                <w:rFonts w:ascii="Lato" w:hAnsi="Lato" w:eastAsia="Lato" w:cs="Lato"/>
                <w:b w:val="0"/>
                <w:i w:val="0"/>
                <w:color w:val="66736D"/>
                <w:sz w:val="16"/>
              </w:rPr>
              <w:t>BU-ne-bun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Großelternteil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R333 + R333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W0207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geiril</w:t>
            </w:r>
            <w:r>
              <w:br/>
            </w:r>
            <w:r>
              <w:rPr>
                <w:rFonts w:ascii="Lato" w:hAnsi="Lato" w:eastAsia="Lato" w:cs="Lato"/>
                <w:b w:val="0"/>
                <w:i w:val="0"/>
                <w:color w:val="66736D"/>
                <w:sz w:val="16"/>
              </w:rPr>
              <w:t>GEH-ril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grün</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R207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W0162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vema</w:t>
            </w:r>
            <w:r>
              <w:br/>
            </w:r>
            <w:r>
              <w:rPr>
                <w:rFonts w:ascii="Lato" w:hAnsi="Lato" w:eastAsia="Lato" w:cs="Lato"/>
                <w:b w:val="0"/>
                <w:i w:val="0"/>
                <w:color w:val="66736D"/>
                <w:sz w:val="16"/>
              </w:rPr>
              <w:t>VE-ma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grüßen; Ehre erweisen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R162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W0470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darecor</w:t>
            </w:r>
            <w:r>
              <w:br/>
            </w:r>
            <w:r>
              <w:rPr>
                <w:rFonts w:ascii="Lato" w:hAnsi="Lato" w:eastAsia="Lato" w:cs="Lato"/>
                <w:b w:val="0"/>
                <w:i w:val="0"/>
                <w:color w:val="66736D"/>
                <w:sz w:val="16"/>
              </w:rPr>
              <w:t>DA-re-kor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Grundbuch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R061 + R119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W0138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caum</w:t>
            </w:r>
            <w:r>
              <w:br/>
            </w:r>
            <w:r>
              <w:rPr>
                <w:rFonts w:ascii="Lato" w:hAnsi="Lato" w:eastAsia="Lato" w:cs="Lato"/>
                <w:b w:val="0"/>
                <w:i w:val="0"/>
                <w:color w:val="66736D"/>
                <w:sz w:val="16"/>
              </w:rPr>
              <w:t>KAUM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Gürtel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W0549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caumesil</w:t>
            </w:r>
            <w:r>
              <w:br/>
            </w:r>
            <w:r>
              <w:rPr>
                <w:rFonts w:ascii="Lato" w:hAnsi="Lato" w:eastAsia="Lato" w:cs="Lato"/>
                <w:b w:val="0"/>
                <w:i w:val="0"/>
                <w:color w:val="66736D"/>
                <w:sz w:val="16"/>
              </w:rPr>
              <w:t>KAU-me-sil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Gürtelschließe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R138 + R302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W0385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sailil</w:t>
            </w:r>
            <w:r>
              <w:br/>
            </w:r>
            <w:r>
              <w:rPr>
                <w:rFonts w:ascii="Lato" w:hAnsi="Lato" w:eastAsia="Lato" w:cs="Lato"/>
                <w:b w:val="0"/>
                <w:i w:val="0"/>
                <w:color w:val="66736D"/>
                <w:sz w:val="16"/>
              </w:rPr>
              <w:t>SAI-lil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gut</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R385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W0063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dor</w:t>
            </w:r>
            <w:r>
              <w:br/>
            </w:r>
            <w:r>
              <w:rPr>
                <w:rFonts w:ascii="Lato" w:hAnsi="Lato" w:eastAsia="Lato" w:cs="Lato"/>
                <w:b w:val="0"/>
                <w:i w:val="0"/>
                <w:color w:val="66736D"/>
                <w:sz w:val="16"/>
              </w:rPr>
              <w:t>DOR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Gut; Wirtschaftshof</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W0468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doredal</w:t>
            </w:r>
            <w:r>
              <w:br/>
            </w:r>
            <w:r>
              <w:rPr>
                <w:rFonts w:ascii="Lato" w:hAnsi="Lato" w:eastAsia="Lato" w:cs="Lato"/>
                <w:b w:val="0"/>
                <w:i w:val="0"/>
                <w:color w:val="66736D"/>
                <w:sz w:val="16"/>
              </w:rPr>
              <w:t>DO-re-dal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Gutsacker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R063 + R064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W0467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dorenam</w:t>
            </w:r>
            <w:r>
              <w:br/>
            </w:r>
            <w:r>
              <w:rPr>
                <w:rFonts w:ascii="Lato" w:hAnsi="Lato" w:eastAsia="Lato" w:cs="Lato"/>
                <w:b w:val="0"/>
                <w:i w:val="0"/>
                <w:color w:val="66736D"/>
                <w:sz w:val="16"/>
              </w:rPr>
              <w:t>DO-re-nam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Gutshaltung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R063 + R093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W0466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dorir</w:t>
            </w:r>
            <w:r>
              <w:br/>
            </w:r>
            <w:r>
              <w:rPr>
                <w:rFonts w:ascii="Lato" w:hAnsi="Lato" w:eastAsia="Lato" w:cs="Lato"/>
                <w:b w:val="0"/>
                <w:i w:val="0"/>
                <w:color w:val="66736D"/>
                <w:sz w:val="16"/>
              </w:rPr>
              <w:t>DO-rir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Gutsherr; Gutsherrin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R063 + -ir</w:t>
            </w:r>
          </w:p>
        </w:tc>
      </w:tr>
    </w:tbl>
    <w:p>
      <w:pPr>
        <w:spacing w:after="0"/>
      </w:pPr>
    </w:p>
    <w:p>
      <w:pPr>
        <w:pStyle w:val="Heading2"/>
      </w:pPr>
      <w:r>
        <w:t>H</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W0885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bomegil</w:t>
            </w:r>
            <w:r>
              <w:br/>
            </w:r>
            <w:r>
              <w:rPr>
                <w:rFonts w:ascii="Lato" w:hAnsi="Lato" w:eastAsia="Lato" w:cs="Lato"/>
                <w:b w:val="0"/>
                <w:i w:val="0"/>
                <w:color w:val="66736D"/>
                <w:sz w:val="16"/>
              </w:rPr>
              <w:t>BO-me-gil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Haar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 + R203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W0374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naina</w:t>
            </w:r>
            <w:r>
              <w:br/>
            </w:r>
            <w:r>
              <w:rPr>
                <w:rFonts w:ascii="Lato" w:hAnsi="Lato" w:eastAsia="Lato" w:cs="Lato"/>
                <w:b w:val="0"/>
                <w:i w:val="0"/>
                <w:color w:val="66736D"/>
                <w:sz w:val="16"/>
              </w:rPr>
              <w:t>NAI-na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haben; besitzen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R374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W0685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faerir</w:t>
            </w:r>
            <w:r>
              <w:br/>
            </w:r>
            <w:r>
              <w:rPr>
                <w:rFonts w:ascii="Lato" w:hAnsi="Lato" w:eastAsia="Lato" w:cs="Lato"/>
                <w:b w:val="0"/>
                <w:i w:val="0"/>
                <w:color w:val="66736D"/>
                <w:sz w:val="16"/>
              </w:rPr>
              <w:t>FÄI-rir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Händler; Händlerin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R120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W0182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lin</w:t>
            </w:r>
            <w:r>
              <w:br/>
            </w:r>
            <w:r>
              <w:rPr>
                <w:rFonts w:ascii="Lato" w:hAnsi="Lato" w:eastAsia="Lato" w:cs="Lato"/>
                <w:b w:val="0"/>
                <w:i w:val="0"/>
                <w:color w:val="66736D"/>
                <w:sz w:val="16"/>
              </w:rPr>
              <w:t>LIN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W0583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linir</w:t>
            </w:r>
            <w:r>
              <w:br/>
            </w:r>
            <w:r>
              <w:rPr>
                <w:rFonts w:ascii="Lato" w:hAnsi="Lato" w:eastAsia="Lato" w:cs="Lato"/>
                <w:b w:val="0"/>
                <w:i w:val="0"/>
                <w:color w:val="66736D"/>
                <w:sz w:val="16"/>
              </w:rPr>
              <w:t>LI-nir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Hainbewohner; Hainbewohnerin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R182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W0585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lineneith</w:t>
            </w:r>
            <w:r>
              <w:br/>
            </w:r>
            <w:r>
              <w:rPr>
                <w:rFonts w:ascii="Lato" w:hAnsi="Lato" w:eastAsia="Lato" w:cs="Lato"/>
                <w:b w:val="0"/>
                <w:i w:val="0"/>
                <w:color w:val="66736D"/>
                <w:sz w:val="16"/>
              </w:rPr>
              <w:t>LI-ne-nehth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Hainpfad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R182 + R252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W0584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linethael</w:t>
            </w:r>
            <w:r>
              <w:br/>
            </w:r>
            <w:r>
              <w:rPr>
                <w:rFonts w:ascii="Lato" w:hAnsi="Lato" w:eastAsia="Lato" w:cs="Lato"/>
                <w:b w:val="0"/>
                <w:i w:val="0"/>
                <w:color w:val="66736D"/>
                <w:sz w:val="16"/>
              </w:rPr>
              <w:t>LI-ne-thäil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Hainschutz</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R182 + R059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W0047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maer</w:t>
            </w:r>
            <w:r>
              <w:br/>
            </w:r>
            <w:r>
              <w:rPr>
                <w:rFonts w:ascii="Lato" w:hAnsi="Lato" w:eastAsia="Lato" w:cs="Lato"/>
                <w:b w:val="0"/>
                <w:i w:val="0"/>
                <w:color w:val="66736D"/>
                <w:sz w:val="16"/>
              </w:rPr>
              <w:t>MÄIR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Halle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W0898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baseval</w:t>
            </w:r>
            <w:r>
              <w:br/>
            </w:r>
            <w:r>
              <w:rPr>
                <w:rFonts w:ascii="Lato" w:hAnsi="Lato" w:eastAsia="Lato" w:cs="Lato"/>
                <w:b w:val="0"/>
                <w:i w:val="0"/>
                <w:color w:val="66736D"/>
                <w:sz w:val="16"/>
              </w:rPr>
              <w:t>BA-se-val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Hals</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R335 + R105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W0273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mul</w:t>
            </w:r>
            <w:r>
              <w:br/>
            </w:r>
            <w:r>
              <w:rPr>
                <w:rFonts w:ascii="Lato" w:hAnsi="Lato" w:eastAsia="Lato" w:cs="Lato"/>
                <w:b w:val="0"/>
                <w:i w:val="0"/>
                <w:color w:val="66736D"/>
                <w:sz w:val="16"/>
              </w:rPr>
              <w:t>MUL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Hammer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W0657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mulebas</w:t>
            </w:r>
            <w:r>
              <w:br/>
            </w:r>
            <w:r>
              <w:rPr>
                <w:rFonts w:ascii="Lato" w:hAnsi="Lato" w:eastAsia="Lato" w:cs="Lato"/>
                <w:b w:val="0"/>
                <w:i w:val="0"/>
                <w:color w:val="66736D"/>
                <w:sz w:val="16"/>
              </w:rPr>
              <w:t>MU-le-bas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Hammerkopf</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R273 + R335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W0271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mal</w:t>
            </w:r>
            <w:r>
              <w:br/>
            </w:r>
            <w:r>
              <w:rPr>
                <w:rFonts w:ascii="Lato" w:hAnsi="Lato" w:eastAsia="Lato" w:cs="Lato"/>
                <w:b w:val="0"/>
                <w:i w:val="0"/>
                <w:color w:val="66736D"/>
                <w:sz w:val="16"/>
              </w:rPr>
              <w:t>MAL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Hand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W0120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faer</w:t>
            </w:r>
            <w:r>
              <w:br/>
            </w:r>
            <w:r>
              <w:rPr>
                <w:rFonts w:ascii="Lato" w:hAnsi="Lato" w:eastAsia="Lato" w:cs="Lato"/>
                <w:b w:val="0"/>
                <w:i w:val="0"/>
                <w:color w:val="66736D"/>
                <w:sz w:val="16"/>
              </w:rPr>
              <w:t>FÄIR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Handel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W0520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faeretor</w:t>
            </w:r>
            <w:r>
              <w:br/>
            </w:r>
            <w:r>
              <w:rPr>
                <w:rFonts w:ascii="Lato" w:hAnsi="Lato" w:eastAsia="Lato" w:cs="Lato"/>
                <w:b w:val="0"/>
                <w:i w:val="0"/>
                <w:color w:val="66736D"/>
                <w:sz w:val="16"/>
              </w:rPr>
              <w:t>FÄI-re-tor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Handelsstraße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R120 + R074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W0655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malecal</w:t>
            </w:r>
            <w:r>
              <w:br/>
            </w:r>
            <w:r>
              <w:rPr>
                <w:rFonts w:ascii="Lato" w:hAnsi="Lato" w:eastAsia="Lato" w:cs="Lato"/>
                <w:b w:val="0"/>
                <w:i w:val="0"/>
                <w:color w:val="66736D"/>
                <w:sz w:val="16"/>
              </w:rPr>
              <w:t>MA-le-kal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Handfertigkeit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R271 + R261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W0871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peiremal</w:t>
            </w:r>
            <w:r>
              <w:br/>
            </w:r>
            <w:r>
              <w:rPr>
                <w:rFonts w:ascii="Lato" w:hAnsi="Lato" w:eastAsia="Lato" w:cs="Lato"/>
                <w:b w:val="0"/>
                <w:i w:val="0"/>
                <w:color w:val="66736D"/>
                <w:sz w:val="16"/>
              </w:rPr>
              <w:t>PEH-re-mal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Handschuh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R287 + R271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W0261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cal</w:t>
            </w:r>
            <w:r>
              <w:br/>
            </w:r>
            <w:r>
              <w:rPr>
                <w:rFonts w:ascii="Lato" w:hAnsi="Lato" w:eastAsia="Lato" w:cs="Lato"/>
                <w:b w:val="0"/>
                <w:i w:val="0"/>
                <w:color w:val="66736D"/>
                <w:sz w:val="16"/>
              </w:rPr>
              <w:t>KAL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Handwerk</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W0641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calir</w:t>
            </w:r>
            <w:r>
              <w:br/>
            </w:r>
            <w:r>
              <w:rPr>
                <w:rFonts w:ascii="Lato" w:hAnsi="Lato" w:eastAsia="Lato" w:cs="Lato"/>
                <w:b w:val="0"/>
                <w:i w:val="0"/>
                <w:color w:val="66736D"/>
                <w:sz w:val="16"/>
              </w:rPr>
              <w:t>KA-lir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Handwerker; Handwerkerin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R261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W0643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calelenir</w:t>
            </w:r>
            <w:r>
              <w:br/>
            </w:r>
            <w:r>
              <w:rPr>
                <w:rFonts w:ascii="Lato" w:hAnsi="Lato" w:eastAsia="Lato" w:cs="Lato"/>
                <w:b w:val="0"/>
                <w:i w:val="0"/>
                <w:color w:val="66736D"/>
                <w:sz w:val="16"/>
              </w:rPr>
              <w:t>KA-le-le-nir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Handwerkslehrer; Handwerkslehrerin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R261 + R045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W0202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gel</w:t>
            </w:r>
            <w:r>
              <w:br/>
            </w:r>
            <w:r>
              <w:rPr>
                <w:rFonts w:ascii="Lato" w:hAnsi="Lato" w:eastAsia="Lato" w:cs="Lato"/>
                <w:b w:val="0"/>
                <w:i w:val="0"/>
                <w:color w:val="66736D"/>
                <w:sz w:val="16"/>
              </w:rPr>
              <w:t>GEL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Hasel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W0610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gelegoel</w:t>
            </w:r>
            <w:r>
              <w:br/>
            </w:r>
            <w:r>
              <w:rPr>
                <w:rFonts w:ascii="Lato" w:hAnsi="Lato" w:eastAsia="Lato" w:cs="Lato"/>
                <w:b w:val="0"/>
                <w:i w:val="0"/>
                <w:color w:val="66736D"/>
                <w:sz w:val="16"/>
              </w:rPr>
              <w:t>GE-le-goul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Haselnuss</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R202 + R208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W0870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peirebas</w:t>
            </w:r>
            <w:r>
              <w:br/>
            </w:r>
            <w:r>
              <w:rPr>
                <w:rFonts w:ascii="Lato" w:hAnsi="Lato" w:eastAsia="Lato" w:cs="Lato"/>
                <w:b w:val="0"/>
                <w:i w:val="0"/>
                <w:color w:val="66736D"/>
                <w:sz w:val="16"/>
              </w:rPr>
              <w:t>PEH-re-bas</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Haube; Kopftuch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R287 + R335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W0112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w:t>
            </w:r>
            <w:r>
              <w:br/>
            </w:r>
            <w:r>
              <w:rPr>
                <w:rFonts w:ascii="Lato" w:hAnsi="Lato" w:eastAsia="Lato" w:cs="Lato"/>
                <w:b w:val="0"/>
                <w:i w:val="0"/>
                <w:color w:val="66736D"/>
                <w:sz w:val="16"/>
              </w:rPr>
              <w:t>MAR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Haus; Heim</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W0823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marethael</w:t>
            </w:r>
            <w:r>
              <w:br/>
            </w:r>
            <w:r>
              <w:rPr>
                <w:rFonts w:ascii="Lato" w:hAnsi="Lato" w:eastAsia="Lato" w:cs="Lato"/>
                <w:b w:val="0"/>
                <w:i w:val="0"/>
                <w:color w:val="66736D"/>
                <w:sz w:val="16"/>
              </w:rPr>
              <w:t>MA-re-thäil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Hausdach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R112 + R059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W0793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mareser</w:t>
            </w:r>
            <w:r>
              <w:br/>
            </w:r>
            <w:r>
              <w:rPr>
                <w:rFonts w:ascii="Lato" w:hAnsi="Lato" w:eastAsia="Lato" w:cs="Lato"/>
                <w:b w:val="0"/>
                <w:i w:val="0"/>
                <w:color w:val="66736D"/>
                <w:sz w:val="16"/>
              </w:rPr>
              <w:t>MA-re-ser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Hausfrieden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R112 + R015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W0093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nam</w:t>
            </w:r>
            <w:r>
              <w:br/>
            </w:r>
            <w:r>
              <w:rPr>
                <w:rFonts w:ascii="Lato" w:hAnsi="Lato" w:eastAsia="Lato" w:cs="Lato"/>
                <w:b w:val="0"/>
                <w:i w:val="0"/>
                <w:color w:val="66736D"/>
                <w:sz w:val="16"/>
              </w:rPr>
              <w:t>NAM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Hausgemeinschaft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W0503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namebas</w:t>
            </w:r>
            <w:r>
              <w:br/>
            </w:r>
            <w:r>
              <w:rPr>
                <w:rFonts w:ascii="Lato" w:hAnsi="Lato" w:eastAsia="Lato" w:cs="Lato"/>
                <w:b w:val="0"/>
                <w:i w:val="0"/>
                <w:color w:val="66736D"/>
                <w:sz w:val="16"/>
              </w:rPr>
              <w:t>NA-me-bas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Haushaltsvorstand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R093 + R335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W0794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maresath</w:t>
            </w:r>
            <w:r>
              <w:br/>
            </w:r>
            <w:r>
              <w:rPr>
                <w:rFonts w:ascii="Lato" w:hAnsi="Lato" w:eastAsia="Lato" w:cs="Lato"/>
                <w:b w:val="0"/>
                <w:i w:val="0"/>
                <w:color w:val="66736D"/>
                <w:sz w:val="16"/>
              </w:rPr>
              <w:t>MA-re-sath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Haussitte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R112 + R016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W0822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maretel</w:t>
            </w:r>
            <w:r>
              <w:br/>
            </w:r>
            <w:r>
              <w:rPr>
                <w:rFonts w:ascii="Lato" w:hAnsi="Lato" w:eastAsia="Lato" w:cs="Lato"/>
                <w:b w:val="0"/>
                <w:i w:val="0"/>
                <w:color w:val="66736D"/>
                <w:sz w:val="16"/>
              </w:rPr>
              <w:t>MA-re-tel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Haustür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R112 + R072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W0099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nir</w:t>
            </w:r>
            <w:r>
              <w:br/>
            </w:r>
            <w:r>
              <w:rPr>
                <w:rFonts w:ascii="Lato" w:hAnsi="Lato" w:eastAsia="Lato" w:cs="Lato"/>
                <w:b w:val="0"/>
                <w:i w:val="0"/>
                <w:color w:val="66736D"/>
                <w:sz w:val="16"/>
              </w:rPr>
              <w:t>NIR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Hauszeichen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W0908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bomepeir</w:t>
            </w:r>
            <w:r>
              <w:br/>
            </w:r>
            <w:r>
              <w:rPr>
                <w:rFonts w:ascii="Lato" w:hAnsi="Lato" w:eastAsia="Lato" w:cs="Lato"/>
                <w:b w:val="0"/>
                <w:i w:val="0"/>
                <w:color w:val="66736D"/>
                <w:sz w:val="16"/>
              </w:rPr>
              <w:t>BO-me-pehr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 + R287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W0178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dhela</w:t>
            </w:r>
            <w:r>
              <w:br/>
            </w:r>
            <w:r>
              <w:rPr>
                <w:rFonts w:ascii="Lato" w:hAnsi="Lato" w:eastAsia="Lato" w:cs="Lato"/>
                <w:b w:val="0"/>
                <w:i w:val="0"/>
                <w:color w:val="66736D"/>
                <w:sz w:val="16"/>
              </w:rPr>
              <w:t>DHE-la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heilen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R178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W0901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dhelir</w:t>
            </w:r>
            <w:r>
              <w:br/>
            </w:r>
            <w:r>
              <w:rPr>
                <w:rFonts w:ascii="Lato" w:hAnsi="Lato" w:eastAsia="Lato" w:cs="Lato"/>
                <w:b w:val="0"/>
                <w:i w:val="0"/>
                <w:color w:val="66736D"/>
                <w:sz w:val="16"/>
              </w:rPr>
              <w:t>DHE-lir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Heiler; Heilerin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R178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W0903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dhelemaer</w:t>
            </w:r>
            <w:r>
              <w:br/>
            </w:r>
            <w:r>
              <w:rPr>
                <w:rFonts w:ascii="Lato" w:hAnsi="Lato" w:eastAsia="Lato" w:cs="Lato"/>
                <w:b w:val="0"/>
                <w:i w:val="0"/>
                <w:color w:val="66736D"/>
                <w:sz w:val="16"/>
              </w:rPr>
              <w:t>DHE-le-mäir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Heilkammer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R178 + R047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W0902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dhelegaun</w:t>
            </w:r>
            <w:r>
              <w:br/>
            </w:r>
            <w:r>
              <w:rPr>
                <w:rFonts w:ascii="Lato" w:hAnsi="Lato" w:eastAsia="Lato" w:cs="Lato"/>
                <w:b w:val="0"/>
                <w:i w:val="0"/>
                <w:color w:val="66736D"/>
                <w:sz w:val="16"/>
              </w:rPr>
              <w:t>DHE-le-gaun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Heilkraut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R178 + R210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W0904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dhelecal</w:t>
            </w:r>
            <w:r>
              <w:br/>
            </w:r>
            <w:r>
              <w:rPr>
                <w:rFonts w:ascii="Lato" w:hAnsi="Lato" w:eastAsia="Lato" w:cs="Lato"/>
                <w:b w:val="0"/>
                <w:i w:val="0"/>
                <w:color w:val="66736D"/>
                <w:sz w:val="16"/>
              </w:rPr>
              <w:t>DHE-le-kal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Heilkunde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R178 + R261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W0570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ruilen</w:t>
            </w:r>
            <w:r>
              <w:br/>
            </w:r>
            <w:r>
              <w:rPr>
                <w:rFonts w:ascii="Lato" w:hAnsi="Lato" w:eastAsia="Lato" w:cs="Lato"/>
                <w:b w:val="0"/>
                <w:i w:val="0"/>
                <w:color w:val="66736D"/>
                <w:sz w:val="16"/>
              </w:rPr>
              <w:t>RUI-len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Heimkehr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R158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W0578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shaeril</w:t>
            </w:r>
            <w:r>
              <w:br/>
            </w:r>
            <w:r>
              <w:rPr>
                <w:rFonts w:ascii="Lato" w:hAnsi="Lato" w:eastAsia="Lato" w:cs="Lato"/>
                <w:b w:val="0"/>
                <w:i w:val="0"/>
                <w:color w:val="66736D"/>
                <w:sz w:val="16"/>
              </w:rPr>
              <w:t>SCHÄI-ril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heimlich</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R171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W0171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shaer</w:t>
            </w:r>
            <w:r>
              <w:br/>
            </w:r>
            <w:r>
              <w:rPr>
                <w:rFonts w:ascii="Lato" w:hAnsi="Lato" w:eastAsia="Lato" w:cs="Lato"/>
                <w:b w:val="0"/>
                <w:i w:val="0"/>
                <w:color w:val="66736D"/>
                <w:sz w:val="16"/>
              </w:rPr>
              <w:t>SCHÄIR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Heimlichkeit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W0936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maremarn</w:t>
            </w:r>
            <w:r>
              <w:br/>
            </w:r>
            <w:r>
              <w:rPr>
                <w:rFonts w:ascii="Lato" w:hAnsi="Lato" w:eastAsia="Lato" w:cs="Lato"/>
                <w:b w:val="0"/>
                <w:i w:val="0"/>
                <w:color w:val="66736D"/>
                <w:sz w:val="16"/>
              </w:rPr>
              <w:t>MA-re-marn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Heimweh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R112 + R355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W0954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heilil</w:t>
            </w:r>
            <w:r>
              <w:br/>
            </w:r>
            <w:r>
              <w:rPr>
                <w:rFonts w:ascii="Lato" w:hAnsi="Lato" w:eastAsia="Lato" w:cs="Lato"/>
                <w:b w:val="0"/>
                <w:i w:val="0"/>
                <w:color w:val="66736D"/>
                <w:sz w:val="16"/>
              </w:rPr>
              <w:t>HEH-lil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heiß</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R322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W0993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vora</w:t>
            </w:r>
            <w:r>
              <w:br/>
            </w:r>
            <w:r>
              <w:rPr>
                <w:rFonts w:ascii="Lato" w:hAnsi="Lato" w:eastAsia="Lato" w:cs="Lato"/>
                <w:b w:val="0"/>
                <w:i w:val="0"/>
                <w:color w:val="66736D"/>
                <w:sz w:val="16"/>
              </w:rPr>
              <w:t>VO-ra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helfen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R103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W0941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laeril</w:t>
            </w:r>
            <w:r>
              <w:br/>
            </w:r>
            <w:r>
              <w:rPr>
                <w:rFonts w:ascii="Lato" w:hAnsi="Lato" w:eastAsia="Lato" w:cs="Lato"/>
                <w:b w:val="0"/>
                <w:i w:val="0"/>
                <w:color w:val="66736D"/>
                <w:sz w:val="16"/>
              </w:rPr>
              <w:t>LÄI-ril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hell</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R181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W0128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thor</w:t>
            </w:r>
            <w:r>
              <w:br/>
            </w:r>
            <w:r>
              <w:rPr>
                <w:rFonts w:ascii="Lato" w:hAnsi="Lato" w:eastAsia="Lato" w:cs="Lato"/>
                <w:b w:val="0"/>
                <w:i w:val="0"/>
                <w:color w:val="66736D"/>
                <w:sz w:val="16"/>
              </w:rPr>
              <w:t>THOR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Helm</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W0534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thorefir</w:t>
            </w:r>
            <w:r>
              <w:br/>
            </w:r>
            <w:r>
              <w:rPr>
                <w:rFonts w:ascii="Lato" w:hAnsi="Lato" w:eastAsia="Lato" w:cs="Lato"/>
                <w:b w:val="0"/>
                <w:i w:val="0"/>
                <w:color w:val="66736D"/>
                <w:sz w:val="16"/>
              </w:rPr>
              <w:t>THO-re-fir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Helmzier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R128 + R223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W0571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raiya</w:t>
            </w:r>
            <w:r>
              <w:br/>
            </w:r>
            <w:r>
              <w:rPr>
                <w:rFonts w:ascii="Lato" w:hAnsi="Lato" w:eastAsia="Lato" w:cs="Lato"/>
                <w:b w:val="0"/>
                <w:i w:val="0"/>
                <w:color w:val="66736D"/>
                <w:sz w:val="16"/>
              </w:rPr>
              <w:t>RAI-ja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herausfordern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R159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W0159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rai</w:t>
            </w:r>
            <w:r>
              <w:br/>
            </w:r>
            <w:r>
              <w:rPr>
                <w:rFonts w:ascii="Lato" w:hAnsi="Lato" w:eastAsia="Lato" w:cs="Lato"/>
                <w:b w:val="0"/>
                <w:i w:val="0"/>
                <w:color w:val="66736D"/>
                <w:sz w:val="16"/>
              </w:rPr>
              <w:t>RAI</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Herausforderung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W0243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shar</w:t>
            </w:r>
            <w:r>
              <w:br/>
            </w:r>
            <w:r>
              <w:rPr>
                <w:rFonts w:ascii="Lato" w:hAnsi="Lato" w:eastAsia="Lato" w:cs="Lato"/>
                <w:b w:val="0"/>
                <w:i w:val="0"/>
                <w:color w:val="66736D"/>
                <w:sz w:val="16"/>
              </w:rPr>
              <w:t>SCHAR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Herbst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W0825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marehaeth</w:t>
            </w:r>
            <w:r>
              <w:br/>
            </w:r>
            <w:r>
              <w:rPr>
                <w:rFonts w:ascii="Lato" w:hAnsi="Lato" w:eastAsia="Lato" w:cs="Lato"/>
                <w:b w:val="0"/>
                <w:i w:val="0"/>
                <w:color w:val="66736D"/>
                <w:sz w:val="16"/>
              </w:rPr>
              <w:t>MA-re-häith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Herdfeuer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R112 + R321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W0414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raledar</w:t>
            </w:r>
            <w:r>
              <w:br/>
            </w:r>
            <w:r>
              <w:rPr>
                <w:rFonts w:ascii="Lato" w:hAnsi="Lato" w:eastAsia="Lato" w:cs="Lato"/>
                <w:b w:val="0"/>
                <w:i w:val="0"/>
                <w:color w:val="66736D"/>
                <w:sz w:val="16"/>
              </w:rPr>
              <w:t>RA-le-dar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Herrschaftsgebiet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R002 + R061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W0412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rala</w:t>
            </w:r>
            <w:r>
              <w:br/>
            </w:r>
            <w:r>
              <w:rPr>
                <w:rFonts w:ascii="Lato" w:hAnsi="Lato" w:eastAsia="Lato" w:cs="Lato"/>
                <w:b w:val="0"/>
                <w:i w:val="0"/>
                <w:color w:val="66736D"/>
                <w:sz w:val="16"/>
              </w:rPr>
              <w:t>RA-la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herrschen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R002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W0413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ralir</w:t>
            </w:r>
            <w:r>
              <w:br/>
            </w:r>
            <w:r>
              <w:rPr>
                <w:rFonts w:ascii="Lato" w:hAnsi="Lato" w:eastAsia="Lato" w:cs="Lato"/>
                <w:b w:val="0"/>
                <w:i w:val="0"/>
                <w:color w:val="66736D"/>
                <w:sz w:val="16"/>
              </w:rPr>
              <w:t>RA-lir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Herrscher; Herrscherin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R002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W0262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cela</w:t>
            </w:r>
            <w:r>
              <w:br/>
            </w:r>
            <w:r>
              <w:rPr>
                <w:rFonts w:ascii="Lato" w:hAnsi="Lato" w:eastAsia="Lato" w:cs="Lato"/>
                <w:b w:val="0"/>
                <w:i w:val="0"/>
                <w:color w:val="66736D"/>
                <w:sz w:val="16"/>
              </w:rPr>
              <w:t>KE-la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herstellen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R262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W0646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celen</w:t>
            </w:r>
            <w:r>
              <w:br/>
            </w:r>
            <w:r>
              <w:rPr>
                <w:rFonts w:ascii="Lato" w:hAnsi="Lato" w:eastAsia="Lato" w:cs="Lato"/>
                <w:b w:val="0"/>
                <w:i w:val="0"/>
                <w:color w:val="66736D"/>
                <w:sz w:val="16"/>
              </w:rPr>
              <w:t>KE-len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Herstellung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R262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W0339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barth</w:t>
            </w:r>
            <w:r>
              <w:br/>
            </w:r>
            <w:r>
              <w:rPr>
                <w:rFonts w:ascii="Lato" w:hAnsi="Lato" w:eastAsia="Lato" w:cs="Lato"/>
                <w:b w:val="0"/>
                <w:i w:val="0"/>
                <w:color w:val="66736D"/>
                <w:sz w:val="16"/>
              </w:rPr>
              <w:t>BARTH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Herz</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W0894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barthecath</w:t>
            </w:r>
            <w:r>
              <w:br/>
            </w:r>
            <w:r>
              <w:rPr>
                <w:rFonts w:ascii="Lato" w:hAnsi="Lato" w:eastAsia="Lato" w:cs="Lato"/>
                <w:b w:val="0"/>
                <w:i w:val="0"/>
                <w:color w:val="66736D"/>
                <w:sz w:val="16"/>
              </w:rPr>
              <w:t>BAR-the-kath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Herzschlag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R339 + R140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W0550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cathethael</w:t>
            </w:r>
            <w:r>
              <w:br/>
            </w:r>
            <w:r>
              <w:rPr>
                <w:rFonts w:ascii="Lato" w:hAnsi="Lato" w:eastAsia="Lato" w:cs="Lato"/>
                <w:b w:val="0"/>
                <w:i w:val="0"/>
                <w:color w:val="66736D"/>
                <w:sz w:val="16"/>
              </w:rPr>
              <w:t>KA-the-thäil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Hiebabwehr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R140 + R059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W0173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shor</w:t>
            </w:r>
            <w:r>
              <w:br/>
            </w:r>
            <w:r>
              <w:rPr>
                <w:rFonts w:ascii="Lato" w:hAnsi="Lato" w:eastAsia="Lato" w:cs="Lato"/>
                <w:b w:val="0"/>
                <w:i w:val="0"/>
                <w:color w:val="66736D"/>
                <w:sz w:val="16"/>
              </w:rPr>
              <w:t>SCHOR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Hinterhalt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W0225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ful</w:t>
            </w:r>
            <w:r>
              <w:br/>
            </w:r>
            <w:r>
              <w:rPr>
                <w:rFonts w:ascii="Lato" w:hAnsi="Lato" w:eastAsia="Lato" w:cs="Lato"/>
                <w:b w:val="0"/>
                <w:i w:val="0"/>
                <w:color w:val="66736D"/>
                <w:sz w:val="16"/>
              </w:rPr>
              <w:t>FUL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Hirsch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W0322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heil</w:t>
            </w:r>
            <w:r>
              <w:br/>
            </w:r>
            <w:r>
              <w:rPr>
                <w:rFonts w:ascii="Lato" w:hAnsi="Lato" w:eastAsia="Lato" w:cs="Lato"/>
                <w:b w:val="0"/>
                <w:i w:val="0"/>
                <w:color w:val="66736D"/>
                <w:sz w:val="16"/>
              </w:rPr>
              <w:t>HEHL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Hitze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W0270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cau</w:t>
            </w:r>
            <w:r>
              <w:br/>
            </w:r>
            <w:r>
              <w:rPr>
                <w:rFonts w:ascii="Lato" w:hAnsi="Lato" w:eastAsia="Lato" w:cs="Lato"/>
                <w:b w:val="0"/>
                <w:i w:val="0"/>
                <w:color w:val="66736D"/>
                <w:sz w:val="16"/>
              </w:rPr>
              <w:t>KAU</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Hobel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W0654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cauya</w:t>
            </w:r>
            <w:r>
              <w:br/>
            </w:r>
            <w:r>
              <w:rPr>
                <w:rFonts w:ascii="Lato" w:hAnsi="Lato" w:eastAsia="Lato" w:cs="Lato"/>
                <w:b w:val="0"/>
                <w:i w:val="0"/>
                <w:color w:val="66736D"/>
                <w:sz w:val="16"/>
              </w:rPr>
              <w:t>KAU-ja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hobeln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R270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W0807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mereraes</w:t>
            </w:r>
            <w:r>
              <w:br/>
            </w:r>
            <w:r>
              <w:rPr>
                <w:rFonts w:ascii="Lato" w:hAnsi="Lato" w:eastAsia="Lato" w:cs="Lato"/>
                <w:b w:val="0"/>
                <w:i w:val="0"/>
                <w:color w:val="66736D"/>
                <w:sz w:val="16"/>
              </w:rPr>
              <w:t>ME-re-räis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Hochzeit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R351 + R005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W0005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raes</w:t>
            </w:r>
            <w:r>
              <w:br/>
            </w:r>
            <w:r>
              <w:rPr>
                <w:rFonts w:ascii="Lato" w:hAnsi="Lato" w:eastAsia="Lato" w:cs="Lato"/>
                <w:b w:val="0"/>
                <w:i w:val="0"/>
                <w:color w:val="66736D"/>
                <w:sz w:val="16"/>
              </w:rPr>
              <w:t>RÄIS</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höfische Zeremonie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W0637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noreneith</w:t>
            </w:r>
            <w:r>
              <w:br/>
            </w:r>
            <w:r>
              <w:rPr>
                <w:rFonts w:ascii="Lato" w:hAnsi="Lato" w:eastAsia="Lato" w:cs="Lato"/>
                <w:b w:val="0"/>
                <w:i w:val="0"/>
                <w:color w:val="66736D"/>
                <w:sz w:val="16"/>
              </w:rPr>
              <w:t>NO-re-nehth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Höhenpfad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R253 + R252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W0244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shol</w:t>
            </w:r>
            <w:r>
              <w:br/>
            </w:r>
            <w:r>
              <w:rPr>
                <w:rFonts w:ascii="Lato" w:hAnsi="Lato" w:eastAsia="Lato" w:cs="Lato"/>
                <w:b w:val="0"/>
                <w:i w:val="0"/>
                <w:color w:val="66736D"/>
                <w:sz w:val="16"/>
              </w:rPr>
              <w:t>SCHOL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Höhle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W0392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lima</w:t>
            </w:r>
            <w:r>
              <w:br/>
            </w:r>
            <w:r>
              <w:rPr>
                <w:rFonts w:ascii="Lato" w:hAnsi="Lato" w:eastAsia="Lato" w:cs="Lato"/>
                <w:b w:val="0"/>
                <w:i w:val="0"/>
                <w:color w:val="66736D"/>
                <w:sz w:val="16"/>
              </w:rPr>
              <w:t>LI-ma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hören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R392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W0922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melna</w:t>
            </w:r>
            <w:r>
              <w:br/>
            </w:r>
            <w:r>
              <w:rPr>
                <w:rFonts w:ascii="Lato" w:hAnsi="Lato" w:eastAsia="Lato" w:cs="Lato"/>
                <w:b w:val="0"/>
                <w:i w:val="0"/>
                <w:color w:val="66736D"/>
                <w:sz w:val="16"/>
              </w:rPr>
              <w:t>MEL-na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hoffen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R356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W0356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meln</w:t>
            </w:r>
            <w:r>
              <w:br/>
            </w:r>
            <w:r>
              <w:rPr>
                <w:rFonts w:ascii="Lato" w:hAnsi="Lato" w:eastAsia="Lato" w:cs="Lato"/>
                <w:b w:val="0"/>
                <w:i w:val="0"/>
                <w:color w:val="66736D"/>
                <w:sz w:val="16"/>
              </w:rPr>
              <w:t>MELN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Hoffnung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W0813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melnil</w:t>
            </w:r>
            <w:r>
              <w:br/>
            </w:r>
            <w:r>
              <w:rPr>
                <w:rFonts w:ascii="Lato" w:hAnsi="Lato" w:eastAsia="Lato" w:cs="Lato"/>
                <w:b w:val="0"/>
                <w:i w:val="0"/>
                <w:color w:val="66736D"/>
                <w:sz w:val="16"/>
              </w:rPr>
              <w:t>MEL-nil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hoffnungsvoll</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R356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W0878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bolemaen</w:t>
            </w:r>
            <w:r>
              <w:br/>
            </w:r>
            <w:r>
              <w:rPr>
                <w:rFonts w:ascii="Lato" w:hAnsi="Lato" w:eastAsia="Lato" w:cs="Lato"/>
                <w:b w:val="0"/>
                <w:i w:val="0"/>
                <w:color w:val="66736D"/>
                <w:sz w:val="16"/>
              </w:rPr>
              <w:t>BO-le-mäin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Holztruhe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R194 + R111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W0346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baith</w:t>
            </w:r>
            <w:r>
              <w:br/>
            </w:r>
            <w:r>
              <w:rPr>
                <w:rFonts w:ascii="Lato" w:hAnsi="Lato" w:eastAsia="Lato" w:cs="Lato"/>
                <w:b w:val="0"/>
                <w:i w:val="0"/>
                <w:color w:val="66736D"/>
                <w:sz w:val="16"/>
              </w:rPr>
              <w:t>BAITH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Honig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W0845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baithebil</w:t>
            </w:r>
            <w:r>
              <w:br/>
            </w:r>
            <w:r>
              <w:rPr>
                <w:rFonts w:ascii="Lato" w:hAnsi="Lato" w:eastAsia="Lato" w:cs="Lato"/>
                <w:b w:val="0"/>
                <w:i w:val="0"/>
                <w:color w:val="66736D"/>
                <w:sz w:val="16"/>
              </w:rPr>
              <w:t>BAI-the-bil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Honigtrank</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R346 + R342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W0253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nor</w:t>
            </w:r>
            <w:r>
              <w:br/>
            </w:r>
            <w:r>
              <w:rPr>
                <w:rFonts w:ascii="Lato" w:hAnsi="Lato" w:eastAsia="Lato" w:cs="Lato"/>
                <w:b w:val="0"/>
                <w:i w:val="0"/>
                <w:color w:val="66736D"/>
                <w:sz w:val="16"/>
              </w:rPr>
              <w:t>NOR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Hügel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W0516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vaitha</w:t>
            </w:r>
            <w:r>
              <w:br/>
            </w:r>
            <w:r>
              <w:rPr>
                <w:rFonts w:ascii="Lato" w:hAnsi="Lato" w:eastAsia="Lato" w:cs="Lato"/>
                <w:b w:val="0"/>
                <w:i w:val="0"/>
                <w:color w:val="66736D"/>
                <w:sz w:val="16"/>
              </w:rPr>
              <w:t>VAI-tha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huldigen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R110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W0110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vaith</w:t>
            </w:r>
            <w:r>
              <w:br/>
            </w:r>
            <w:r>
              <w:rPr>
                <w:rFonts w:ascii="Lato" w:hAnsi="Lato" w:eastAsia="Lato" w:cs="Lato"/>
                <w:b w:val="0"/>
                <w:i w:val="0"/>
                <w:color w:val="66736D"/>
                <w:sz w:val="16"/>
              </w:rPr>
              <w:t>VAITH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Huldigung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W0598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marefoer</w:t>
            </w:r>
            <w:r>
              <w:br/>
            </w:r>
            <w:r>
              <w:rPr>
                <w:rFonts w:ascii="Lato" w:hAnsi="Lato" w:eastAsia="Lato" w:cs="Lato"/>
                <w:b w:val="0"/>
                <w:i w:val="0"/>
                <w:color w:val="66736D"/>
                <w:sz w:val="16"/>
              </w:rPr>
              <w:t>MA-re-four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Hund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R112 + R227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W0348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boer</w:t>
            </w:r>
            <w:r>
              <w:br/>
            </w:r>
            <w:r>
              <w:rPr>
                <w:rFonts w:ascii="Lato" w:hAnsi="Lato" w:eastAsia="Lato" w:cs="Lato"/>
                <w:b w:val="0"/>
                <w:i w:val="0"/>
                <w:color w:val="66736D"/>
                <w:sz w:val="16"/>
              </w:rPr>
              <w:t>BOUR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Hunger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W0923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boeril</w:t>
            </w:r>
            <w:r>
              <w:br/>
            </w:r>
            <w:r>
              <w:rPr>
                <w:rFonts w:ascii="Lato" w:hAnsi="Lato" w:eastAsia="Lato" w:cs="Lato"/>
                <w:b w:val="0"/>
                <w:i w:val="0"/>
                <w:color w:val="66736D"/>
                <w:sz w:val="16"/>
              </w:rPr>
              <w:t>BOU-ril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hungrig</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R348 + -il</w:t>
            </w:r>
          </w:p>
        </w:tc>
      </w:tr>
    </w:tbl>
    <w:p>
      <w:pPr>
        <w:spacing w:after="0"/>
      </w:pPr>
    </w:p>
    <w:p>
      <w:pPr>
        <w:pStyle w:val="Heading2"/>
      </w:pPr>
      <w:r>
        <w:t>I</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W0895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bartheser</w:t>
            </w:r>
            <w:r>
              <w:br/>
            </w:r>
            <w:r>
              <w:rPr>
                <w:rFonts w:ascii="Lato" w:hAnsi="Lato" w:eastAsia="Lato" w:cs="Lato"/>
                <w:b w:val="0"/>
                <w:i w:val="0"/>
                <w:color w:val="66736D"/>
                <w:sz w:val="16"/>
              </w:rPr>
              <w:t>BAR-the-ser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innere Gelassenheit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R339 + R015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W0605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waledar</w:t>
            </w:r>
            <w:r>
              <w:br/>
            </w:r>
            <w:r>
              <w:rPr>
                <w:rFonts w:ascii="Lato" w:hAnsi="Lato" w:eastAsia="Lato" w:cs="Lato"/>
                <w:b w:val="0"/>
                <w:i w:val="0"/>
                <w:color w:val="66736D"/>
                <w:sz w:val="16"/>
              </w:rPr>
              <w:t>WA-le-dar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Insel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R061</w:t>
            </w:r>
          </w:p>
        </w:tc>
      </w:tr>
    </w:tbl>
    <w:p>
      <w:pPr>
        <w:spacing w:after="0"/>
      </w:pPr>
    </w:p>
    <w:p>
      <w:pPr>
        <w:pStyle w:val="Heading2"/>
      </w:pPr>
      <w:r>
        <w:t>J</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W0384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sun</w:t>
            </w:r>
            <w:r>
              <w:br/>
            </w:r>
            <w:r>
              <w:rPr>
                <w:rFonts w:ascii="Lato" w:hAnsi="Lato" w:eastAsia="Lato" w:cs="Lato"/>
                <w:b w:val="0"/>
                <w:i w:val="0"/>
                <w:color w:val="66736D"/>
                <w:sz w:val="16"/>
              </w:rPr>
              <w:t>SUN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Jahr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W0974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yaunesemil</w:t>
            </w:r>
            <w:r>
              <w:br/>
            </w:r>
            <w:r>
              <w:rPr>
                <w:rFonts w:ascii="Lato" w:hAnsi="Lato" w:eastAsia="Lato" w:cs="Lato"/>
                <w:b w:val="0"/>
                <w:i w:val="0"/>
                <w:color w:val="66736D"/>
                <w:sz w:val="16"/>
              </w:rPr>
              <w:t>JAU-ne-se-mil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jung</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R259 + R390 + -il</w:t>
            </w:r>
          </w:p>
        </w:tc>
      </w:tr>
    </w:tbl>
    <w:p>
      <w:pPr>
        <w:spacing w:after="0"/>
      </w:pPr>
    </w:p>
    <w:p>
      <w:pPr>
        <w:pStyle w:val="Heading2"/>
      </w:pPr>
      <w:r>
        <w:t>K</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W0842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bimemaen</w:t>
            </w:r>
            <w:r>
              <w:br/>
            </w:r>
            <w:r>
              <w:rPr>
                <w:rFonts w:ascii="Lato" w:hAnsi="Lato" w:eastAsia="Lato" w:cs="Lato"/>
                <w:b w:val="0"/>
                <w:i w:val="0"/>
                <w:color w:val="66736D"/>
                <w:sz w:val="16"/>
              </w:rPr>
              <w:t>BI-me-mäin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Käse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R344 + R111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W0683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voilir</w:t>
            </w:r>
            <w:r>
              <w:br/>
            </w:r>
            <w:r>
              <w:rPr>
                <w:rFonts w:ascii="Lato" w:hAnsi="Lato" w:eastAsia="Lato" w:cs="Lato"/>
                <w:b w:val="0"/>
                <w:i w:val="0"/>
                <w:color w:val="66736D"/>
                <w:sz w:val="16"/>
              </w:rPr>
              <w:t>VOI-lir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Käufer; Käuferin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R299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W0955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shoelil</w:t>
            </w:r>
            <w:r>
              <w:br/>
            </w:r>
            <w:r>
              <w:rPr>
                <w:rFonts w:ascii="Lato" w:hAnsi="Lato" w:eastAsia="Lato" w:cs="Lato"/>
                <w:b w:val="0"/>
                <w:i w:val="0"/>
                <w:color w:val="66736D"/>
                <w:sz w:val="16"/>
              </w:rPr>
              <w:t>SCHOU-lil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kalt</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R247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W0851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maneshoel</w:t>
            </w:r>
            <w:r>
              <w:br/>
            </w:r>
            <w:r>
              <w:rPr>
                <w:rFonts w:ascii="Lato" w:hAnsi="Lato" w:eastAsia="Lato" w:cs="Lato"/>
                <w:b w:val="0"/>
                <w:i w:val="0"/>
                <w:color w:val="66736D"/>
                <w:sz w:val="16"/>
              </w:rPr>
              <w:t>MA-ne-schoul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kalte Speise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R247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W0599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marefol</w:t>
            </w:r>
            <w:r>
              <w:br/>
            </w:r>
            <w:r>
              <w:rPr>
                <w:rFonts w:ascii="Lato" w:hAnsi="Lato" w:eastAsia="Lato" w:cs="Lato"/>
                <w:b w:val="0"/>
                <w:i w:val="0"/>
                <w:color w:val="66736D"/>
                <w:sz w:val="16"/>
              </w:rPr>
              <w:t>MA-re-fol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Katze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R112 + R224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W0299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voila</w:t>
            </w:r>
            <w:r>
              <w:br/>
            </w:r>
            <w:r>
              <w:rPr>
                <w:rFonts w:ascii="Lato" w:hAnsi="Lato" w:eastAsia="Lato" w:cs="Lato"/>
                <w:b w:val="0"/>
                <w:i w:val="0"/>
                <w:color w:val="66736D"/>
                <w:sz w:val="16"/>
              </w:rPr>
              <w:t>VOI-la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kaufen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R299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W0210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gaun</w:t>
            </w:r>
            <w:r>
              <w:br/>
            </w:r>
            <w:r>
              <w:rPr>
                <w:rFonts w:ascii="Lato" w:hAnsi="Lato" w:eastAsia="Lato" w:cs="Lato"/>
                <w:b w:val="0"/>
                <w:i w:val="0"/>
                <w:color w:val="66736D"/>
                <w:sz w:val="16"/>
              </w:rPr>
              <w:t>GAUN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Keimling; junge Pflanze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W0933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lermen</w:t>
            </w:r>
            <w:r>
              <w:br/>
            </w:r>
            <w:r>
              <w:rPr>
                <w:rFonts w:ascii="Lato" w:hAnsi="Lato" w:eastAsia="Lato" w:cs="Lato"/>
                <w:b w:val="0"/>
                <w:i w:val="0"/>
                <w:color w:val="66736D"/>
                <w:sz w:val="16"/>
              </w:rPr>
              <w:t>LER-men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Kenntnis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R395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W0868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hamelaer</w:t>
            </w:r>
            <w:r>
              <w:br/>
            </w:r>
            <w:r>
              <w:rPr>
                <w:rFonts w:ascii="Lato" w:hAnsi="Lato" w:eastAsia="Lato" w:cs="Lato"/>
                <w:b w:val="0"/>
                <w:i w:val="0"/>
                <w:color w:val="66736D"/>
                <w:sz w:val="16"/>
              </w:rPr>
              <w:t>HA-me-läir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Kerze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R326 + R181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W0332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w:t>
            </w:r>
            <w:r>
              <w:br/>
            </w:r>
            <w:r>
              <w:rPr>
                <w:rFonts w:ascii="Lato" w:hAnsi="Lato" w:eastAsia="Lato" w:cs="Lato"/>
                <w:b w:val="0"/>
                <w:i w:val="0"/>
                <w:color w:val="66736D"/>
                <w:sz w:val="16"/>
              </w:rPr>
              <w:t>BIN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Kind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W0788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binelaus</w:t>
            </w:r>
            <w:r>
              <w:br/>
            </w:r>
            <w:r>
              <w:rPr>
                <w:rFonts w:ascii="Lato" w:hAnsi="Lato" w:eastAsia="Lato" w:cs="Lato"/>
                <w:b w:val="0"/>
                <w:i w:val="0"/>
                <w:color w:val="66736D"/>
                <w:sz w:val="16"/>
              </w:rPr>
              <w:t>BI-ne-laus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Kinderlied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R332 + R400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W0785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binethael</w:t>
            </w:r>
            <w:r>
              <w:br/>
            </w:r>
            <w:r>
              <w:rPr>
                <w:rFonts w:ascii="Lato" w:hAnsi="Lato" w:eastAsia="Lato" w:cs="Lato"/>
                <w:b w:val="0"/>
                <w:i w:val="0"/>
                <w:color w:val="66736D"/>
                <w:sz w:val="16"/>
              </w:rPr>
              <w:t>BI-ne-thäil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Kinderschutz</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R332 + R059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W0787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bineluinen</w:t>
            </w:r>
            <w:r>
              <w:br/>
            </w:r>
            <w:r>
              <w:rPr>
                <w:rFonts w:ascii="Lato" w:hAnsi="Lato" w:eastAsia="Lato" w:cs="Lato"/>
                <w:b w:val="0"/>
                <w:i w:val="0"/>
                <w:color w:val="66736D"/>
                <w:sz w:val="16"/>
              </w:rPr>
              <w:t>BI-ne-lui-nen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Kinderspiel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R332 + R398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W0786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binelenen</w:t>
            </w:r>
            <w:r>
              <w:br/>
            </w:r>
            <w:r>
              <w:rPr>
                <w:rFonts w:ascii="Lato" w:hAnsi="Lato" w:eastAsia="Lato" w:cs="Lato"/>
                <w:b w:val="0"/>
                <w:i w:val="0"/>
                <w:color w:val="66736D"/>
                <w:sz w:val="16"/>
              </w:rPr>
              <w:t>BI-ne-le-nen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Kinderunterricht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R332 + R045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W0869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peirebom</w:t>
            </w:r>
            <w:r>
              <w:br/>
            </w:r>
            <w:r>
              <w:rPr>
                <w:rFonts w:ascii="Lato" w:hAnsi="Lato" w:eastAsia="Lato" w:cs="Lato"/>
                <w:b w:val="0"/>
                <w:i w:val="0"/>
                <w:color w:val="66736D"/>
                <w:sz w:val="16"/>
              </w:rPr>
              <w:t>PEH-re-bom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Kleidung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R287 + R334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W0388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sumil</w:t>
            </w:r>
            <w:r>
              <w:br/>
            </w:r>
            <w:r>
              <w:rPr>
                <w:rFonts w:ascii="Lato" w:hAnsi="Lato" w:eastAsia="Lato" w:cs="Lato"/>
                <w:b w:val="0"/>
                <w:i w:val="0"/>
                <w:color w:val="66736D"/>
                <w:sz w:val="16"/>
              </w:rPr>
              <w:t>SU-mil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klein</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R388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W0949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baerefera</w:t>
            </w:r>
            <w:r>
              <w:br/>
            </w:r>
            <w:r>
              <w:rPr>
                <w:rFonts w:ascii="Lato" w:hAnsi="Lato" w:eastAsia="Lato" w:cs="Lato"/>
                <w:b w:val="0"/>
                <w:i w:val="0"/>
                <w:color w:val="66736D"/>
                <w:sz w:val="16"/>
              </w:rPr>
              <w:t>BÄI-re-fe-ra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klettern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R191 + R361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W0576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nairir</w:t>
            </w:r>
            <w:r>
              <w:br/>
            </w:r>
            <w:r>
              <w:rPr>
                <w:rFonts w:ascii="Lato" w:hAnsi="Lato" w:eastAsia="Lato" w:cs="Lato"/>
                <w:b w:val="0"/>
                <w:i w:val="0"/>
                <w:color w:val="66736D"/>
                <w:sz w:val="16"/>
              </w:rPr>
              <w:t>NAI-rir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Knappe; Knappin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R167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W0167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nair</w:t>
            </w:r>
            <w:r>
              <w:br/>
            </w:r>
            <w:r>
              <w:rPr>
                <w:rFonts w:ascii="Lato" w:hAnsi="Lato" w:eastAsia="Lato" w:cs="Lato"/>
                <w:b w:val="0"/>
                <w:i w:val="0"/>
                <w:color w:val="66736D"/>
                <w:sz w:val="16"/>
              </w:rPr>
              <w:t>NAIR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Knappschaft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W0909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bomehoin</w:t>
            </w:r>
            <w:r>
              <w:br/>
            </w:r>
            <w:r>
              <w:rPr>
                <w:rFonts w:ascii="Lato" w:hAnsi="Lato" w:eastAsia="Lato" w:cs="Lato"/>
                <w:b w:val="0"/>
                <w:i w:val="0"/>
                <w:color w:val="66736D"/>
                <w:sz w:val="16"/>
              </w:rPr>
              <w:t>BO-me-hoin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Knochen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 + R325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W0196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beir</w:t>
            </w:r>
            <w:r>
              <w:br/>
            </w:r>
            <w:r>
              <w:rPr>
                <w:rFonts w:ascii="Lato" w:hAnsi="Lato" w:eastAsia="Lato" w:cs="Lato"/>
                <w:b w:val="0"/>
                <w:i w:val="0"/>
                <w:color w:val="66736D"/>
                <w:sz w:val="16"/>
              </w:rPr>
              <w:t>BEHR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Knospe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W0861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beithir</w:t>
            </w:r>
            <w:r>
              <w:br/>
            </w:r>
            <w:r>
              <w:rPr>
                <w:rFonts w:ascii="Lato" w:hAnsi="Lato" w:eastAsia="Lato" w:cs="Lato"/>
                <w:b w:val="0"/>
                <w:i w:val="0"/>
                <w:color w:val="66736D"/>
                <w:sz w:val="16"/>
              </w:rPr>
              <w:t>BEH-thir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Koch; Köchin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R350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W0350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beitha</w:t>
            </w:r>
            <w:r>
              <w:br/>
            </w:r>
            <w:r>
              <w:rPr>
                <w:rFonts w:ascii="Lato" w:hAnsi="Lato" w:eastAsia="Lato" w:cs="Lato"/>
                <w:b w:val="0"/>
                <w:i w:val="0"/>
                <w:color w:val="66736D"/>
                <w:sz w:val="16"/>
              </w:rPr>
              <w:t>BEH-tha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kochen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R350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W0863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beithepol</w:t>
            </w:r>
            <w:r>
              <w:br/>
            </w:r>
            <w:r>
              <w:rPr>
                <w:rFonts w:ascii="Lato" w:hAnsi="Lato" w:eastAsia="Lato" w:cs="Lato"/>
                <w:b w:val="0"/>
                <w:i w:val="0"/>
                <w:color w:val="66736D"/>
                <w:sz w:val="16"/>
              </w:rPr>
              <w:t>BEH-the-pol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Kochtopf</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R350 + R284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W0547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cairemaen</w:t>
            </w:r>
            <w:r>
              <w:br/>
            </w:r>
            <w:r>
              <w:rPr>
                <w:rFonts w:ascii="Lato" w:hAnsi="Lato" w:eastAsia="Lato" w:cs="Lato"/>
                <w:b w:val="0"/>
                <w:i w:val="0"/>
                <w:color w:val="66736D"/>
                <w:sz w:val="16"/>
              </w:rPr>
              <w:t>KAI-re-mäin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Köcher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R136 + R111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W0401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raenir</w:t>
            </w:r>
            <w:r>
              <w:br/>
            </w:r>
            <w:r>
              <w:rPr>
                <w:rFonts w:ascii="Lato" w:hAnsi="Lato" w:eastAsia="Lato" w:cs="Lato"/>
                <w:b w:val="0"/>
                <w:i w:val="0"/>
                <w:color w:val="66736D"/>
                <w:sz w:val="16"/>
              </w:rPr>
              <w:t>RÄI-nir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König; Königin; gekröntes Staatsoberhaupt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R001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W0402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raenil</w:t>
            </w:r>
            <w:r>
              <w:br/>
            </w:r>
            <w:r>
              <w:rPr>
                <w:rFonts w:ascii="Lato" w:hAnsi="Lato" w:eastAsia="Lato" w:cs="Lato"/>
                <w:b w:val="0"/>
                <w:i w:val="0"/>
                <w:color w:val="66736D"/>
                <w:sz w:val="16"/>
              </w:rPr>
              <w:t>RÄI-nil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königlich</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R001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W0403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raenedar</w:t>
            </w:r>
            <w:r>
              <w:br/>
            </w:r>
            <w:r>
              <w:rPr>
                <w:rFonts w:ascii="Lato" w:hAnsi="Lato" w:eastAsia="Lato" w:cs="Lato"/>
                <w:b w:val="0"/>
                <w:i w:val="0"/>
                <w:color w:val="66736D"/>
                <w:sz w:val="16"/>
              </w:rPr>
              <w:t>RÄI-ne-dar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Königreich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R001 + R061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W0404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raenenoer</w:t>
            </w:r>
            <w:r>
              <w:br/>
            </w:r>
            <w:r>
              <w:rPr>
                <w:rFonts w:ascii="Lato" w:hAnsi="Lato" w:eastAsia="Lato" w:cs="Lato"/>
                <w:b w:val="0"/>
                <w:i w:val="0"/>
                <w:color w:val="66736D"/>
                <w:sz w:val="16"/>
              </w:rPr>
              <w:t>RÄI-ne-nour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Königsdynastie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R001 + R030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W0407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raenemaer</w:t>
            </w:r>
            <w:r>
              <w:br/>
            </w:r>
            <w:r>
              <w:rPr>
                <w:rFonts w:ascii="Lato" w:hAnsi="Lato" w:eastAsia="Lato" w:cs="Lato"/>
                <w:b w:val="0"/>
                <w:i w:val="0"/>
                <w:color w:val="66736D"/>
                <w:sz w:val="16"/>
              </w:rPr>
              <w:t>RÄI-ne-mäir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Königshalle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R001 + R047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W0170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nuil</w:t>
            </w:r>
            <w:r>
              <w:br/>
            </w:r>
            <w:r>
              <w:rPr>
                <w:rFonts w:ascii="Lato" w:hAnsi="Lato" w:eastAsia="Lato" w:cs="Lato"/>
                <w:b w:val="0"/>
                <w:i w:val="0"/>
                <w:color w:val="66736D"/>
                <w:sz w:val="16"/>
              </w:rPr>
              <w:t>NUIL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Können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W0334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w:t>
            </w:r>
            <w:r>
              <w:br/>
            </w:r>
            <w:r>
              <w:rPr>
                <w:rFonts w:ascii="Lato" w:hAnsi="Lato" w:eastAsia="Lato" w:cs="Lato"/>
                <w:b w:val="0"/>
                <w:i w:val="0"/>
                <w:color w:val="66736D"/>
                <w:sz w:val="16"/>
              </w:rPr>
              <w:t>BOM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Körper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W0882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bomeroth</w:t>
            </w:r>
            <w:r>
              <w:br/>
            </w:r>
            <w:r>
              <w:rPr>
                <w:rFonts w:ascii="Lato" w:hAnsi="Lato" w:eastAsia="Lato" w:cs="Lato"/>
                <w:b w:val="0"/>
                <w:i w:val="0"/>
                <w:color w:val="66736D"/>
                <w:sz w:val="16"/>
              </w:rPr>
              <w:t>BO-me-roth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Körperkraft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 + R009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W0884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bomewaledhaelen</w:t>
            </w:r>
            <w:r>
              <w:br/>
            </w:r>
            <w:r>
              <w:rPr>
                <w:rFonts w:ascii="Lato" w:hAnsi="Lato" w:eastAsia="Lato" w:cs="Lato"/>
                <w:b w:val="0"/>
                <w:i w:val="0"/>
                <w:color w:val="66736D"/>
                <w:sz w:val="16"/>
              </w:rPr>
              <w:t>BO-me-wa-le-dhäi-len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Körperpflege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 + R211 + R021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W0362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fina</w:t>
            </w:r>
            <w:r>
              <w:br/>
            </w:r>
            <w:r>
              <w:rPr>
                <w:rFonts w:ascii="Lato" w:hAnsi="Lato" w:eastAsia="Lato" w:cs="Lato"/>
                <w:b w:val="0"/>
                <w:i w:val="0"/>
                <w:color w:val="66736D"/>
                <w:sz w:val="16"/>
              </w:rPr>
              <w:t>FI-na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kommen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R362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W0330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hum</w:t>
            </w:r>
            <w:r>
              <w:br/>
            </w:r>
            <w:r>
              <w:rPr>
                <w:rFonts w:ascii="Lato" w:hAnsi="Lato" w:eastAsia="Lato" w:cs="Lato"/>
                <w:b w:val="0"/>
                <w:i w:val="0"/>
                <w:color w:val="66736D"/>
                <w:sz w:val="16"/>
              </w:rPr>
              <w:t>HUM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Konzentration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W0335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bas</w:t>
            </w:r>
            <w:r>
              <w:br/>
            </w:r>
            <w:r>
              <w:rPr>
                <w:rFonts w:ascii="Lato" w:hAnsi="Lato" w:eastAsia="Lato" w:cs="Lato"/>
                <w:b w:val="0"/>
                <w:i w:val="0"/>
                <w:color w:val="66736D"/>
                <w:sz w:val="16"/>
              </w:rPr>
              <w:t>BAS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Kopf</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W0853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manebal</w:t>
            </w:r>
            <w:r>
              <w:br/>
            </w:r>
            <w:r>
              <w:rPr>
                <w:rFonts w:ascii="Lato" w:hAnsi="Lato" w:eastAsia="Lato" w:cs="Lato"/>
                <w:b w:val="0"/>
                <w:i w:val="0"/>
                <w:color w:val="66736D"/>
                <w:sz w:val="16"/>
              </w:rPr>
              <w:t>MA-ne-bal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Korn; Speisegetreide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R199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W0009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roth</w:t>
            </w:r>
            <w:r>
              <w:br/>
            </w:r>
            <w:r>
              <w:rPr>
                <w:rFonts w:ascii="Lato" w:hAnsi="Lato" w:eastAsia="Lato" w:cs="Lato"/>
                <w:b w:val="0"/>
                <w:i w:val="0"/>
                <w:color w:val="66736D"/>
                <w:sz w:val="16"/>
              </w:rPr>
              <w:t>ROTH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Kraft; Stärke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W0883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bomedhar</w:t>
            </w:r>
            <w:r>
              <w:br/>
            </w:r>
            <w:r>
              <w:rPr>
                <w:rFonts w:ascii="Lato" w:hAnsi="Lato" w:eastAsia="Lato" w:cs="Lato"/>
                <w:b w:val="0"/>
                <w:i w:val="0"/>
                <w:color w:val="66736D"/>
                <w:sz w:val="16"/>
              </w:rPr>
              <w:t>BO-me-dhar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Krankheit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 + R177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W0572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serecath</w:t>
            </w:r>
            <w:r>
              <w:br/>
            </w:r>
            <w:r>
              <w:rPr>
                <w:rFonts w:ascii="Lato" w:hAnsi="Lato" w:eastAsia="Lato" w:cs="Lato"/>
                <w:b w:val="0"/>
                <w:i w:val="0"/>
                <w:color w:val="66736D"/>
                <w:sz w:val="16"/>
              </w:rPr>
              <w:t>SE-re-kath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Krieg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R015 + R140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W0406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raeneraes</w:t>
            </w:r>
            <w:r>
              <w:br/>
            </w:r>
            <w:r>
              <w:rPr>
                <w:rFonts w:ascii="Lato" w:hAnsi="Lato" w:eastAsia="Lato" w:cs="Lato"/>
                <w:b w:val="0"/>
                <w:i w:val="0"/>
                <w:color w:val="66736D"/>
                <w:sz w:val="16"/>
              </w:rPr>
              <w:t>RÄI-ne-räis</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Krönung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R001 + R005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W0001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raen</w:t>
            </w:r>
            <w:r>
              <w:br/>
            </w:r>
            <w:r>
              <w:rPr>
                <w:rFonts w:ascii="Lato" w:hAnsi="Lato" w:eastAsia="Lato" w:cs="Lato"/>
                <w:b w:val="0"/>
                <w:i w:val="0"/>
                <w:color w:val="66736D"/>
                <w:sz w:val="16"/>
              </w:rPr>
              <w:t>RÄIN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Krone; königliches Amt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W0408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raenesel</w:t>
            </w:r>
            <w:r>
              <w:br/>
            </w:r>
            <w:r>
              <w:rPr>
                <w:rFonts w:ascii="Lato" w:hAnsi="Lato" w:eastAsia="Lato" w:cs="Lato"/>
                <w:b w:val="0"/>
                <w:i w:val="0"/>
                <w:color w:val="66736D"/>
                <w:sz w:val="16"/>
              </w:rPr>
              <w:t>RÄI-ne-sel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Kronrat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R001 + R012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W0409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raenesaer</w:t>
            </w:r>
            <w:r>
              <w:br/>
            </w:r>
            <w:r>
              <w:rPr>
                <w:rFonts w:ascii="Lato" w:hAnsi="Lato" w:eastAsia="Lato" w:cs="Lato"/>
                <w:b w:val="0"/>
                <w:i w:val="0"/>
                <w:color w:val="66736D"/>
                <w:sz w:val="16"/>
              </w:rPr>
              <w:t>RÄI-ne-säir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Kronrecht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R001 + R011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W0410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raenemoer</w:t>
            </w:r>
            <w:r>
              <w:br/>
            </w:r>
            <w:r>
              <w:rPr>
                <w:rFonts w:ascii="Lato" w:hAnsi="Lato" w:eastAsia="Lato" w:cs="Lato"/>
                <w:b w:val="0"/>
                <w:i w:val="0"/>
                <w:color w:val="66736D"/>
                <w:sz w:val="16"/>
              </w:rPr>
              <w:t>RÄI-ne-mour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Kronschatz</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R001 + R049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W0862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beithemaer</w:t>
            </w:r>
            <w:r>
              <w:br/>
            </w:r>
            <w:r>
              <w:rPr>
                <w:rFonts w:ascii="Lato" w:hAnsi="Lato" w:eastAsia="Lato" w:cs="Lato"/>
                <w:b w:val="0"/>
                <w:i w:val="0"/>
                <w:color w:val="66736D"/>
                <w:sz w:val="16"/>
              </w:rPr>
              <w:t>BEH-the-mäir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Küche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R350 + R047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W0359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meina</w:t>
            </w:r>
            <w:r>
              <w:br/>
            </w:r>
            <w:r>
              <w:rPr>
                <w:rFonts w:ascii="Lato" w:hAnsi="Lato" w:eastAsia="Lato" w:cs="Lato"/>
                <w:b w:val="0"/>
                <w:i w:val="0"/>
                <w:color w:val="66736D"/>
                <w:sz w:val="16"/>
              </w:rPr>
              <w:t>MEH-na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küssen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R359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W0277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maul</w:t>
            </w:r>
            <w:r>
              <w:br/>
            </w:r>
            <w:r>
              <w:rPr>
                <w:rFonts w:ascii="Lato" w:hAnsi="Lato" w:eastAsia="Lato" w:cs="Lato"/>
                <w:b w:val="0"/>
                <w:i w:val="0"/>
                <w:color w:val="66736D"/>
                <w:sz w:val="16"/>
              </w:rPr>
              <w:t>MAUL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Kupfer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W0661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maulepol</w:t>
            </w:r>
            <w:r>
              <w:br/>
            </w:r>
            <w:r>
              <w:rPr>
                <w:rFonts w:ascii="Lato" w:hAnsi="Lato" w:eastAsia="Lato" w:cs="Lato"/>
                <w:b w:val="0"/>
                <w:i w:val="0"/>
                <w:color w:val="66736D"/>
                <w:sz w:val="16"/>
              </w:rPr>
              <w:t>MAU-le-pol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Kupferkessel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R277 + R284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W0963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usainil</w:t>
            </w:r>
            <w:r>
              <w:br/>
            </w:r>
            <w:r>
              <w:rPr>
                <w:rFonts w:ascii="Lato" w:hAnsi="Lato" w:eastAsia="Lato" w:cs="Lato"/>
                <w:b w:val="0"/>
                <w:i w:val="0"/>
                <w:color w:val="66736D"/>
                <w:sz w:val="16"/>
              </w:rPr>
              <w:t>U-sai-nil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kurz</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 + R307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W0809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meinen</w:t>
            </w:r>
            <w:r>
              <w:br/>
            </w:r>
            <w:r>
              <w:rPr>
                <w:rFonts w:ascii="Lato" w:hAnsi="Lato" w:eastAsia="Lato" w:cs="Lato"/>
                <w:b w:val="0"/>
                <w:i w:val="0"/>
                <w:color w:val="66736D"/>
                <w:sz w:val="16"/>
              </w:rPr>
              <w:t>MEH-nen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Kuss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R359 + -en</w:t>
            </w:r>
          </w:p>
        </w:tc>
      </w:tr>
    </w:tbl>
    <w:p>
      <w:pPr>
        <w:spacing w:after="0"/>
      </w:pPr>
    </w:p>
    <w:p>
      <w:pPr>
        <w:pStyle w:val="Heading2"/>
      </w:pPr>
      <w:r>
        <w:t>L</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W0399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letha</w:t>
            </w:r>
            <w:r>
              <w:br/>
            </w:r>
            <w:r>
              <w:rPr>
                <w:rFonts w:ascii="Lato" w:hAnsi="Lato" w:eastAsia="Lato" w:cs="Lato"/>
                <w:b w:val="0"/>
                <w:i w:val="0"/>
                <w:color w:val="66736D"/>
                <w:sz w:val="16"/>
              </w:rPr>
              <w:t>LE-tha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lachen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R399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W0928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lethen</w:t>
            </w:r>
            <w:r>
              <w:br/>
            </w:r>
            <w:r>
              <w:rPr>
                <w:rFonts w:ascii="Lato" w:hAnsi="Lato" w:eastAsia="Lato" w:cs="Lato"/>
                <w:b w:val="0"/>
                <w:i w:val="0"/>
                <w:color w:val="66736D"/>
                <w:sz w:val="16"/>
              </w:rPr>
              <w:t>LE-then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Lachen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R399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W0061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dar</w:t>
            </w:r>
            <w:r>
              <w:br/>
            </w:r>
            <w:r>
              <w:rPr>
                <w:rFonts w:ascii="Lato" w:hAnsi="Lato" w:eastAsia="Lato" w:cs="Lato"/>
                <w:b w:val="0"/>
                <w:i w:val="0"/>
                <w:color w:val="66736D"/>
                <w:sz w:val="16"/>
              </w:rPr>
              <w:t>DAR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Land; Bodenbesitz</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W0471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daresol</w:t>
            </w:r>
            <w:r>
              <w:br/>
            </w:r>
            <w:r>
              <w:rPr>
                <w:rFonts w:ascii="Lato" w:hAnsi="Lato" w:eastAsia="Lato" w:cs="Lato"/>
                <w:b w:val="0"/>
                <w:i w:val="0"/>
                <w:color w:val="66736D"/>
                <w:sz w:val="16"/>
              </w:rPr>
              <w:t>DA-re-sol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Landanteil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R061 + R083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W0472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darether</w:t>
            </w:r>
            <w:r>
              <w:br/>
            </w:r>
            <w:r>
              <w:rPr>
                <w:rFonts w:ascii="Lato" w:hAnsi="Lato" w:eastAsia="Lato" w:cs="Lato"/>
                <w:b w:val="0"/>
                <w:i w:val="0"/>
                <w:color w:val="66736D"/>
                <w:sz w:val="16"/>
              </w:rPr>
              <w:t>DA-re-ther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Landesgrenze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R061 + R060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W0469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darecaren</w:t>
            </w:r>
            <w:r>
              <w:br/>
            </w:r>
            <w:r>
              <w:rPr>
                <w:rFonts w:ascii="Lato" w:hAnsi="Lato" w:eastAsia="Lato" w:cs="Lato"/>
                <w:b w:val="0"/>
                <w:i w:val="0"/>
                <w:color w:val="66736D"/>
                <w:sz w:val="16"/>
              </w:rPr>
              <w:t>DA-re-ka-ren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Landvermessung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R061 + R117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W0962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sainil</w:t>
            </w:r>
            <w:r>
              <w:br/>
            </w:r>
            <w:r>
              <w:rPr>
                <w:rFonts w:ascii="Lato" w:hAnsi="Lato" w:eastAsia="Lato" w:cs="Lato"/>
                <w:b w:val="0"/>
                <w:i w:val="0"/>
                <w:color w:val="66736D"/>
                <w:sz w:val="16"/>
              </w:rPr>
              <w:t>SAI-nil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lang</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R307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W0972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salmesomil</w:t>
            </w:r>
            <w:r>
              <w:br/>
            </w:r>
            <w:r>
              <w:rPr>
                <w:rFonts w:ascii="Lato" w:hAnsi="Lato" w:eastAsia="Lato" w:cs="Lato"/>
                <w:b w:val="0"/>
                <w:i w:val="0"/>
                <w:color w:val="66736D"/>
                <w:sz w:val="16"/>
              </w:rPr>
              <w:t>SAL-me-so-mil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langsam</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R381 + R387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W0586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laneforen</w:t>
            </w:r>
            <w:r>
              <w:br/>
            </w:r>
            <w:r>
              <w:rPr>
                <w:rFonts w:ascii="Lato" w:hAnsi="Lato" w:eastAsia="Lato" w:cs="Lato"/>
                <w:b w:val="0"/>
                <w:i w:val="0"/>
                <w:color w:val="66736D"/>
                <w:sz w:val="16"/>
              </w:rPr>
              <w:t>LA-ne-fo-ren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Laubfall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R183 + R144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W0587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lanehol</w:t>
            </w:r>
            <w:r>
              <w:br/>
            </w:r>
            <w:r>
              <w:rPr>
                <w:rFonts w:ascii="Lato" w:hAnsi="Lato" w:eastAsia="Lato" w:cs="Lato"/>
                <w:b w:val="0"/>
                <w:i w:val="0"/>
                <w:color w:val="66736D"/>
                <w:sz w:val="16"/>
              </w:rPr>
              <w:t>LA-ne-hol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Laubschatten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R183 + R234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W0573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faelefera</w:t>
            </w:r>
            <w:r>
              <w:br/>
            </w:r>
            <w:r>
              <w:rPr>
                <w:rFonts w:ascii="Lato" w:hAnsi="Lato" w:eastAsia="Lato" w:cs="Lato"/>
                <w:b w:val="0"/>
                <w:i w:val="0"/>
                <w:color w:val="66736D"/>
                <w:sz w:val="16"/>
              </w:rPr>
              <w:t>FÄI-le-fe-ra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laufen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R146 + R361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W0237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heitha</w:t>
            </w:r>
            <w:r>
              <w:br/>
            </w:r>
            <w:r>
              <w:rPr>
                <w:rFonts w:ascii="Lato" w:hAnsi="Lato" w:eastAsia="Lato" w:cs="Lato"/>
                <w:b w:val="0"/>
                <w:i w:val="0"/>
                <w:color w:val="66736D"/>
                <w:sz w:val="16"/>
              </w:rPr>
              <w:t>HEH-tha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lauschen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R237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W0259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yaun</w:t>
            </w:r>
            <w:r>
              <w:br/>
            </w:r>
            <w:r>
              <w:rPr>
                <w:rFonts w:ascii="Lato" w:hAnsi="Lato" w:eastAsia="Lato" w:cs="Lato"/>
                <w:b w:val="0"/>
                <w:i w:val="0"/>
                <w:color w:val="66736D"/>
                <w:sz w:val="16"/>
              </w:rPr>
              <w:t>JAUN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Leben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W0640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yauneyuiren</w:t>
            </w:r>
            <w:r>
              <w:br/>
            </w:r>
            <w:r>
              <w:rPr>
                <w:rFonts w:ascii="Lato" w:hAnsi="Lato" w:eastAsia="Lato" w:cs="Lato"/>
                <w:b w:val="0"/>
                <w:i w:val="0"/>
                <w:color w:val="66736D"/>
                <w:sz w:val="16"/>
              </w:rPr>
              <w:t>JAU-ne-jui-ren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Lebenserneuerung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R259 + R260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W0940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yaunemaeth</w:t>
            </w:r>
            <w:r>
              <w:br/>
            </w:r>
            <w:r>
              <w:rPr>
                <w:rFonts w:ascii="Lato" w:hAnsi="Lato" w:eastAsia="Lato" w:cs="Lato"/>
                <w:b w:val="0"/>
                <w:i w:val="0"/>
                <w:color w:val="66736D"/>
                <w:sz w:val="16"/>
              </w:rPr>
              <w:t>JAU-ne-mäith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Lebensfreude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R259 + R354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W0288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poel</w:t>
            </w:r>
            <w:r>
              <w:br/>
            </w:r>
            <w:r>
              <w:rPr>
                <w:rFonts w:ascii="Lato" w:hAnsi="Lato" w:eastAsia="Lato" w:cs="Lato"/>
                <w:b w:val="0"/>
                <w:i w:val="0"/>
                <w:color w:val="66736D"/>
                <w:sz w:val="16"/>
              </w:rPr>
              <w:t>POUL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Leder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W0672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poelecelir</w:t>
            </w:r>
            <w:r>
              <w:br/>
            </w:r>
            <w:r>
              <w:rPr>
                <w:rFonts w:ascii="Lato" w:hAnsi="Lato" w:eastAsia="Lato" w:cs="Lato"/>
                <w:b w:val="0"/>
                <w:i w:val="0"/>
                <w:color w:val="66736D"/>
                <w:sz w:val="16"/>
              </w:rPr>
              <w:t>POU-le-ke-lir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Lederhandwerker; Lederhandwerkerin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R288 + R262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W0967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umaenil</w:t>
            </w:r>
            <w:r>
              <w:br/>
            </w:r>
            <w:r>
              <w:rPr>
                <w:rFonts w:ascii="Lato" w:hAnsi="Lato" w:eastAsia="Lato" w:cs="Lato"/>
                <w:b w:val="0"/>
                <w:i w:val="0"/>
                <w:color w:val="66736D"/>
                <w:sz w:val="16"/>
              </w:rPr>
              <w:t>U-mäi-nil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leer</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 + R111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W0660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moelecemepelen</w:t>
            </w:r>
            <w:r>
              <w:br/>
            </w:r>
            <w:r>
              <w:rPr>
                <w:rFonts w:ascii="Lato" w:hAnsi="Lato" w:eastAsia="Lato" w:cs="Lato"/>
                <w:b w:val="0"/>
                <w:i w:val="0"/>
                <w:color w:val="66736D"/>
                <w:sz w:val="16"/>
              </w:rPr>
              <w:t>MOU-le-ke-me-pe-len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Legierung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R276 + R263 + R281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W0062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del</w:t>
            </w:r>
            <w:r>
              <w:br/>
            </w:r>
            <w:r>
              <w:rPr>
                <w:rFonts w:ascii="Lato" w:hAnsi="Lato" w:eastAsia="Lato" w:cs="Lato"/>
                <w:b w:val="0"/>
                <w:i w:val="0"/>
                <w:color w:val="66736D"/>
                <w:sz w:val="16"/>
              </w:rPr>
              <w:t>DEL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Lehen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W0464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delenoeth</w:t>
            </w:r>
            <w:r>
              <w:br/>
            </w:r>
            <w:r>
              <w:rPr>
                <w:rFonts w:ascii="Lato" w:hAnsi="Lato" w:eastAsia="Lato" w:cs="Lato"/>
                <w:b w:val="0"/>
                <w:i w:val="0"/>
                <w:color w:val="66736D"/>
                <w:sz w:val="16"/>
              </w:rPr>
              <w:t>DE-le-nouth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Lehnsbrief</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R062 + R100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W0463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deledhaer</w:t>
            </w:r>
            <w:r>
              <w:br/>
            </w:r>
            <w:r>
              <w:rPr>
                <w:rFonts w:ascii="Lato" w:hAnsi="Lato" w:eastAsia="Lato" w:cs="Lato"/>
                <w:b w:val="0"/>
                <w:i w:val="0"/>
                <w:color w:val="66736D"/>
                <w:sz w:val="16"/>
              </w:rPr>
              <w:t>DE-le-dhäir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Lehnseid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R062 + R022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W0465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delenaeren</w:t>
            </w:r>
            <w:r>
              <w:br/>
            </w:r>
            <w:r>
              <w:rPr>
                <w:rFonts w:ascii="Lato" w:hAnsi="Lato" w:eastAsia="Lato" w:cs="Lato"/>
                <w:b w:val="0"/>
                <w:i w:val="0"/>
                <w:color w:val="66736D"/>
                <w:sz w:val="16"/>
              </w:rPr>
              <w:t>DE-le-näi-ren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Lehnserbfolge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R062 + R091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W0461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delir</w:t>
            </w:r>
            <w:r>
              <w:br/>
            </w:r>
            <w:r>
              <w:rPr>
                <w:rFonts w:ascii="Lato" w:hAnsi="Lato" w:eastAsia="Lato" w:cs="Lato"/>
                <w:b w:val="0"/>
                <w:i w:val="0"/>
                <w:color w:val="66736D"/>
                <w:sz w:val="16"/>
              </w:rPr>
              <w:t>DE-lir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Lehnsträger; Lehnsträgerin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R062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W0045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lena</w:t>
            </w:r>
            <w:r>
              <w:br/>
            </w:r>
            <w:r>
              <w:rPr>
                <w:rFonts w:ascii="Lato" w:hAnsi="Lato" w:eastAsia="Lato" w:cs="Lato"/>
                <w:b w:val="0"/>
                <w:i w:val="0"/>
                <w:color w:val="66736D"/>
                <w:sz w:val="16"/>
              </w:rPr>
              <w:t>LE-na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lehren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R045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W0707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lenir</w:t>
            </w:r>
            <w:r>
              <w:br/>
            </w:r>
            <w:r>
              <w:rPr>
                <w:rFonts w:ascii="Lato" w:hAnsi="Lato" w:eastAsia="Lato" w:cs="Lato"/>
                <w:b w:val="0"/>
                <w:i w:val="0"/>
                <w:color w:val="66736D"/>
                <w:sz w:val="16"/>
              </w:rPr>
              <w:t>LE-nir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Lehrer; Lehrerin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R045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W0701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laelemaer</w:t>
            </w:r>
            <w:r>
              <w:br/>
            </w:r>
            <w:r>
              <w:rPr>
                <w:rFonts w:ascii="Lato" w:hAnsi="Lato" w:eastAsia="Lato" w:cs="Lato"/>
                <w:b w:val="0"/>
                <w:i w:val="0"/>
                <w:color w:val="66736D"/>
                <w:sz w:val="16"/>
              </w:rPr>
              <w:t>LÄI-le-mäir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Lehrhalle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R041 + R047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W0708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lenecael</w:t>
            </w:r>
            <w:r>
              <w:br/>
            </w:r>
            <w:r>
              <w:rPr>
                <w:rFonts w:ascii="Lato" w:hAnsi="Lato" w:eastAsia="Lato" w:cs="Lato"/>
                <w:b w:val="0"/>
                <w:i w:val="0"/>
                <w:color w:val="66736D"/>
                <w:sz w:val="16"/>
              </w:rPr>
              <w:t>LE-ne-käil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Lehrplan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R045 + R116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W0959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ufoenil</w:t>
            </w:r>
            <w:r>
              <w:br/>
            </w:r>
            <w:r>
              <w:rPr>
                <w:rFonts w:ascii="Lato" w:hAnsi="Lato" w:eastAsia="Lato" w:cs="Lato"/>
                <w:b w:val="0"/>
                <w:i w:val="0"/>
                <w:color w:val="66736D"/>
                <w:sz w:val="16"/>
              </w:rPr>
              <w:t>U-fou-nil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leicht; von geringem Gewicht</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 + R363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W0172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shilil</w:t>
            </w:r>
            <w:r>
              <w:br/>
            </w:r>
            <w:r>
              <w:rPr>
                <w:rFonts w:ascii="Lato" w:hAnsi="Lato" w:eastAsia="Lato" w:cs="Lato"/>
                <w:b w:val="0"/>
                <w:i w:val="0"/>
                <w:color w:val="66736D"/>
                <w:sz w:val="16"/>
              </w:rPr>
              <w:t>SCHI-lil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leise</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R172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W0044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leira</w:t>
            </w:r>
            <w:r>
              <w:br/>
            </w:r>
            <w:r>
              <w:rPr>
                <w:rFonts w:ascii="Lato" w:hAnsi="Lato" w:eastAsia="Lato" w:cs="Lato"/>
                <w:b w:val="0"/>
                <w:i w:val="0"/>
                <w:color w:val="66736D"/>
                <w:sz w:val="16"/>
              </w:rPr>
              <w:t>LEH-ra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lernen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R044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W0706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leirir</w:t>
            </w:r>
            <w:r>
              <w:br/>
            </w:r>
            <w:r>
              <w:rPr>
                <w:rFonts w:ascii="Lato" w:hAnsi="Lato" w:eastAsia="Lato" w:cs="Lato"/>
                <w:b w:val="0"/>
                <w:i w:val="0"/>
                <w:color w:val="66736D"/>
                <w:sz w:val="16"/>
              </w:rPr>
              <w:t>LEH-rir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Lernender; Lernende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R044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W0311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laitha</w:t>
            </w:r>
            <w:r>
              <w:br/>
            </w:r>
            <w:r>
              <w:rPr>
                <w:rFonts w:ascii="Lato" w:hAnsi="Lato" w:eastAsia="Lato" w:cs="Lato"/>
                <w:b w:val="0"/>
                <w:i w:val="0"/>
                <w:color w:val="66736D"/>
                <w:sz w:val="16"/>
              </w:rPr>
              <w:t>LAI-tha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lesen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R311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W0717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laithir</w:t>
            </w:r>
            <w:r>
              <w:br/>
            </w:r>
            <w:r>
              <w:rPr>
                <w:rFonts w:ascii="Lato" w:hAnsi="Lato" w:eastAsia="Lato" w:cs="Lato"/>
                <w:b w:val="0"/>
                <w:i w:val="0"/>
                <w:color w:val="66736D"/>
                <w:sz w:val="16"/>
              </w:rPr>
              <w:t>LAI-thir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Leser; Leserin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R311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W0181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laer</w:t>
            </w:r>
            <w:r>
              <w:br/>
            </w:r>
            <w:r>
              <w:rPr>
                <w:rFonts w:ascii="Lato" w:hAnsi="Lato" w:eastAsia="Lato" w:cs="Lato"/>
                <w:b w:val="0"/>
                <w:i w:val="0"/>
                <w:color w:val="66736D"/>
                <w:sz w:val="16"/>
              </w:rPr>
              <w:t>LÄIR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W0581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laerelin</w:t>
            </w:r>
            <w:r>
              <w:br/>
            </w:r>
            <w:r>
              <w:rPr>
                <w:rFonts w:ascii="Lato" w:hAnsi="Lato" w:eastAsia="Lato" w:cs="Lato"/>
                <w:b w:val="0"/>
                <w:i w:val="0"/>
                <w:color w:val="66736D"/>
                <w:sz w:val="16"/>
              </w:rPr>
              <w:t>LÄI-re-lin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Lichthain; lichter Hain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R181 + R182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W0582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laerelis</w:t>
            </w:r>
            <w:r>
              <w:br/>
            </w:r>
            <w:r>
              <w:rPr>
                <w:rFonts w:ascii="Lato" w:hAnsi="Lato" w:eastAsia="Lato" w:cs="Lato"/>
                <w:b w:val="0"/>
                <w:i w:val="0"/>
                <w:color w:val="66736D"/>
                <w:sz w:val="16"/>
              </w:rPr>
              <w:t>LÄI-re-lis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Lichtrede; Eigenname der Sprache Laerelis</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R181 + R043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W0800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meren</w:t>
            </w:r>
            <w:r>
              <w:br/>
            </w:r>
            <w:r>
              <w:rPr>
                <w:rFonts w:ascii="Lato" w:hAnsi="Lato" w:eastAsia="Lato" w:cs="Lato"/>
                <w:b w:val="0"/>
                <w:i w:val="0"/>
                <w:color w:val="66736D"/>
                <w:sz w:val="16"/>
              </w:rPr>
              <w:t>ME-ren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Liebe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R351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W0351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mera</w:t>
            </w:r>
            <w:r>
              <w:br/>
            </w:r>
            <w:r>
              <w:rPr>
                <w:rFonts w:ascii="Lato" w:hAnsi="Lato" w:eastAsia="Lato" w:cs="Lato"/>
                <w:b w:val="0"/>
                <w:i w:val="0"/>
                <w:color w:val="66736D"/>
                <w:sz w:val="16"/>
              </w:rPr>
              <w:t>ME-ra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lieben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R351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W0803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mereloth</w:t>
            </w:r>
            <w:r>
              <w:br/>
            </w:r>
            <w:r>
              <w:rPr>
                <w:rFonts w:ascii="Lato" w:hAnsi="Lato" w:eastAsia="Lato" w:cs="Lato"/>
                <w:b w:val="0"/>
                <w:i w:val="0"/>
                <w:color w:val="66736D"/>
                <w:sz w:val="16"/>
              </w:rPr>
              <w:t>ME-re-loth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Liebesbrief</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R351 + R046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W0935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meremarn</w:t>
            </w:r>
            <w:r>
              <w:br/>
            </w:r>
            <w:r>
              <w:rPr>
                <w:rFonts w:ascii="Lato" w:hAnsi="Lato" w:eastAsia="Lato" w:cs="Lato"/>
                <w:b w:val="0"/>
                <w:i w:val="0"/>
                <w:color w:val="66736D"/>
                <w:sz w:val="16"/>
              </w:rPr>
              <w:t>ME-re-marn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Liebeskummer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R351 + R355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W0804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merelaus</w:t>
            </w:r>
            <w:r>
              <w:br/>
            </w:r>
            <w:r>
              <w:rPr>
                <w:rFonts w:ascii="Lato" w:hAnsi="Lato" w:eastAsia="Lato" w:cs="Lato"/>
                <w:b w:val="0"/>
                <w:i w:val="0"/>
                <w:color w:val="66736D"/>
                <w:sz w:val="16"/>
              </w:rPr>
              <w:t>ME-re-laus</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Liebeslied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R351 + R400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W0802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meredhaer</w:t>
            </w:r>
            <w:r>
              <w:br/>
            </w:r>
            <w:r>
              <w:rPr>
                <w:rFonts w:ascii="Lato" w:hAnsi="Lato" w:eastAsia="Lato" w:cs="Lato"/>
                <w:b w:val="0"/>
                <w:i w:val="0"/>
                <w:color w:val="66736D"/>
                <w:sz w:val="16"/>
              </w:rPr>
              <w:t>ME-re-dhäir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Liebesschwur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R351 + R022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W0986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nauboma</w:t>
            </w:r>
            <w:r>
              <w:br/>
            </w:r>
            <w:r>
              <w:rPr>
                <w:rFonts w:ascii="Lato" w:hAnsi="Lato" w:eastAsia="Lato" w:cs="Lato"/>
                <w:b w:val="0"/>
                <w:i w:val="0"/>
                <w:color w:val="66736D"/>
                <w:sz w:val="16"/>
              </w:rPr>
              <w:t>NAU-bo-ma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liegen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R376 + R334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W0307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sain</w:t>
            </w:r>
            <w:r>
              <w:br/>
            </w:r>
            <w:r>
              <w:rPr>
                <w:rFonts w:ascii="Lato" w:hAnsi="Lato" w:eastAsia="Lato" w:cs="Lato"/>
                <w:b w:val="0"/>
                <w:i w:val="0"/>
                <w:color w:val="66736D"/>
                <w:sz w:val="16"/>
              </w:rPr>
              <w:t>SAIN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Linie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W0891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busecil</w:t>
            </w:r>
            <w:r>
              <w:br/>
            </w:r>
            <w:r>
              <w:rPr>
                <w:rFonts w:ascii="Lato" w:hAnsi="Lato" w:eastAsia="Lato" w:cs="Lato"/>
                <w:b w:val="0"/>
                <w:i w:val="0"/>
                <w:color w:val="66736D"/>
                <w:sz w:val="16"/>
              </w:rPr>
              <w:t>BU-se-kil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Lippe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R338 + R132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W0457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yaren</w:t>
            </w:r>
            <w:r>
              <w:br/>
            </w:r>
            <w:r>
              <w:rPr>
                <w:rFonts w:ascii="Lato" w:hAnsi="Lato" w:eastAsia="Lato" w:cs="Lato"/>
                <w:b w:val="0"/>
                <w:i w:val="0"/>
                <w:color w:val="66736D"/>
                <w:sz w:val="16"/>
              </w:rPr>
              <w:t>JA-ren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Lob</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R052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W0052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yara</w:t>
            </w:r>
            <w:r>
              <w:br/>
            </w:r>
            <w:r>
              <w:rPr>
                <w:rFonts w:ascii="Lato" w:hAnsi="Lato" w:eastAsia="Lato" w:cs="Lato"/>
                <w:b w:val="0"/>
                <w:i w:val="0"/>
                <w:color w:val="66736D"/>
                <w:sz w:val="16"/>
              </w:rPr>
              <w:t>JA-ra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loben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R052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W0844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manecoel</w:t>
            </w:r>
            <w:r>
              <w:br/>
            </w:r>
            <w:r>
              <w:rPr>
                <w:rFonts w:ascii="Lato" w:hAnsi="Lato" w:eastAsia="Lato" w:cs="Lato"/>
                <w:b w:val="0"/>
                <w:i w:val="0"/>
                <w:color w:val="66736D"/>
                <w:sz w:val="16"/>
              </w:rPr>
              <w:t>MA-ne-koul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Löffel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R267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W0819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dhaelefothen</w:t>
            </w:r>
            <w:r>
              <w:br/>
            </w:r>
            <w:r>
              <w:rPr>
                <w:rFonts w:ascii="Lato" w:hAnsi="Lato" w:eastAsia="Lato" w:cs="Lato"/>
                <w:b w:val="0"/>
                <w:i w:val="0"/>
                <w:color w:val="66736D"/>
                <w:sz w:val="16"/>
              </w:rPr>
              <w:t>DHÄI-le-fo-then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Lüge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R021 + R369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W0231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hal</w:t>
            </w:r>
            <w:r>
              <w:br/>
            </w:r>
            <w:r>
              <w:rPr>
                <w:rFonts w:ascii="Lato" w:hAnsi="Lato" w:eastAsia="Lato" w:cs="Lato"/>
                <w:b w:val="0"/>
                <w:i w:val="0"/>
                <w:color w:val="66736D"/>
                <w:sz w:val="16"/>
              </w:rPr>
              <w:t>HAL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Luft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W0632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halil</w:t>
            </w:r>
            <w:r>
              <w:br/>
            </w:r>
            <w:r>
              <w:rPr>
                <w:rFonts w:ascii="Lato" w:hAnsi="Lato" w:eastAsia="Lato" w:cs="Lato"/>
                <w:b w:val="0"/>
                <w:i w:val="0"/>
                <w:color w:val="66736D"/>
                <w:sz w:val="16"/>
              </w:rPr>
              <w:t>HA-lil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luftig</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R231 + -il</w:t>
            </w:r>
          </w:p>
        </w:tc>
      </w:tr>
    </w:tbl>
    <w:p>
      <w:pPr>
        <w:spacing w:after="0"/>
      </w:pPr>
    </w:p>
    <w:p>
      <w:pPr>
        <w:pStyle w:val="Heading2"/>
      </w:pPr>
      <w:r>
        <w:t>M</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W0055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w:t>
            </w:r>
            <w:r>
              <w:br/>
            </w:r>
            <w:r>
              <w:rPr>
                <w:rFonts w:ascii="Lato" w:hAnsi="Lato" w:eastAsia="Lato" w:cs="Lato"/>
                <w:b w:val="0"/>
                <w:i w:val="0"/>
                <w:color w:val="66736D"/>
                <w:sz w:val="16"/>
              </w:rPr>
              <w:t>HÄIL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Magie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W0731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haelelenir</w:t>
            </w:r>
            <w:r>
              <w:br/>
            </w:r>
            <w:r>
              <w:rPr>
                <w:rFonts w:ascii="Lato" w:hAnsi="Lato" w:eastAsia="Lato" w:cs="Lato"/>
                <w:b w:val="0"/>
                <w:i w:val="0"/>
                <w:color w:val="66736D"/>
                <w:sz w:val="16"/>
              </w:rPr>
              <w:t>HÄI-le-le-nir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Magielehrer; Magielehrerin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 + R045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W0729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haelir</w:t>
            </w:r>
            <w:r>
              <w:br/>
            </w:r>
            <w:r>
              <w:rPr>
                <w:rFonts w:ascii="Lato" w:hAnsi="Lato" w:eastAsia="Lato" w:cs="Lato"/>
                <w:b w:val="0"/>
                <w:i w:val="0"/>
                <w:color w:val="66736D"/>
                <w:sz w:val="16"/>
              </w:rPr>
              <w:t>HÄI-lir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Magier; Magierin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W0737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haelemaen</w:t>
            </w:r>
            <w:r>
              <w:br/>
            </w:r>
            <w:r>
              <w:rPr>
                <w:rFonts w:ascii="Lato" w:hAnsi="Lato" w:eastAsia="Lato" w:cs="Lato"/>
                <w:b w:val="0"/>
                <w:i w:val="0"/>
                <w:color w:val="66736D"/>
                <w:sz w:val="16"/>
              </w:rPr>
              <w:t>HÄI-le-mäin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Magievorrat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 + R111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W0730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haelil</w:t>
            </w:r>
            <w:r>
              <w:br/>
            </w:r>
            <w:r>
              <w:rPr>
                <w:rFonts w:ascii="Lato" w:hAnsi="Lato" w:eastAsia="Lato" w:cs="Lato"/>
                <w:b w:val="0"/>
                <w:i w:val="0"/>
                <w:color w:val="66736D"/>
                <w:sz w:val="16"/>
              </w:rPr>
              <w:t>HÄI-lil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magisch</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W0736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haeleval</w:t>
            </w:r>
            <w:r>
              <w:br/>
            </w:r>
            <w:r>
              <w:rPr>
                <w:rFonts w:ascii="Lato" w:hAnsi="Lato" w:eastAsia="Lato" w:cs="Lato"/>
                <w:b w:val="0"/>
                <w:i w:val="0"/>
                <w:color w:val="66736D"/>
                <w:sz w:val="16"/>
              </w:rPr>
              <w:t>HÄI-le-val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magische Bindung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 + R105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W0735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haelethael</w:t>
            </w:r>
            <w:r>
              <w:br/>
            </w:r>
            <w:r>
              <w:rPr>
                <w:rFonts w:ascii="Lato" w:hAnsi="Lato" w:eastAsia="Lato" w:cs="Lato"/>
                <w:b w:val="0"/>
                <w:i w:val="0"/>
                <w:color w:val="66736D"/>
                <w:sz w:val="16"/>
              </w:rPr>
              <w:t>HÄI-le-thäil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magischer Schutz</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 + R059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W0347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boel</w:t>
            </w:r>
            <w:r>
              <w:br/>
            </w:r>
            <w:r>
              <w:rPr>
                <w:rFonts w:ascii="Lato" w:hAnsi="Lato" w:eastAsia="Lato" w:cs="Lato"/>
                <w:b w:val="0"/>
                <w:i w:val="0"/>
                <w:color w:val="66736D"/>
                <w:sz w:val="16"/>
              </w:rPr>
              <w:t>BOUL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Mahlzeit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W0764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benon</w:t>
            </w:r>
            <w:r>
              <w:br/>
            </w:r>
            <w:r>
              <w:rPr>
                <w:rFonts w:ascii="Lato" w:hAnsi="Lato" w:eastAsia="Lato" w:cs="Lato"/>
                <w:b w:val="0"/>
                <w:i w:val="0"/>
                <w:color w:val="66736D"/>
                <w:sz w:val="16"/>
              </w:rPr>
              <w:t>BE-non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R331 + -on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W0874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peirefoen</w:t>
            </w:r>
            <w:r>
              <w:br/>
            </w:r>
            <w:r>
              <w:rPr>
                <w:rFonts w:ascii="Lato" w:hAnsi="Lato" w:eastAsia="Lato" w:cs="Lato"/>
                <w:b w:val="0"/>
                <w:i w:val="0"/>
                <w:color w:val="66736D"/>
                <w:sz w:val="16"/>
              </w:rPr>
              <w:t>PEH-re-foun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Mantel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R287 + R363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W0686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faeremaer</w:t>
            </w:r>
            <w:r>
              <w:br/>
            </w:r>
            <w:r>
              <w:rPr>
                <w:rFonts w:ascii="Lato" w:hAnsi="Lato" w:eastAsia="Lato" w:cs="Lato"/>
                <w:b w:val="0"/>
                <w:i w:val="0"/>
                <w:color w:val="66736D"/>
                <w:sz w:val="16"/>
              </w:rPr>
              <w:t>FÄI-re-mäir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Markthalle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R120 + R047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W0687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faeresal</w:t>
            </w:r>
            <w:r>
              <w:br/>
            </w:r>
            <w:r>
              <w:rPr>
                <w:rFonts w:ascii="Lato" w:hAnsi="Lato" w:eastAsia="Lato" w:cs="Lato"/>
                <w:b w:val="0"/>
                <w:i w:val="0"/>
                <w:color w:val="66736D"/>
                <w:sz w:val="16"/>
              </w:rPr>
              <w:t>FÄI-re-sal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Markttag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R120 + R382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W0081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sael</w:t>
            </w:r>
            <w:r>
              <w:br/>
            </w:r>
            <w:r>
              <w:rPr>
                <w:rFonts w:ascii="Lato" w:hAnsi="Lato" w:eastAsia="Lato" w:cs="Lato"/>
                <w:b w:val="0"/>
                <w:i w:val="0"/>
                <w:color w:val="66736D"/>
                <w:sz w:val="16"/>
              </w:rPr>
              <w:t>SÄIL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Maß</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W0073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tal</w:t>
            </w:r>
            <w:r>
              <w:br/>
            </w:r>
            <w:r>
              <w:rPr>
                <w:rFonts w:ascii="Lato" w:hAnsi="Lato" w:eastAsia="Lato" w:cs="Lato"/>
                <w:b w:val="0"/>
                <w:i w:val="0"/>
                <w:color w:val="66736D"/>
                <w:sz w:val="16"/>
              </w:rPr>
              <w:t>TAL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Mauer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W0613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wunewal</w:t>
            </w:r>
            <w:r>
              <w:br/>
            </w:r>
            <w:r>
              <w:rPr>
                <w:rFonts w:ascii="Lato" w:hAnsi="Lato" w:eastAsia="Lato" w:cs="Lato"/>
                <w:b w:val="0"/>
                <w:i w:val="0"/>
                <w:color w:val="66736D"/>
                <w:sz w:val="16"/>
              </w:rPr>
              <w:t>WU-ne-wal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R220 + R211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W0269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coth</w:t>
            </w:r>
            <w:r>
              <w:br/>
            </w:r>
            <w:r>
              <w:rPr>
                <w:rFonts w:ascii="Lato" w:hAnsi="Lato" w:eastAsia="Lato" w:cs="Lato"/>
                <w:b w:val="0"/>
                <w:i w:val="0"/>
                <w:color w:val="66736D"/>
                <w:sz w:val="16"/>
              </w:rPr>
              <w:t>KOTH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Meißel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W0645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calesil</w:t>
            </w:r>
            <w:r>
              <w:br/>
            </w:r>
            <w:r>
              <w:rPr>
                <w:rFonts w:ascii="Lato" w:hAnsi="Lato" w:eastAsia="Lato" w:cs="Lato"/>
                <w:b w:val="0"/>
                <w:i w:val="0"/>
                <w:color w:val="66736D"/>
                <w:sz w:val="16"/>
              </w:rPr>
              <w:t>KA-le-sil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Meisterzeichen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R261 + R302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W0331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ben</w:t>
            </w:r>
            <w:r>
              <w:br/>
            </w:r>
            <w:r>
              <w:rPr>
                <w:rFonts w:ascii="Lato" w:hAnsi="Lato" w:eastAsia="Lato" w:cs="Lato"/>
                <w:b w:val="0"/>
                <w:i w:val="0"/>
                <w:color w:val="66736D"/>
                <w:sz w:val="16"/>
              </w:rPr>
              <w:t>BEN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Mensch; Person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W0653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cilecoel</w:t>
            </w:r>
            <w:r>
              <w:br/>
            </w:r>
            <w:r>
              <w:rPr>
                <w:rFonts w:ascii="Lato" w:hAnsi="Lato" w:eastAsia="Lato" w:cs="Lato"/>
                <w:b w:val="0"/>
                <w:i w:val="0"/>
                <w:color w:val="66736D"/>
                <w:sz w:val="16"/>
              </w:rPr>
              <w:t>KI-le-koul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Messer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R132 + R267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W0689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saeloth</w:t>
            </w:r>
            <w:r>
              <w:br/>
            </w:r>
            <w:r>
              <w:rPr>
                <w:rFonts w:ascii="Lato" w:hAnsi="Lato" w:eastAsia="Lato" w:cs="Lato"/>
                <w:b w:val="0"/>
                <w:i w:val="0"/>
                <w:color w:val="66736D"/>
                <w:sz w:val="16"/>
              </w:rPr>
              <w:t>SÄI-loth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Messgerät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R081 + -oth</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W0690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saelepaer</w:t>
            </w:r>
            <w:r>
              <w:br/>
            </w:r>
            <w:r>
              <w:rPr>
                <w:rFonts w:ascii="Lato" w:hAnsi="Lato" w:eastAsia="Lato" w:cs="Lato"/>
                <w:b w:val="0"/>
                <w:i w:val="0"/>
                <w:color w:val="66736D"/>
                <w:sz w:val="16"/>
              </w:rPr>
              <w:t>SÄI-le-päir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Messschnur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R081 + R286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W0276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moel</w:t>
            </w:r>
            <w:r>
              <w:br/>
            </w:r>
            <w:r>
              <w:rPr>
                <w:rFonts w:ascii="Lato" w:hAnsi="Lato" w:eastAsia="Lato" w:cs="Lato"/>
                <w:b w:val="0"/>
                <w:i w:val="0"/>
                <w:color w:val="66736D"/>
                <w:sz w:val="16"/>
              </w:rPr>
              <w:t>MOUL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Metall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W0344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bim</w:t>
            </w:r>
            <w:r>
              <w:br/>
            </w:r>
            <w:r>
              <w:rPr>
                <w:rFonts w:ascii="Lato" w:hAnsi="Lato" w:eastAsia="Lato" w:cs="Lato"/>
                <w:b w:val="0"/>
                <w:i w:val="0"/>
                <w:color w:val="66736D"/>
                <w:sz w:val="16"/>
              </w:rPr>
              <w:t>BIM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Milch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W0988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cemepela</w:t>
            </w:r>
            <w:r>
              <w:br/>
            </w:r>
            <w:r>
              <w:rPr>
                <w:rFonts w:ascii="Lato" w:hAnsi="Lato" w:eastAsia="Lato" w:cs="Lato"/>
                <w:b w:val="0"/>
                <w:i w:val="0"/>
                <w:color w:val="66736D"/>
                <w:sz w:val="16"/>
              </w:rPr>
              <w:t>KE-me-pe-la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mischen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R263 + R281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W0186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lun</w:t>
            </w:r>
            <w:r>
              <w:br/>
            </w:r>
            <w:r>
              <w:rPr>
                <w:rFonts w:ascii="Lato" w:hAnsi="Lato" w:eastAsia="Lato" w:cs="Lato"/>
                <w:b w:val="0"/>
                <w:i w:val="0"/>
                <w:color w:val="66736D"/>
                <w:sz w:val="16"/>
              </w:rPr>
              <w:t>LUN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Mond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W0595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lunelaer</w:t>
            </w:r>
            <w:r>
              <w:br/>
            </w:r>
            <w:r>
              <w:rPr>
                <w:rFonts w:ascii="Lato" w:hAnsi="Lato" w:eastAsia="Lato" w:cs="Lato"/>
                <w:b w:val="0"/>
                <w:i w:val="0"/>
                <w:color w:val="66736D"/>
                <w:sz w:val="16"/>
              </w:rPr>
              <w:t>LU-ne-läir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Mondlicht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R186 + R181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W0760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lunesang</w:t>
            </w:r>
            <w:r>
              <w:br/>
            </w:r>
            <w:r>
              <w:rPr>
                <w:rFonts w:ascii="Lato" w:hAnsi="Lato" w:eastAsia="Lato" w:cs="Lato"/>
                <w:b w:val="0"/>
                <w:i w:val="0"/>
                <w:color w:val="66736D"/>
                <w:sz w:val="16"/>
              </w:rPr>
              <w:t>LU-ne-sang</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Mondrechnung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R186 + R308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W0204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gol</w:t>
            </w:r>
            <w:r>
              <w:br/>
            </w:r>
            <w:r>
              <w:rPr>
                <w:rFonts w:ascii="Lato" w:hAnsi="Lato" w:eastAsia="Lato" w:cs="Lato"/>
                <w:b w:val="0"/>
                <w:i w:val="0"/>
                <w:color w:val="66736D"/>
                <w:sz w:val="16"/>
              </w:rPr>
              <w:t>GOL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Moos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W0612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golehoin</w:t>
            </w:r>
            <w:r>
              <w:br/>
            </w:r>
            <w:r>
              <w:rPr>
                <w:rFonts w:ascii="Lato" w:hAnsi="Lato" w:eastAsia="Lato" w:cs="Lato"/>
                <w:b w:val="0"/>
                <w:i w:val="0"/>
                <w:color w:val="66736D"/>
                <w:sz w:val="16"/>
              </w:rPr>
              <w:t>GO-le-hoin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Moosstein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R204 + R325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W0189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lair</w:t>
            </w:r>
            <w:r>
              <w:br/>
            </w:r>
            <w:r>
              <w:rPr>
                <w:rFonts w:ascii="Lato" w:hAnsi="Lato" w:eastAsia="Lato" w:cs="Lato"/>
                <w:b w:val="0"/>
                <w:i w:val="0"/>
                <w:color w:val="66736D"/>
                <w:sz w:val="16"/>
              </w:rPr>
              <w:t>LAIR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Morgendämmerung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W0338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bus</w:t>
            </w:r>
            <w:r>
              <w:br/>
            </w:r>
            <w:r>
              <w:rPr>
                <w:rFonts w:ascii="Lato" w:hAnsi="Lato" w:eastAsia="Lato" w:cs="Lato"/>
                <w:b w:val="0"/>
                <w:i w:val="0"/>
                <w:color w:val="66736D"/>
                <w:sz w:val="16"/>
              </w:rPr>
              <w:t>BUS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Mund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W0268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cein</w:t>
            </w:r>
            <w:r>
              <w:br/>
            </w:r>
            <w:r>
              <w:rPr>
                <w:rFonts w:ascii="Lato" w:hAnsi="Lato" w:eastAsia="Lato" w:cs="Lato"/>
                <w:b w:val="0"/>
                <w:i w:val="0"/>
                <w:color w:val="66736D"/>
                <w:sz w:val="16"/>
              </w:rPr>
              <w:t>KEHN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Muster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W0652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ceineseith</w:t>
            </w:r>
            <w:r>
              <w:br/>
            </w:r>
            <w:r>
              <w:rPr>
                <w:rFonts w:ascii="Lato" w:hAnsi="Lato" w:eastAsia="Lato" w:cs="Lato"/>
                <w:b w:val="0"/>
                <w:i w:val="0"/>
                <w:color w:val="66736D"/>
                <w:sz w:val="16"/>
              </w:rPr>
              <w:t>KEH-ne-sehth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Musterbuch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R268 + R305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W0126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thir</w:t>
            </w:r>
            <w:r>
              <w:br/>
            </w:r>
            <w:r>
              <w:rPr>
                <w:rFonts w:ascii="Lato" w:hAnsi="Lato" w:eastAsia="Lato" w:cs="Lato"/>
                <w:b w:val="0"/>
                <w:i w:val="0"/>
                <w:color w:val="66736D"/>
                <w:sz w:val="16"/>
              </w:rPr>
              <w:t>THIR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W0531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thiril</w:t>
            </w:r>
            <w:r>
              <w:br/>
            </w:r>
            <w:r>
              <w:rPr>
                <w:rFonts w:ascii="Lato" w:hAnsi="Lato" w:eastAsia="Lato" w:cs="Lato"/>
                <w:b w:val="0"/>
                <w:i w:val="0"/>
                <w:color w:val="66736D"/>
                <w:sz w:val="16"/>
              </w:rPr>
              <w:t>THI-ril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mutig</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R126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W0769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buniel</w:t>
            </w:r>
            <w:r>
              <w:br/>
            </w:r>
            <w:r>
              <w:rPr>
                <w:rFonts w:ascii="Lato" w:hAnsi="Lato" w:eastAsia="Lato" w:cs="Lato"/>
                <w:b w:val="0"/>
                <w:i w:val="0"/>
                <w:color w:val="66736D"/>
                <w:sz w:val="16"/>
              </w:rPr>
              <w:t>BU-ni-el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Mutter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R333 + -iel</w:t>
            </w:r>
          </w:p>
        </w:tc>
      </w:tr>
    </w:tbl>
    <w:p>
      <w:pPr>
        <w:spacing w:after="0"/>
      </w:pPr>
    </w:p>
    <w:p>
      <w:pPr>
        <w:pStyle w:val="Heading2"/>
      </w:pPr>
      <w:r>
        <w:t>N</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W0094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noel</w:t>
            </w:r>
            <w:r>
              <w:br/>
            </w:r>
            <w:r>
              <w:rPr>
                <w:rFonts w:ascii="Lato" w:hAnsi="Lato" w:eastAsia="Lato" w:cs="Lato"/>
                <w:b w:val="0"/>
                <w:i w:val="0"/>
                <w:color w:val="66736D"/>
                <w:sz w:val="16"/>
              </w:rPr>
              <w:t>NOUL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Nachbar; Nachbarin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W0504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noelevor</w:t>
            </w:r>
            <w:r>
              <w:br/>
            </w:r>
            <w:r>
              <w:rPr>
                <w:rFonts w:ascii="Lato" w:hAnsi="Lato" w:eastAsia="Lato" w:cs="Lato"/>
                <w:b w:val="0"/>
                <w:i w:val="0"/>
                <w:color w:val="66736D"/>
                <w:sz w:val="16"/>
              </w:rPr>
              <w:t>NOU-le-vor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Nachbarschaftshilfe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R094 + R103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W0098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ner</w:t>
            </w:r>
            <w:r>
              <w:br/>
            </w:r>
            <w:r>
              <w:rPr>
                <w:rFonts w:ascii="Lato" w:hAnsi="Lato" w:eastAsia="Lato" w:cs="Lato"/>
                <w:b w:val="0"/>
                <w:i w:val="0"/>
                <w:color w:val="66736D"/>
                <w:sz w:val="16"/>
              </w:rPr>
              <w:t>NER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Nachfolge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W0241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shael</w:t>
            </w:r>
            <w:r>
              <w:br/>
            </w:r>
            <w:r>
              <w:rPr>
                <w:rFonts w:ascii="Lato" w:hAnsi="Lato" w:eastAsia="Lato" w:cs="Lato"/>
                <w:b w:val="0"/>
                <w:i w:val="0"/>
                <w:color w:val="66736D"/>
                <w:sz w:val="16"/>
              </w:rPr>
              <w:t>SCHÄIL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Nacht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W0634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shaelefil</w:t>
            </w:r>
            <w:r>
              <w:br/>
            </w:r>
            <w:r>
              <w:rPr>
                <w:rFonts w:ascii="Lato" w:hAnsi="Lato" w:eastAsia="Lato" w:cs="Lato"/>
                <w:b w:val="0"/>
                <w:i w:val="0"/>
                <w:color w:val="66736D"/>
                <w:sz w:val="16"/>
              </w:rPr>
              <w:t>SCHÄI-le-fil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Nachtvogel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R241 + R222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W0283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pil</w:t>
            </w:r>
            <w:r>
              <w:br/>
            </w:r>
            <w:r>
              <w:rPr>
                <w:rFonts w:ascii="Lato" w:hAnsi="Lato" w:eastAsia="Lato" w:cs="Lato"/>
                <w:b w:val="0"/>
                <w:i w:val="0"/>
                <w:color w:val="66736D"/>
                <w:sz w:val="16"/>
              </w:rPr>
              <w:t>PIL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Nadel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W0289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paira</w:t>
            </w:r>
            <w:r>
              <w:br/>
            </w:r>
            <w:r>
              <w:rPr>
                <w:rFonts w:ascii="Lato" w:hAnsi="Lato" w:eastAsia="Lato" w:cs="Lato"/>
                <w:b w:val="0"/>
                <w:i w:val="0"/>
                <w:color w:val="66736D"/>
                <w:sz w:val="16"/>
              </w:rPr>
              <w:t>PAI-ra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nähen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R289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W0667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pilepaer</w:t>
            </w:r>
            <w:r>
              <w:br/>
            </w:r>
            <w:r>
              <w:rPr>
                <w:rFonts w:ascii="Lato" w:hAnsi="Lato" w:eastAsia="Lato" w:cs="Lato"/>
                <w:b w:val="0"/>
                <w:i w:val="0"/>
                <w:color w:val="66736D"/>
                <w:sz w:val="16"/>
              </w:rPr>
              <w:t>PI-le-päir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Nähgarn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R283 + R286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W0113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w:t>
            </w:r>
            <w:r>
              <w:br/>
            </w:r>
            <w:r>
              <w:rPr>
                <w:rFonts w:ascii="Lato" w:hAnsi="Lato" w:eastAsia="Lato" w:cs="Lato"/>
                <w:b w:val="0"/>
                <w:i w:val="0"/>
                <w:color w:val="66736D"/>
                <w:sz w:val="16"/>
              </w:rPr>
              <w:t>MAN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Nahrung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W0315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laum</w:t>
            </w:r>
            <w:r>
              <w:br/>
            </w:r>
            <w:r>
              <w:rPr>
                <w:rFonts w:ascii="Lato" w:hAnsi="Lato" w:eastAsia="Lato" w:cs="Lato"/>
                <w:b w:val="0"/>
                <w:i w:val="0"/>
                <w:color w:val="66736D"/>
                <w:sz w:val="16"/>
              </w:rPr>
              <w:t>LAUM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Name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W0818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laumeraes</w:t>
            </w:r>
            <w:r>
              <w:br/>
            </w:r>
            <w:r>
              <w:rPr>
                <w:rFonts w:ascii="Lato" w:hAnsi="Lato" w:eastAsia="Lato" w:cs="Lato"/>
                <w:b w:val="0"/>
                <w:i w:val="0"/>
                <w:color w:val="66736D"/>
                <w:sz w:val="16"/>
              </w:rPr>
              <w:t>LAU-me-räis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Namensfeier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R315 + R005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W0817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laumefemen</w:t>
            </w:r>
            <w:r>
              <w:br/>
            </w:r>
            <w:r>
              <w:rPr>
                <w:rFonts w:ascii="Lato" w:hAnsi="Lato" w:eastAsia="Lato" w:cs="Lato"/>
                <w:b w:val="0"/>
                <w:i w:val="0"/>
                <w:color w:val="66736D"/>
                <w:sz w:val="16"/>
              </w:rPr>
              <w:t>LAU-me-fe-men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Namensgebung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R315 + R370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W0716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laumeloth</w:t>
            </w:r>
            <w:r>
              <w:br/>
            </w:r>
            <w:r>
              <w:rPr>
                <w:rFonts w:ascii="Lato" w:hAnsi="Lato" w:eastAsia="Lato" w:cs="Lato"/>
                <w:b w:val="0"/>
                <w:i w:val="0"/>
                <w:color w:val="66736D"/>
                <w:sz w:val="16"/>
              </w:rPr>
              <w:t>LAU-me-loth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Namensregister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R315 + R046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W0890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yilebus</w:t>
            </w:r>
            <w:r>
              <w:br/>
            </w:r>
            <w:r>
              <w:rPr>
                <w:rFonts w:ascii="Lato" w:hAnsi="Lato" w:eastAsia="Lato" w:cs="Lato"/>
                <w:b w:val="0"/>
                <w:i w:val="0"/>
                <w:color w:val="66736D"/>
                <w:sz w:val="16"/>
              </w:rPr>
              <w:t>JI-le-bus</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Nase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R257 + R338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W0956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walil</w:t>
            </w:r>
            <w:r>
              <w:br/>
            </w:r>
            <w:r>
              <w:rPr>
                <w:rFonts w:ascii="Lato" w:hAnsi="Lato" w:eastAsia="Lato" w:cs="Lato"/>
                <w:b w:val="0"/>
                <w:i w:val="0"/>
                <w:color w:val="66736D"/>
                <w:sz w:val="16"/>
              </w:rPr>
              <w:t>WA-lil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nass</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W0218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woel</w:t>
            </w:r>
            <w:r>
              <w:br/>
            </w:r>
            <w:r>
              <w:rPr>
                <w:rFonts w:ascii="Lato" w:hAnsi="Lato" w:eastAsia="Lato" w:cs="Lato"/>
                <w:b w:val="0"/>
                <w:i w:val="0"/>
                <w:color w:val="66736D"/>
                <w:sz w:val="16"/>
              </w:rPr>
              <w:t>WOUL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Nebel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W0371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nertha</w:t>
            </w:r>
            <w:r>
              <w:br/>
            </w:r>
            <w:r>
              <w:rPr>
                <w:rFonts w:ascii="Lato" w:hAnsi="Lato" w:eastAsia="Lato" w:cs="Lato"/>
                <w:b w:val="0"/>
                <w:i w:val="0"/>
                <w:color w:val="66736D"/>
                <w:sz w:val="16"/>
              </w:rPr>
              <w:t>NER-tha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nehmen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R371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W0626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filemar</w:t>
            </w:r>
            <w:r>
              <w:br/>
            </w:r>
            <w:r>
              <w:rPr>
                <w:rFonts w:ascii="Lato" w:hAnsi="Lato" w:eastAsia="Lato" w:cs="Lato"/>
                <w:b w:val="0"/>
                <w:i w:val="0"/>
                <w:color w:val="66736D"/>
                <w:sz w:val="16"/>
              </w:rPr>
              <w:t>FI-le-mar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Nest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R222 + R112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W0390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semil</w:t>
            </w:r>
            <w:r>
              <w:br/>
            </w:r>
            <w:r>
              <w:rPr>
                <w:rFonts w:ascii="Lato" w:hAnsi="Lato" w:eastAsia="Lato" w:cs="Lato"/>
                <w:b w:val="0"/>
                <w:i w:val="0"/>
                <w:color w:val="66736D"/>
                <w:sz w:val="16"/>
              </w:rPr>
              <w:t>SE-mil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neu</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R390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W0067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deil</w:t>
            </w:r>
            <w:r>
              <w:br/>
            </w:r>
            <w:r>
              <w:rPr>
                <w:rFonts w:ascii="Lato" w:hAnsi="Lato" w:eastAsia="Lato" w:cs="Lato"/>
                <w:b w:val="0"/>
                <w:i w:val="0"/>
                <w:color w:val="66736D"/>
                <w:sz w:val="16"/>
              </w:rPr>
              <w:t>DEHL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Nutzungsrecht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W0479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deilenoeth</w:t>
            </w:r>
            <w:r>
              <w:br/>
            </w:r>
            <w:r>
              <w:rPr>
                <w:rFonts w:ascii="Lato" w:hAnsi="Lato" w:eastAsia="Lato" w:cs="Lato"/>
                <w:b w:val="0"/>
                <w:i w:val="0"/>
                <w:color w:val="66736D"/>
                <w:sz w:val="16"/>
              </w:rPr>
              <w:t>DEH-le-nouth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Nutzungsurkunde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R067 + R100</w:t>
            </w:r>
          </w:p>
        </w:tc>
      </w:tr>
    </w:tbl>
    <w:p>
      <w:pPr>
        <w:spacing w:after="0"/>
      </w:pPr>
    </w:p>
    <w:p>
      <w:pPr>
        <w:pStyle w:val="Heading2"/>
      </w:pPr>
      <w:r>
        <w:t>O</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W0615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goelebaer</w:t>
            </w:r>
            <w:r>
              <w:br/>
            </w:r>
            <w:r>
              <w:rPr>
                <w:rFonts w:ascii="Lato" w:hAnsi="Lato" w:eastAsia="Lato" w:cs="Lato"/>
                <w:b w:val="0"/>
                <w:i w:val="0"/>
                <w:color w:val="66736D"/>
                <w:sz w:val="16"/>
              </w:rPr>
              <w:t>GOU-le-bäir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Obstbaum</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R208 + R191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W0368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foila</w:t>
            </w:r>
            <w:r>
              <w:br/>
            </w:r>
            <w:r>
              <w:rPr>
                <w:rFonts w:ascii="Lato" w:hAnsi="Lato" w:eastAsia="Lato" w:cs="Lato"/>
                <w:b w:val="0"/>
                <w:i w:val="0"/>
                <w:color w:val="66736D"/>
                <w:sz w:val="16"/>
              </w:rPr>
              <w:t>FOI-la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öffnen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R368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W0327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haum</w:t>
            </w:r>
            <w:r>
              <w:br/>
            </w:r>
            <w:r>
              <w:rPr>
                <w:rFonts w:ascii="Lato" w:hAnsi="Lato" w:eastAsia="Lato" w:cs="Lato"/>
                <w:b w:val="0"/>
                <w:i w:val="0"/>
                <w:color w:val="66736D"/>
                <w:sz w:val="16"/>
              </w:rPr>
              <w:t>HAUM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Öl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W0867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haumelaer</w:t>
            </w:r>
            <w:r>
              <w:br/>
            </w:r>
            <w:r>
              <w:rPr>
                <w:rFonts w:ascii="Lato" w:hAnsi="Lato" w:eastAsia="Lato" w:cs="Lato"/>
                <w:b w:val="0"/>
                <w:i w:val="0"/>
                <w:color w:val="66736D"/>
                <w:sz w:val="16"/>
              </w:rPr>
              <w:t>HAU-me-läir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Öllampe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R327 + R181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W0337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bes</w:t>
            </w:r>
            <w:r>
              <w:br/>
            </w:r>
            <w:r>
              <w:rPr>
                <w:rFonts w:ascii="Lato" w:hAnsi="Lato" w:eastAsia="Lato" w:cs="Lato"/>
                <w:b w:val="0"/>
                <w:i w:val="0"/>
                <w:color w:val="66736D"/>
                <w:sz w:val="16"/>
              </w:rPr>
              <w:t>BES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Ohr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W0778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bunebanon</w:t>
            </w:r>
            <w:r>
              <w:br/>
            </w:r>
            <w:r>
              <w:rPr>
                <w:rFonts w:ascii="Lato" w:hAnsi="Lato" w:eastAsia="Lato" w:cs="Lato"/>
                <w:b w:val="0"/>
                <w:i w:val="0"/>
                <w:color w:val="66736D"/>
                <w:sz w:val="16"/>
              </w:rPr>
              <w:t>BU-ne-ba-non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Onkel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R333 + R032 + -on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W0165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veng</w:t>
            </w:r>
            <w:r>
              <w:br/>
            </w:r>
            <w:r>
              <w:rPr>
                <w:rFonts w:ascii="Lato" w:hAnsi="Lato" w:eastAsia="Lato" w:cs="Lato"/>
                <w:b w:val="0"/>
                <w:i w:val="0"/>
                <w:color w:val="66736D"/>
                <w:sz w:val="16"/>
              </w:rPr>
              <w:t>VENG</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Opfer; Verzicht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R165</w:t>
            </w:r>
          </w:p>
        </w:tc>
      </w:tr>
    </w:tbl>
    <w:p>
      <w:pPr>
        <w:spacing w:after="0"/>
      </w:pPr>
    </w:p>
    <w:p>
      <w:pPr>
        <w:pStyle w:val="Heading2"/>
      </w:pPr>
      <w:r>
        <w:t>P</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W0084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sam</w:t>
            </w:r>
            <w:r>
              <w:br/>
            </w:r>
            <w:r>
              <w:rPr>
                <w:rFonts w:ascii="Lato" w:hAnsi="Lato" w:eastAsia="Lato" w:cs="Lato"/>
                <w:b w:val="0"/>
                <w:i w:val="0"/>
                <w:color w:val="66736D"/>
                <w:sz w:val="16"/>
              </w:rPr>
              <w:t>SAM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W0494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samesun</w:t>
            </w:r>
            <w:r>
              <w:br/>
            </w:r>
            <w:r>
              <w:rPr>
                <w:rFonts w:ascii="Lato" w:hAnsi="Lato" w:eastAsia="Lato" w:cs="Lato"/>
                <w:b w:val="0"/>
                <w:i w:val="0"/>
                <w:color w:val="66736D"/>
                <w:sz w:val="16"/>
              </w:rPr>
              <w:t>SA-me-sun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Pachtjahr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R084 + R384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W0493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samenoeth</w:t>
            </w:r>
            <w:r>
              <w:br/>
            </w:r>
            <w:r>
              <w:rPr>
                <w:rFonts w:ascii="Lato" w:hAnsi="Lato" w:eastAsia="Lato" w:cs="Lato"/>
                <w:b w:val="0"/>
                <w:i w:val="0"/>
                <w:color w:val="66736D"/>
                <w:sz w:val="16"/>
              </w:rPr>
              <w:t>SA-me-nouth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Pachtvertrag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R084 + R100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W0118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can</w:t>
            </w:r>
            <w:r>
              <w:br/>
            </w:r>
            <w:r>
              <w:rPr>
                <w:rFonts w:ascii="Lato" w:hAnsi="Lato" w:eastAsia="Lato" w:cs="Lato"/>
                <w:b w:val="0"/>
                <w:i w:val="0"/>
                <w:color w:val="66736D"/>
                <w:sz w:val="16"/>
              </w:rPr>
              <w:t>KAN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Parzelle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W0294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vola</w:t>
            </w:r>
            <w:r>
              <w:br/>
            </w:r>
            <w:r>
              <w:rPr>
                <w:rFonts w:ascii="Lato" w:hAnsi="Lato" w:eastAsia="Lato" w:cs="Lato"/>
                <w:b w:val="0"/>
                <w:i w:val="0"/>
                <w:color w:val="66736D"/>
                <w:sz w:val="16"/>
              </w:rPr>
              <w:t>VO-la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passen; passgenau sitzen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R294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W0678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volen</w:t>
            </w:r>
            <w:r>
              <w:br/>
            </w:r>
            <w:r>
              <w:rPr>
                <w:rFonts w:ascii="Lato" w:hAnsi="Lato" w:eastAsia="Lato" w:cs="Lato"/>
                <w:b w:val="0"/>
                <w:i w:val="0"/>
                <w:color w:val="66736D"/>
                <w:sz w:val="16"/>
              </w:rPr>
              <w:t>VO-len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Passform</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R294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W0252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neith</w:t>
            </w:r>
            <w:r>
              <w:br/>
            </w:r>
            <w:r>
              <w:rPr>
                <w:rFonts w:ascii="Lato" w:hAnsi="Lato" w:eastAsia="Lato" w:cs="Lato"/>
                <w:b w:val="0"/>
                <w:i w:val="0"/>
                <w:color w:val="66736D"/>
                <w:sz w:val="16"/>
              </w:rPr>
              <w:t>NEHTH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Pfad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W0038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veir</w:t>
            </w:r>
            <w:r>
              <w:br/>
            </w:r>
            <w:r>
              <w:rPr>
                <w:rFonts w:ascii="Lato" w:hAnsi="Lato" w:eastAsia="Lato" w:cs="Lato"/>
                <w:b w:val="0"/>
                <w:i w:val="0"/>
                <w:color w:val="66736D"/>
                <w:sz w:val="16"/>
              </w:rPr>
              <w:t>VEHR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Pfand; Zusicherung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W0136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cair</w:t>
            </w:r>
            <w:r>
              <w:br/>
            </w:r>
            <w:r>
              <w:rPr>
                <w:rFonts w:ascii="Lato" w:hAnsi="Lato" w:eastAsia="Lato" w:cs="Lato"/>
                <w:b w:val="0"/>
                <w:i w:val="0"/>
                <w:color w:val="66736D"/>
                <w:sz w:val="16"/>
              </w:rPr>
              <w:t>KAIR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Pfeil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W0545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cairefir</w:t>
            </w:r>
            <w:r>
              <w:br/>
            </w:r>
            <w:r>
              <w:rPr>
                <w:rFonts w:ascii="Lato" w:hAnsi="Lato" w:eastAsia="Lato" w:cs="Lato"/>
                <w:b w:val="0"/>
                <w:i w:val="0"/>
                <w:color w:val="66736D"/>
                <w:sz w:val="16"/>
              </w:rPr>
              <w:t>KAI-re-fir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Pfeilfiederung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R136 + R223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W0546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cairecir</w:t>
            </w:r>
            <w:r>
              <w:br/>
            </w:r>
            <w:r>
              <w:rPr>
                <w:rFonts w:ascii="Lato" w:hAnsi="Lato" w:eastAsia="Lato" w:cs="Lato"/>
                <w:b w:val="0"/>
                <w:i w:val="0"/>
                <w:color w:val="66736D"/>
                <w:sz w:val="16"/>
              </w:rPr>
              <w:t>KAI-re-kir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Pfeilspitze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R136 + R133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W0142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fal</w:t>
            </w:r>
            <w:r>
              <w:br/>
            </w:r>
            <w:r>
              <w:rPr>
                <w:rFonts w:ascii="Lato" w:hAnsi="Lato" w:eastAsia="Lato" w:cs="Lato"/>
                <w:b w:val="0"/>
                <w:i w:val="0"/>
                <w:color w:val="66736D"/>
                <w:sz w:val="16"/>
              </w:rPr>
              <w:t>FAL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Pferd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W0554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faleman</w:t>
            </w:r>
            <w:r>
              <w:br/>
            </w:r>
            <w:r>
              <w:rPr>
                <w:rFonts w:ascii="Lato" w:hAnsi="Lato" w:eastAsia="Lato" w:cs="Lato"/>
                <w:b w:val="0"/>
                <w:i w:val="0"/>
                <w:color w:val="66736D"/>
                <w:sz w:val="16"/>
              </w:rPr>
              <w:t>FA-le-man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Pferdefutter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R142 + R113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W0026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dhur</w:t>
            </w:r>
            <w:r>
              <w:br/>
            </w:r>
            <w:r>
              <w:rPr>
                <w:rFonts w:ascii="Lato" w:hAnsi="Lato" w:eastAsia="Lato" w:cs="Lato"/>
                <w:b w:val="0"/>
                <w:i w:val="0"/>
                <w:color w:val="66736D"/>
                <w:sz w:val="16"/>
              </w:rPr>
              <w:t>DHUR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Pflicht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W0446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dhuril</w:t>
            </w:r>
            <w:r>
              <w:br/>
            </w:r>
            <w:r>
              <w:rPr>
                <w:rFonts w:ascii="Lato" w:hAnsi="Lato" w:eastAsia="Lato" w:cs="Lato"/>
                <w:b w:val="0"/>
                <w:i w:val="0"/>
                <w:color w:val="66736D"/>
                <w:sz w:val="16"/>
              </w:rPr>
              <w:t>DHU-ril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pflichtbewusst</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R026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W0250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shuir</w:t>
            </w:r>
            <w:r>
              <w:br/>
            </w:r>
            <w:r>
              <w:rPr>
                <w:rFonts w:ascii="Lato" w:hAnsi="Lato" w:eastAsia="Lato" w:cs="Lato"/>
                <w:b w:val="0"/>
                <w:i w:val="0"/>
                <w:color w:val="66736D"/>
                <w:sz w:val="16"/>
              </w:rPr>
              <w:t>SCHUIR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Pilz</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W0116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cael</w:t>
            </w:r>
            <w:r>
              <w:br/>
            </w:r>
            <w:r>
              <w:rPr>
                <w:rFonts w:ascii="Lato" w:hAnsi="Lato" w:eastAsia="Lato" w:cs="Lato"/>
                <w:b w:val="0"/>
                <w:i w:val="0"/>
                <w:color w:val="66736D"/>
                <w:sz w:val="16"/>
              </w:rPr>
              <w:t>KÄIL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Plan; Entwurf</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W0291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vauma</w:t>
            </w:r>
            <w:r>
              <w:br/>
            </w:r>
            <w:r>
              <w:rPr>
                <w:rFonts w:ascii="Lato" w:hAnsi="Lato" w:eastAsia="Lato" w:cs="Lato"/>
                <w:b w:val="0"/>
                <w:i w:val="0"/>
                <w:color w:val="66736D"/>
                <w:sz w:val="16"/>
              </w:rPr>
              <w:t>VAU-ma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polieren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R291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W0675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vaumoth</w:t>
            </w:r>
            <w:r>
              <w:br/>
            </w:r>
            <w:r>
              <w:rPr>
                <w:rFonts w:ascii="Lato" w:hAnsi="Lato" w:eastAsia="Lato" w:cs="Lato"/>
                <w:b w:val="0"/>
                <w:i w:val="0"/>
                <w:color w:val="66736D"/>
                <w:sz w:val="16"/>
              </w:rPr>
              <w:t>VAU-moth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Polierwerkzeug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R291 + -oth</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W0090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sor</w:t>
            </w:r>
            <w:r>
              <w:br/>
            </w:r>
            <w:r>
              <w:rPr>
                <w:rFonts w:ascii="Lato" w:hAnsi="Lato" w:eastAsia="Lato" w:cs="Lato"/>
                <w:b w:val="0"/>
                <w:i w:val="0"/>
                <w:color w:val="66736D"/>
                <w:sz w:val="16"/>
              </w:rPr>
              <w:t>SOR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Preis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W0688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soreseith</w:t>
            </w:r>
            <w:r>
              <w:br/>
            </w:r>
            <w:r>
              <w:rPr>
                <w:rFonts w:ascii="Lato" w:hAnsi="Lato" w:eastAsia="Lato" w:cs="Lato"/>
                <w:b w:val="0"/>
                <w:i w:val="0"/>
                <w:color w:val="66736D"/>
                <w:sz w:val="16"/>
              </w:rPr>
              <w:t>SO-re-sehth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Preisliste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R090 + R305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W0860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manepoel</w:t>
            </w:r>
            <w:r>
              <w:br/>
            </w:r>
            <w:r>
              <w:rPr>
                <w:rFonts w:ascii="Lato" w:hAnsi="Lato" w:eastAsia="Lato" w:cs="Lato"/>
                <w:b w:val="0"/>
                <w:i w:val="0"/>
                <w:color w:val="66736D"/>
                <w:sz w:val="16"/>
              </w:rPr>
              <w:t>MA-ne-poul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Proviantbeutel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R288</w:t>
            </w:r>
          </w:p>
        </w:tc>
      </w:tr>
    </w:tbl>
    <w:p>
      <w:pPr>
        <w:spacing w:after="0"/>
      </w:pPr>
    </w:p>
    <w:p>
      <w:pPr>
        <w:pStyle w:val="Heading2"/>
      </w:pPr>
      <w:r>
        <w:t>Q</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W0212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wel</w:t>
            </w:r>
            <w:r>
              <w:br/>
            </w:r>
            <w:r>
              <w:rPr>
                <w:rFonts w:ascii="Lato" w:hAnsi="Lato" w:eastAsia="Lato" w:cs="Lato"/>
                <w:b w:val="0"/>
                <w:i w:val="0"/>
                <w:color w:val="66736D"/>
                <w:sz w:val="16"/>
              </w:rPr>
              <w:t>WEL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Quelle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W0618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welehoin</w:t>
            </w:r>
            <w:r>
              <w:br/>
            </w:r>
            <w:r>
              <w:rPr>
                <w:rFonts w:ascii="Lato" w:hAnsi="Lato" w:eastAsia="Lato" w:cs="Lato"/>
                <w:b w:val="0"/>
                <w:i w:val="0"/>
                <w:color w:val="66736D"/>
                <w:sz w:val="16"/>
              </w:rPr>
              <w:t>WE-le-hoin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Quellstein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R212 + R325</w:t>
            </w:r>
          </w:p>
        </w:tc>
      </w:tr>
    </w:tbl>
    <w:p>
      <w:pPr>
        <w:spacing w:after="0"/>
      </w:pPr>
    </w:p>
    <w:p>
      <w:pPr>
        <w:pStyle w:val="Heading2"/>
      </w:pPr>
      <w:r>
        <w:t>R</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W0416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rathesil</w:t>
            </w:r>
            <w:r>
              <w:br/>
            </w:r>
            <w:r>
              <w:rPr>
                <w:rFonts w:ascii="Lato" w:hAnsi="Lato" w:eastAsia="Lato" w:cs="Lato"/>
                <w:b w:val="0"/>
                <w:i w:val="0"/>
                <w:color w:val="66736D"/>
                <w:sz w:val="16"/>
              </w:rPr>
              <w:t>RA-the-sil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Rangabzeichen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R004 + R302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W0012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sel</w:t>
            </w:r>
            <w:r>
              <w:br/>
            </w:r>
            <w:r>
              <w:rPr>
                <w:rFonts w:ascii="Lato" w:hAnsi="Lato" w:eastAsia="Lato" w:cs="Lato"/>
                <w:b w:val="0"/>
                <w:i w:val="0"/>
                <w:color w:val="66736D"/>
                <w:sz w:val="16"/>
              </w:rPr>
              <w:t>SEL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Rat; Beratungsgremium</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W0422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selemaer</w:t>
            </w:r>
            <w:r>
              <w:br/>
            </w:r>
            <w:r>
              <w:rPr>
                <w:rFonts w:ascii="Lato" w:hAnsi="Lato" w:eastAsia="Lato" w:cs="Lato"/>
                <w:b w:val="0"/>
                <w:i w:val="0"/>
                <w:color w:val="66736D"/>
                <w:sz w:val="16"/>
              </w:rPr>
              <w:t>SE-le-mäir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Ratshalle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R012 + R047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W0421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selir</w:t>
            </w:r>
            <w:r>
              <w:br/>
            </w:r>
            <w:r>
              <w:rPr>
                <w:rFonts w:ascii="Lato" w:hAnsi="Lato" w:eastAsia="Lato" w:cs="Lato"/>
                <w:b w:val="0"/>
                <w:i w:val="0"/>
                <w:color w:val="66736D"/>
                <w:sz w:val="16"/>
              </w:rPr>
              <w:t>SE-lir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Ratsmitglied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R012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W0424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seleloth</w:t>
            </w:r>
            <w:r>
              <w:br/>
            </w:r>
            <w:r>
              <w:rPr>
                <w:rFonts w:ascii="Lato" w:hAnsi="Lato" w:eastAsia="Lato" w:cs="Lato"/>
                <w:b w:val="0"/>
                <w:i w:val="0"/>
                <w:color w:val="66736D"/>
                <w:sz w:val="16"/>
              </w:rPr>
              <w:t>SE-le-loth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Ratsprotokoll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R012 + R046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W0697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sanga</w:t>
            </w:r>
            <w:r>
              <w:br/>
            </w:r>
            <w:r>
              <w:rPr>
                <w:rFonts w:ascii="Lato" w:hAnsi="Lato" w:eastAsia="Lato" w:cs="Lato"/>
                <w:b w:val="0"/>
                <w:i w:val="0"/>
                <w:color w:val="66736D"/>
                <w:sz w:val="16"/>
              </w:rPr>
              <w:t>SA-nga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rechnen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R308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W0495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seireseith</w:t>
            </w:r>
            <w:r>
              <w:br/>
            </w:r>
            <w:r>
              <w:rPr>
                <w:rFonts w:ascii="Lato" w:hAnsi="Lato" w:eastAsia="Lato" w:cs="Lato"/>
                <w:b w:val="0"/>
                <w:i w:val="0"/>
                <w:color w:val="66736D"/>
                <w:sz w:val="16"/>
              </w:rPr>
              <w:t>SEH-re-sehth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Rechnungsbuch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R085 + R305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W0496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seirir</w:t>
            </w:r>
            <w:r>
              <w:br/>
            </w:r>
            <w:r>
              <w:rPr>
                <w:rFonts w:ascii="Lato" w:hAnsi="Lato" w:eastAsia="Lato" w:cs="Lato"/>
                <w:b w:val="0"/>
                <w:i w:val="0"/>
                <w:color w:val="66736D"/>
                <w:sz w:val="16"/>
              </w:rPr>
              <w:t>SEH-rir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Rechnungsführer; Rechnungsführerin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R085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W0002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ral</w:t>
            </w:r>
            <w:r>
              <w:br/>
            </w:r>
            <w:r>
              <w:rPr>
                <w:rFonts w:ascii="Lato" w:hAnsi="Lato" w:eastAsia="Lato" w:cs="Lato"/>
                <w:b w:val="0"/>
                <w:i w:val="0"/>
                <w:color w:val="66736D"/>
                <w:sz w:val="16"/>
              </w:rPr>
              <w:t>RAL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rechtmäßige Herrschaft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W0426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saerir</w:t>
            </w:r>
            <w:r>
              <w:br/>
            </w:r>
            <w:r>
              <w:rPr>
                <w:rFonts w:ascii="Lato" w:hAnsi="Lato" w:eastAsia="Lato" w:cs="Lato"/>
                <w:b w:val="0"/>
                <w:i w:val="0"/>
                <w:color w:val="66736D"/>
                <w:sz w:val="16"/>
              </w:rPr>
              <w:t>SÄI-rir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Rechtsgelehrter; Rechtsgelehrte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R011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W0428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saerelenir</w:t>
            </w:r>
            <w:r>
              <w:br/>
            </w:r>
            <w:r>
              <w:rPr>
                <w:rFonts w:ascii="Lato" w:hAnsi="Lato" w:eastAsia="Lato" w:cs="Lato"/>
                <w:b w:val="0"/>
                <w:i w:val="0"/>
                <w:color w:val="66736D"/>
                <w:sz w:val="16"/>
              </w:rPr>
              <w:t>SÄI-re-le-nir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Rechtslehrer; Rechtslehrerin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R011 + R045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W0500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naerir</w:t>
            </w:r>
            <w:r>
              <w:br/>
            </w:r>
            <w:r>
              <w:rPr>
                <w:rFonts w:ascii="Lato" w:hAnsi="Lato" w:eastAsia="Lato" w:cs="Lato"/>
                <w:b w:val="0"/>
                <w:i w:val="0"/>
                <w:color w:val="66736D"/>
                <w:sz w:val="16"/>
              </w:rPr>
              <w:t>NÄI-rir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Rechtsnachfolger; Rechtsnachfolgerin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R091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W0216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waer</w:t>
            </w:r>
            <w:r>
              <w:br/>
            </w:r>
            <w:r>
              <w:rPr>
                <w:rFonts w:ascii="Lato" w:hAnsi="Lato" w:eastAsia="Lato" w:cs="Lato"/>
                <w:b w:val="0"/>
                <w:i w:val="0"/>
                <w:color w:val="66736D"/>
                <w:sz w:val="16"/>
              </w:rPr>
              <w:t>WÄIR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Regen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W0622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waerepel</w:t>
            </w:r>
            <w:r>
              <w:br/>
            </w:r>
            <w:r>
              <w:rPr>
                <w:rFonts w:ascii="Lato" w:hAnsi="Lato" w:eastAsia="Lato" w:cs="Lato"/>
                <w:b w:val="0"/>
                <w:i w:val="0"/>
                <w:color w:val="66736D"/>
                <w:sz w:val="16"/>
              </w:rPr>
              <w:t>WÄI-re-pel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Regentropfen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R216 + R281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W0875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peirewaer</w:t>
            </w:r>
            <w:r>
              <w:br/>
            </w:r>
            <w:r>
              <w:rPr>
                <w:rFonts w:ascii="Lato" w:hAnsi="Lato" w:eastAsia="Lato" w:cs="Lato"/>
                <w:b w:val="0"/>
                <w:i w:val="0"/>
                <w:color w:val="66736D"/>
                <w:sz w:val="16"/>
              </w:rPr>
              <w:t>PEH-re-wäir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Regenumhang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R287 + R216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W0226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feil</w:t>
            </w:r>
            <w:r>
              <w:br/>
            </w:r>
            <w:r>
              <w:rPr>
                <w:rFonts w:ascii="Lato" w:hAnsi="Lato" w:eastAsia="Lato" w:cs="Lato"/>
                <w:b w:val="0"/>
                <w:i w:val="0"/>
                <w:color w:val="66736D"/>
                <w:sz w:val="16"/>
              </w:rPr>
              <w:t>FEHL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W0145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fath</w:t>
            </w:r>
            <w:r>
              <w:br/>
            </w:r>
            <w:r>
              <w:rPr>
                <w:rFonts w:ascii="Lato" w:hAnsi="Lato" w:eastAsia="Lato" w:cs="Lato"/>
                <w:b w:val="0"/>
                <w:i w:val="0"/>
                <w:color w:val="66736D"/>
                <w:sz w:val="16"/>
              </w:rPr>
              <w:t>FATH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Reise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W0558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fatheman</w:t>
            </w:r>
            <w:r>
              <w:br/>
            </w:r>
            <w:r>
              <w:rPr>
                <w:rFonts w:ascii="Lato" w:hAnsi="Lato" w:eastAsia="Lato" w:cs="Lato"/>
                <w:b w:val="0"/>
                <w:i w:val="0"/>
                <w:color w:val="66736D"/>
                <w:sz w:val="16"/>
              </w:rPr>
              <w:t>FA-the-man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Reiseproviant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R145 + R113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W0559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fathethael</w:t>
            </w:r>
            <w:r>
              <w:br/>
            </w:r>
            <w:r>
              <w:rPr>
                <w:rFonts w:ascii="Lato" w:hAnsi="Lato" w:eastAsia="Lato" w:cs="Lato"/>
                <w:b w:val="0"/>
                <w:i w:val="0"/>
                <w:color w:val="66736D"/>
                <w:sz w:val="16"/>
              </w:rPr>
              <w:t>FA-the-thäil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Reiseschutz</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R145 + R059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W0141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fara</w:t>
            </w:r>
            <w:r>
              <w:br/>
            </w:r>
            <w:r>
              <w:rPr>
                <w:rFonts w:ascii="Lato" w:hAnsi="Lato" w:eastAsia="Lato" w:cs="Lato"/>
                <w:b w:val="0"/>
                <w:i w:val="0"/>
                <w:color w:val="66736D"/>
                <w:sz w:val="16"/>
              </w:rPr>
              <w:t>FA-ra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reiten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R141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W0551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farir</w:t>
            </w:r>
            <w:r>
              <w:br/>
            </w:r>
            <w:r>
              <w:rPr>
                <w:rFonts w:ascii="Lato" w:hAnsi="Lato" w:eastAsia="Lato" w:cs="Lato"/>
                <w:b w:val="0"/>
                <w:i w:val="0"/>
                <w:color w:val="66736D"/>
                <w:sz w:val="16"/>
              </w:rPr>
              <w:t>FA-rir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Reiter; Reiterin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R141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W0676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veren</w:t>
            </w:r>
            <w:r>
              <w:br/>
            </w:r>
            <w:r>
              <w:rPr>
                <w:rFonts w:ascii="Lato" w:hAnsi="Lato" w:eastAsia="Lato" w:cs="Lato"/>
                <w:b w:val="0"/>
                <w:i w:val="0"/>
                <w:color w:val="66736D"/>
                <w:sz w:val="16"/>
              </w:rPr>
              <w:t>VE-ren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Reparatur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R292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W0130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thoeya</w:t>
            </w:r>
            <w:r>
              <w:br/>
            </w:r>
            <w:r>
              <w:rPr>
                <w:rFonts w:ascii="Lato" w:hAnsi="Lato" w:eastAsia="Lato" w:cs="Lato"/>
                <w:b w:val="0"/>
                <w:i w:val="0"/>
                <w:color w:val="66736D"/>
                <w:sz w:val="16"/>
              </w:rPr>
              <w:t>THOU-ja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retten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R130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W0536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thoeyir</w:t>
            </w:r>
            <w:r>
              <w:br/>
            </w:r>
            <w:r>
              <w:rPr>
                <w:rFonts w:ascii="Lato" w:hAnsi="Lato" w:eastAsia="Lato" w:cs="Lato"/>
                <w:b w:val="0"/>
                <w:i w:val="0"/>
                <w:color w:val="66736D"/>
                <w:sz w:val="16"/>
              </w:rPr>
              <w:t>THOU-jir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Retter; Retterin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R130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W0429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seilir</w:t>
            </w:r>
            <w:r>
              <w:br/>
            </w:r>
            <w:r>
              <w:rPr>
                <w:rFonts w:ascii="Lato" w:hAnsi="Lato" w:eastAsia="Lato" w:cs="Lato"/>
                <w:b w:val="0"/>
                <w:i w:val="0"/>
                <w:color w:val="66736D"/>
                <w:sz w:val="16"/>
              </w:rPr>
              <w:t>SEH-lir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Richter; Richterin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R014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W0197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bair</w:t>
            </w:r>
            <w:r>
              <w:br/>
            </w:r>
            <w:r>
              <w:rPr>
                <w:rFonts w:ascii="Lato" w:hAnsi="Lato" w:eastAsia="Lato" w:cs="Lato"/>
                <w:b w:val="0"/>
                <w:i w:val="0"/>
                <w:color w:val="66736D"/>
                <w:sz w:val="16"/>
              </w:rPr>
              <w:t>BAIR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Rinde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W0606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bairesil</w:t>
            </w:r>
            <w:r>
              <w:br/>
            </w:r>
            <w:r>
              <w:rPr>
                <w:rFonts w:ascii="Lato" w:hAnsi="Lato" w:eastAsia="Lato" w:cs="Lato"/>
                <w:b w:val="0"/>
                <w:i w:val="0"/>
                <w:color w:val="66736D"/>
                <w:sz w:val="16"/>
              </w:rPr>
              <w:t>BAI-re-sil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Rindenzeichen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R197 + R302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W0521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thaerir</w:t>
            </w:r>
            <w:r>
              <w:br/>
            </w:r>
            <w:r>
              <w:rPr>
                <w:rFonts w:ascii="Lato" w:hAnsi="Lato" w:eastAsia="Lato" w:cs="Lato"/>
                <w:b w:val="0"/>
                <w:i w:val="0"/>
                <w:color w:val="66736D"/>
                <w:sz w:val="16"/>
              </w:rPr>
              <w:t>THÄI-rir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Ritter; Ritterin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R121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W0523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thaeredhaer</w:t>
            </w:r>
            <w:r>
              <w:br/>
            </w:r>
            <w:r>
              <w:rPr>
                <w:rFonts w:ascii="Lato" w:hAnsi="Lato" w:eastAsia="Lato" w:cs="Lato"/>
                <w:b w:val="0"/>
                <w:i w:val="0"/>
                <w:color w:val="66736D"/>
                <w:sz w:val="16"/>
              </w:rPr>
              <w:t>THÄI-re-dhäir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Rittereid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R121 + R022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W0524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thaeresath</w:t>
            </w:r>
            <w:r>
              <w:br/>
            </w:r>
            <w:r>
              <w:rPr>
                <w:rFonts w:ascii="Lato" w:hAnsi="Lato" w:eastAsia="Lato" w:cs="Lato"/>
                <w:b w:val="0"/>
                <w:i w:val="0"/>
                <w:color w:val="66736D"/>
                <w:sz w:val="16"/>
              </w:rPr>
              <w:t>THÄI-re-sath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ritterliche Sitte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R121 + R016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W0522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thaereraes</w:t>
            </w:r>
            <w:r>
              <w:br/>
            </w:r>
            <w:r>
              <w:rPr>
                <w:rFonts w:ascii="Lato" w:hAnsi="Lato" w:eastAsia="Lato" w:cs="Lato"/>
                <w:b w:val="0"/>
                <w:i w:val="0"/>
                <w:color w:val="66736D"/>
                <w:sz w:val="16"/>
              </w:rPr>
              <w:t>THÄI-re-räis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Ritterschlag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R121 + R005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W0121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thaer</w:t>
            </w:r>
            <w:r>
              <w:br/>
            </w:r>
            <w:r>
              <w:rPr>
                <w:rFonts w:ascii="Lato" w:hAnsi="Lato" w:eastAsia="Lato" w:cs="Lato"/>
                <w:b w:val="0"/>
                <w:i w:val="0"/>
                <w:color w:val="66736D"/>
                <w:sz w:val="16"/>
              </w:rPr>
              <w:t>THÄIR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Ritterstand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W0552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falethol</w:t>
            </w:r>
            <w:r>
              <w:br/>
            </w:r>
            <w:r>
              <w:rPr>
                <w:rFonts w:ascii="Lato" w:hAnsi="Lato" w:eastAsia="Lato" w:cs="Lato"/>
                <w:b w:val="0"/>
                <w:i w:val="0"/>
                <w:color w:val="66736D"/>
                <w:sz w:val="16"/>
              </w:rPr>
              <w:t>FA-le-thol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Rossharnisch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R142 + R127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W0944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bithelaeril</w:t>
            </w:r>
            <w:r>
              <w:br/>
            </w:r>
            <w:r>
              <w:rPr>
                <w:rFonts w:ascii="Lato" w:hAnsi="Lato" w:eastAsia="Lato" w:cs="Lato"/>
                <w:b w:val="0"/>
                <w:i w:val="0"/>
                <w:color w:val="66736D"/>
                <w:sz w:val="16"/>
              </w:rPr>
              <w:t>BI-the-läi-ril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rot</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R340 + R181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W0881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bomepal</w:t>
            </w:r>
            <w:r>
              <w:br/>
            </w:r>
            <w:r>
              <w:rPr>
                <w:rFonts w:ascii="Lato" w:hAnsi="Lato" w:eastAsia="Lato" w:cs="Lato"/>
                <w:b w:val="0"/>
                <w:i w:val="0"/>
                <w:color w:val="66736D"/>
                <w:sz w:val="16"/>
              </w:rPr>
              <w:t>BO-me-pal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Rücken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R334 + R282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W0127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thol</w:t>
            </w:r>
            <w:r>
              <w:br/>
            </w:r>
            <w:r>
              <w:rPr>
                <w:rFonts w:ascii="Lato" w:hAnsi="Lato" w:eastAsia="Lato" w:cs="Lato"/>
                <w:b w:val="0"/>
                <w:i w:val="0"/>
                <w:color w:val="66736D"/>
                <w:sz w:val="16"/>
              </w:rPr>
              <w:t>THOL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Rüstung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W0532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tholecelir</w:t>
            </w:r>
            <w:r>
              <w:br/>
            </w:r>
            <w:r>
              <w:rPr>
                <w:rFonts w:ascii="Lato" w:hAnsi="Lato" w:eastAsia="Lato" w:cs="Lato"/>
                <w:b w:val="0"/>
                <w:i w:val="0"/>
                <w:color w:val="66736D"/>
                <w:sz w:val="16"/>
              </w:rPr>
              <w:t>THO-le-ke-lir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Rüstungsschmied; Rüstungsschmiedin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R127 + R262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W0533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tholepel</w:t>
            </w:r>
            <w:r>
              <w:br/>
            </w:r>
            <w:r>
              <w:rPr>
                <w:rFonts w:ascii="Lato" w:hAnsi="Lato" w:eastAsia="Lato" w:cs="Lato"/>
                <w:b w:val="0"/>
                <w:i w:val="0"/>
                <w:color w:val="66736D"/>
                <w:sz w:val="16"/>
              </w:rPr>
              <w:t>THO-le-pel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Rüstungsteil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R127 + R281</w:t>
            </w:r>
          </w:p>
        </w:tc>
      </w:tr>
    </w:tbl>
    <w:p>
      <w:pPr>
        <w:spacing w:after="0"/>
      </w:pPr>
    </w:p>
    <w:p>
      <w:pPr>
        <w:pStyle w:val="Heading2"/>
      </w:pPr>
      <w:r>
        <w:t>S</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W0608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balemaen</w:t>
            </w:r>
            <w:r>
              <w:br/>
            </w:r>
            <w:r>
              <w:rPr>
                <w:rFonts w:ascii="Lato" w:hAnsi="Lato" w:eastAsia="Lato" w:cs="Lato"/>
                <w:b w:val="0"/>
                <w:i w:val="0"/>
                <w:color w:val="66736D"/>
                <w:sz w:val="16"/>
              </w:rPr>
              <w:t>BA-le-mäin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Saatgutvorrat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R199 + R111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W0345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bum</w:t>
            </w:r>
            <w:r>
              <w:br/>
            </w:r>
            <w:r>
              <w:rPr>
                <w:rFonts w:ascii="Lato" w:hAnsi="Lato" w:eastAsia="Lato" w:cs="Lato"/>
                <w:b w:val="0"/>
                <w:i w:val="0"/>
                <w:color w:val="66736D"/>
                <w:sz w:val="16"/>
              </w:rPr>
              <w:t>BUM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Salz</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W0951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bumil</w:t>
            </w:r>
            <w:r>
              <w:br/>
            </w:r>
            <w:r>
              <w:rPr>
                <w:rFonts w:ascii="Lato" w:hAnsi="Lato" w:eastAsia="Lato" w:cs="Lato"/>
                <w:b w:val="0"/>
                <w:i w:val="0"/>
                <w:color w:val="66736D"/>
                <w:sz w:val="16"/>
              </w:rPr>
              <w:t>BU-mil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salzig</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R345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W0199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bal</w:t>
            </w:r>
            <w:r>
              <w:br/>
            </w:r>
            <w:r>
              <w:rPr>
                <w:rFonts w:ascii="Lato" w:hAnsi="Lato" w:eastAsia="Lato" w:cs="Lato"/>
                <w:b w:val="0"/>
                <w:i w:val="0"/>
                <w:color w:val="66736D"/>
                <w:sz w:val="16"/>
              </w:rPr>
              <w:t>BAL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Samen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W0358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maithil</w:t>
            </w:r>
            <w:r>
              <w:br/>
            </w:r>
            <w:r>
              <w:rPr>
                <w:rFonts w:ascii="Lato" w:hAnsi="Lato" w:eastAsia="Lato" w:cs="Lato"/>
                <w:b w:val="0"/>
                <w:i w:val="0"/>
                <w:color w:val="66736D"/>
                <w:sz w:val="16"/>
              </w:rPr>
              <w:t>MAI-thil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sanft</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R358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W0556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faletul</w:t>
            </w:r>
            <w:r>
              <w:br/>
            </w:r>
            <w:r>
              <w:rPr>
                <w:rFonts w:ascii="Lato" w:hAnsi="Lato" w:eastAsia="Lato" w:cs="Lato"/>
                <w:b w:val="0"/>
                <w:i w:val="0"/>
                <w:color w:val="66736D"/>
                <w:sz w:val="16"/>
              </w:rPr>
              <w:t>FA-le-tul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Sattel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R142 + R079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W0968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waledhaelil</w:t>
            </w:r>
            <w:r>
              <w:br/>
            </w:r>
            <w:r>
              <w:rPr>
                <w:rFonts w:ascii="Lato" w:hAnsi="Lato" w:eastAsia="Lato" w:cs="Lato"/>
                <w:b w:val="0"/>
                <w:i w:val="0"/>
                <w:color w:val="66736D"/>
                <w:sz w:val="16"/>
              </w:rPr>
              <w:t>WA-le-dhäi-lil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sauber</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R021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W0953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goelecilil</w:t>
            </w:r>
            <w:r>
              <w:br/>
            </w:r>
            <w:r>
              <w:rPr>
                <w:rFonts w:ascii="Lato" w:hAnsi="Lato" w:eastAsia="Lato" w:cs="Lato"/>
                <w:b w:val="0"/>
                <w:i w:val="0"/>
                <w:color w:val="66736D"/>
                <w:sz w:val="16"/>
              </w:rPr>
              <w:t>GOU-le-ki-lil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sauer</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R208 + R132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W0886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basehoin</w:t>
            </w:r>
            <w:r>
              <w:br/>
            </w:r>
            <w:r>
              <w:rPr>
                <w:rFonts w:ascii="Lato" w:hAnsi="Lato" w:eastAsia="Lato" w:cs="Lato"/>
                <w:b w:val="0"/>
                <w:i w:val="0"/>
                <w:color w:val="66736D"/>
                <w:sz w:val="16"/>
              </w:rPr>
              <w:t>BA-se-hoin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Schädel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R335 + R325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W0876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peirecaum</w:t>
            </w:r>
            <w:r>
              <w:br/>
            </w:r>
            <w:r>
              <w:rPr>
                <w:rFonts w:ascii="Lato" w:hAnsi="Lato" w:eastAsia="Lato" w:cs="Lato"/>
                <w:b w:val="0"/>
                <w:i w:val="0"/>
                <w:color w:val="66736D"/>
                <w:sz w:val="16"/>
              </w:rPr>
              <w:t>PEH-re-kaum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Schärpe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R287 + R138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W0938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dhilemarn</w:t>
            </w:r>
            <w:r>
              <w:br/>
            </w:r>
            <w:r>
              <w:rPr>
                <w:rFonts w:ascii="Lato" w:hAnsi="Lato" w:eastAsia="Lato" w:cs="Lato"/>
                <w:b w:val="0"/>
                <w:i w:val="0"/>
                <w:color w:val="66736D"/>
                <w:sz w:val="16"/>
              </w:rPr>
              <w:t>DHI-le-marn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Scham</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R024 + R355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W0154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rom</w:t>
            </w:r>
            <w:r>
              <w:br/>
            </w:r>
            <w:r>
              <w:rPr>
                <w:rFonts w:ascii="Lato" w:hAnsi="Lato" w:eastAsia="Lato" w:cs="Lato"/>
                <w:b w:val="0"/>
                <w:i w:val="0"/>
                <w:color w:val="66736D"/>
                <w:sz w:val="16"/>
              </w:rPr>
              <w:t>ROM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Schar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W0234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hol</w:t>
            </w:r>
            <w:r>
              <w:br/>
            </w:r>
            <w:r>
              <w:rPr>
                <w:rFonts w:ascii="Lato" w:hAnsi="Lato" w:eastAsia="Lato" w:cs="Lato"/>
                <w:b w:val="0"/>
                <w:i w:val="0"/>
                <w:color w:val="66736D"/>
                <w:sz w:val="16"/>
              </w:rPr>
              <w:t>HOL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Schatten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W0633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holil</w:t>
            </w:r>
            <w:r>
              <w:br/>
            </w:r>
            <w:r>
              <w:rPr>
                <w:rFonts w:ascii="Lato" w:hAnsi="Lato" w:eastAsia="Lato" w:cs="Lato"/>
                <w:b w:val="0"/>
                <w:i w:val="0"/>
                <w:color w:val="66736D"/>
                <w:sz w:val="16"/>
              </w:rPr>
              <w:t>HO-lil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schattig</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R234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W0049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moer</w:t>
            </w:r>
            <w:r>
              <w:br/>
            </w:r>
            <w:r>
              <w:rPr>
                <w:rFonts w:ascii="Lato" w:hAnsi="Lato" w:eastAsia="Lato" w:cs="Lato"/>
                <w:b w:val="0"/>
                <w:i w:val="0"/>
                <w:color w:val="66736D"/>
                <w:sz w:val="16"/>
              </w:rPr>
              <w:t>MOUR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Schatzkammer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W0139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cuil</w:t>
            </w:r>
            <w:r>
              <w:br/>
            </w:r>
            <w:r>
              <w:rPr>
                <w:rFonts w:ascii="Lato" w:hAnsi="Lato" w:eastAsia="Lato" w:cs="Lato"/>
                <w:b w:val="0"/>
                <w:i w:val="0"/>
                <w:color w:val="66736D"/>
                <w:sz w:val="16"/>
              </w:rPr>
              <w:t>KUIL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Scheide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W0122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thal</w:t>
            </w:r>
            <w:r>
              <w:br/>
            </w:r>
            <w:r>
              <w:rPr>
                <w:rFonts w:ascii="Lato" w:hAnsi="Lato" w:eastAsia="Lato" w:cs="Lato"/>
                <w:b w:val="0"/>
                <w:i w:val="0"/>
                <w:color w:val="66736D"/>
                <w:sz w:val="16"/>
              </w:rPr>
              <w:t>THAL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Schild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W0525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thalefoenir</w:t>
            </w:r>
            <w:r>
              <w:br/>
            </w:r>
            <w:r>
              <w:rPr>
                <w:rFonts w:ascii="Lato" w:hAnsi="Lato" w:eastAsia="Lato" w:cs="Lato"/>
                <w:b w:val="0"/>
                <w:i w:val="0"/>
                <w:color w:val="66736D"/>
                <w:sz w:val="16"/>
              </w:rPr>
              <w:t>THA-le-fou-nir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Schildträger; Schildträgerin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R122 + R363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W0526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thaletal</w:t>
            </w:r>
            <w:r>
              <w:br/>
            </w:r>
            <w:r>
              <w:rPr>
                <w:rFonts w:ascii="Lato" w:hAnsi="Lato" w:eastAsia="Lato" w:cs="Lato"/>
                <w:b w:val="0"/>
                <w:i w:val="0"/>
                <w:color w:val="66736D"/>
                <w:sz w:val="16"/>
              </w:rPr>
              <w:t>THA-le-tal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Schildwall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R122 + R073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W0925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hulen</w:t>
            </w:r>
            <w:r>
              <w:br/>
            </w:r>
            <w:r>
              <w:rPr>
                <w:rFonts w:ascii="Lato" w:hAnsi="Lato" w:eastAsia="Lato" w:cs="Lato"/>
                <w:b w:val="0"/>
                <w:i w:val="0"/>
                <w:color w:val="66736D"/>
                <w:sz w:val="16"/>
              </w:rPr>
              <w:t>HU-len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Schlaf</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R235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W0235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hula</w:t>
            </w:r>
            <w:r>
              <w:br/>
            </w:r>
            <w:r>
              <w:rPr>
                <w:rFonts w:ascii="Lato" w:hAnsi="Lato" w:eastAsia="Lato" w:cs="Lato"/>
                <w:b w:val="0"/>
                <w:i w:val="0"/>
                <w:color w:val="66736D"/>
                <w:sz w:val="16"/>
              </w:rPr>
              <w:t>HU-la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schlafen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R235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W0830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hulemaer</w:t>
            </w:r>
            <w:r>
              <w:br/>
            </w:r>
            <w:r>
              <w:rPr>
                <w:rFonts w:ascii="Lato" w:hAnsi="Lato" w:eastAsia="Lato" w:cs="Lato"/>
                <w:b w:val="0"/>
                <w:i w:val="0"/>
                <w:color w:val="66736D"/>
                <w:sz w:val="16"/>
              </w:rPr>
              <w:t>HU-le-mäir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Schlafkammer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R235 + R047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W0140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catha</w:t>
            </w:r>
            <w:r>
              <w:br/>
            </w:r>
            <w:r>
              <w:rPr>
                <w:rFonts w:ascii="Lato" w:hAnsi="Lato" w:eastAsia="Lato" w:cs="Lato"/>
                <w:b w:val="0"/>
                <w:i w:val="0"/>
                <w:color w:val="66736D"/>
                <w:sz w:val="16"/>
              </w:rPr>
              <w:t>KA-tha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schlagen; einen Hieb führen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R140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W0386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seimil</w:t>
            </w:r>
            <w:r>
              <w:br/>
            </w:r>
            <w:r>
              <w:rPr>
                <w:rFonts w:ascii="Lato" w:hAnsi="Lato" w:eastAsia="Lato" w:cs="Lato"/>
                <w:b w:val="0"/>
                <w:i w:val="0"/>
                <w:color w:val="66736D"/>
                <w:sz w:val="16"/>
              </w:rPr>
              <w:t>SEH-mil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schlecht</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R386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W0497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soerir</w:t>
            </w:r>
            <w:r>
              <w:br/>
            </w:r>
            <w:r>
              <w:rPr>
                <w:rFonts w:ascii="Lato" w:hAnsi="Lato" w:eastAsia="Lato" w:cs="Lato"/>
                <w:b w:val="0"/>
                <w:i w:val="0"/>
                <w:color w:val="66736D"/>
                <w:sz w:val="16"/>
              </w:rPr>
              <w:t>SOU-rir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Schlichter; Schlichterin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R087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W0087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soer</w:t>
            </w:r>
            <w:r>
              <w:br/>
            </w:r>
            <w:r>
              <w:rPr>
                <w:rFonts w:ascii="Lato" w:hAnsi="Lato" w:eastAsia="Lato" w:cs="Lato"/>
                <w:b w:val="0"/>
                <w:i w:val="0"/>
                <w:color w:val="66736D"/>
                <w:sz w:val="16"/>
              </w:rPr>
              <w:t>SOUR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Schlichtung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R087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W0369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fotha</w:t>
            </w:r>
            <w:r>
              <w:br/>
            </w:r>
            <w:r>
              <w:rPr>
                <w:rFonts w:ascii="Lato" w:hAnsi="Lato" w:eastAsia="Lato" w:cs="Lato"/>
                <w:b w:val="0"/>
                <w:i w:val="0"/>
                <w:color w:val="66736D"/>
                <w:sz w:val="16"/>
              </w:rPr>
              <w:t>FO-tha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schließen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R369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W0665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telefoiloth</w:t>
            </w:r>
            <w:r>
              <w:br/>
            </w:r>
            <w:r>
              <w:rPr>
                <w:rFonts w:ascii="Lato" w:hAnsi="Lato" w:eastAsia="Lato" w:cs="Lato"/>
                <w:b w:val="0"/>
                <w:i w:val="0"/>
                <w:color w:val="66736D"/>
                <w:sz w:val="16"/>
              </w:rPr>
              <w:t>TE-le-foi-loth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Schlüssel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R072 + R368 + -oth</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W0965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ucanil</w:t>
            </w:r>
            <w:r>
              <w:br/>
            </w:r>
            <w:r>
              <w:rPr>
                <w:rFonts w:ascii="Lato" w:hAnsi="Lato" w:eastAsia="Lato" w:cs="Lato"/>
                <w:b w:val="0"/>
                <w:i w:val="0"/>
                <w:color w:val="66736D"/>
                <w:sz w:val="16"/>
              </w:rPr>
              <w:t>U-ka-nil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schmal</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 + R118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W0916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dharemunen</w:t>
            </w:r>
            <w:r>
              <w:br/>
            </w:r>
            <w:r>
              <w:rPr>
                <w:rFonts w:ascii="Lato" w:hAnsi="Lato" w:eastAsia="Lato" w:cs="Lato"/>
                <w:b w:val="0"/>
                <w:i w:val="0"/>
                <w:color w:val="66736D"/>
                <w:sz w:val="16"/>
              </w:rPr>
              <w:t>DHA-re-mu-nen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Schmerz</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R177 + R353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W0230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fuil</w:t>
            </w:r>
            <w:r>
              <w:br/>
            </w:r>
            <w:r>
              <w:rPr>
                <w:rFonts w:ascii="Lato" w:hAnsi="Lato" w:eastAsia="Lato" w:cs="Lato"/>
                <w:b w:val="0"/>
                <w:i w:val="0"/>
                <w:color w:val="66736D"/>
                <w:sz w:val="16"/>
              </w:rPr>
              <w:t>FUIL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Schmetterling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W0658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mairir</w:t>
            </w:r>
            <w:r>
              <w:br/>
            </w:r>
            <w:r>
              <w:rPr>
                <w:rFonts w:ascii="Lato" w:hAnsi="Lato" w:eastAsia="Lato" w:cs="Lato"/>
                <w:b w:val="0"/>
                <w:i w:val="0"/>
                <w:color w:val="66736D"/>
                <w:sz w:val="16"/>
              </w:rPr>
              <w:t>MAI-rir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Schmied; Schmiedin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R275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W0659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mairehaeth</w:t>
            </w:r>
            <w:r>
              <w:br/>
            </w:r>
            <w:r>
              <w:rPr>
                <w:rFonts w:ascii="Lato" w:hAnsi="Lato" w:eastAsia="Lato" w:cs="Lato"/>
                <w:b w:val="0"/>
                <w:i w:val="0"/>
                <w:color w:val="66736D"/>
                <w:sz w:val="16"/>
              </w:rPr>
              <w:t>MAI-re-häith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Schmiedefeuer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R275 + R321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W0275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maira</w:t>
            </w:r>
            <w:r>
              <w:br/>
            </w:r>
            <w:r>
              <w:rPr>
                <w:rFonts w:ascii="Lato" w:hAnsi="Lato" w:eastAsia="Lato" w:cs="Lato"/>
                <w:b w:val="0"/>
                <w:i w:val="0"/>
                <w:color w:val="66736D"/>
                <w:sz w:val="16"/>
              </w:rPr>
              <w:t>MAI-ra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schmieden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R275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W0969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uwaledhaelil</w:t>
            </w:r>
            <w:r>
              <w:br/>
            </w:r>
            <w:r>
              <w:rPr>
                <w:rFonts w:ascii="Lato" w:hAnsi="Lato" w:eastAsia="Lato" w:cs="Lato"/>
                <w:b w:val="0"/>
                <w:i w:val="0"/>
                <w:color w:val="66736D"/>
                <w:sz w:val="16"/>
              </w:rPr>
              <w:t>U-wa-le-dhäi-lil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schmutzig</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 + R211 + R021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W0246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sheir</w:t>
            </w:r>
            <w:r>
              <w:br/>
            </w:r>
            <w:r>
              <w:rPr>
                <w:rFonts w:ascii="Lato" w:hAnsi="Lato" w:eastAsia="Lato" w:cs="Lato"/>
                <w:b w:val="0"/>
                <w:i w:val="0"/>
                <w:color w:val="66736D"/>
                <w:sz w:val="16"/>
              </w:rPr>
              <w:t>SCHEHR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Schnee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W0636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sheirelil</w:t>
            </w:r>
            <w:r>
              <w:br/>
            </w:r>
            <w:r>
              <w:rPr>
                <w:rFonts w:ascii="Lato" w:hAnsi="Lato" w:eastAsia="Lato" w:cs="Lato"/>
                <w:b w:val="0"/>
                <w:i w:val="0"/>
                <w:color w:val="66736D"/>
                <w:sz w:val="16"/>
              </w:rPr>
              <w:t>SCHEH-re-lil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Schneeblume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R246 + R185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W0132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cil</w:t>
            </w:r>
            <w:r>
              <w:br/>
            </w:r>
            <w:r>
              <w:rPr>
                <w:rFonts w:ascii="Lato" w:hAnsi="Lato" w:eastAsia="Lato" w:cs="Lato"/>
                <w:b w:val="0"/>
                <w:i w:val="0"/>
                <w:color w:val="66736D"/>
                <w:sz w:val="16"/>
              </w:rPr>
              <w:t>KIL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Schneide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W0266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caitha</w:t>
            </w:r>
            <w:r>
              <w:br/>
            </w:r>
            <w:r>
              <w:rPr>
                <w:rFonts w:ascii="Lato" w:hAnsi="Lato" w:eastAsia="Lato" w:cs="Lato"/>
                <w:b w:val="0"/>
                <w:i w:val="0"/>
                <w:color w:val="66736D"/>
                <w:sz w:val="16"/>
              </w:rPr>
              <w:t>KAI-tha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schneiden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R266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W0673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pairir</w:t>
            </w:r>
            <w:r>
              <w:br/>
            </w:r>
            <w:r>
              <w:rPr>
                <w:rFonts w:ascii="Lato" w:hAnsi="Lato" w:eastAsia="Lato" w:cs="Lato"/>
                <w:b w:val="0"/>
                <w:i w:val="0"/>
                <w:color w:val="66736D"/>
                <w:sz w:val="16"/>
              </w:rPr>
              <w:t>PAI-rir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Schneider; Schneiderin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R289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W0650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caithoth</w:t>
            </w:r>
            <w:r>
              <w:br/>
            </w:r>
            <w:r>
              <w:rPr>
                <w:rFonts w:ascii="Lato" w:hAnsi="Lato" w:eastAsia="Lato" w:cs="Lato"/>
                <w:b w:val="0"/>
                <w:i w:val="0"/>
                <w:color w:val="66736D"/>
                <w:sz w:val="16"/>
              </w:rPr>
              <w:t>KAI-thoth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Schneidwerkzeug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R266 + -oth</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W0146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faelil</w:t>
            </w:r>
            <w:r>
              <w:br/>
            </w:r>
            <w:r>
              <w:rPr>
                <w:rFonts w:ascii="Lato" w:hAnsi="Lato" w:eastAsia="Lato" w:cs="Lato"/>
                <w:b w:val="0"/>
                <w:i w:val="0"/>
                <w:color w:val="66736D"/>
                <w:sz w:val="16"/>
              </w:rPr>
              <w:t>FÄI-lil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schnell</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R146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W0265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cula</w:t>
            </w:r>
            <w:r>
              <w:br/>
            </w:r>
            <w:r>
              <w:rPr>
                <w:rFonts w:ascii="Lato" w:hAnsi="Lato" w:eastAsia="Lato" w:cs="Lato"/>
                <w:b w:val="0"/>
                <w:i w:val="0"/>
                <w:color w:val="66736D"/>
                <w:sz w:val="16"/>
              </w:rPr>
              <w:t>KU-la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schnitzen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R265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W0649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culir</w:t>
            </w:r>
            <w:r>
              <w:br/>
            </w:r>
            <w:r>
              <w:rPr>
                <w:rFonts w:ascii="Lato" w:hAnsi="Lato" w:eastAsia="Lato" w:cs="Lato"/>
                <w:b w:val="0"/>
                <w:i w:val="0"/>
                <w:color w:val="66736D"/>
                <w:sz w:val="16"/>
              </w:rPr>
              <w:t>KU-lir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Schnitzer; Schnitzerin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R265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W0054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yoe</w:t>
            </w:r>
            <w:r>
              <w:br/>
            </w:r>
            <w:r>
              <w:rPr>
                <w:rFonts w:ascii="Lato" w:hAnsi="Lato" w:eastAsia="Lato" w:cs="Lato"/>
                <w:b w:val="0"/>
                <w:i w:val="0"/>
                <w:color w:val="66736D"/>
                <w:sz w:val="16"/>
              </w:rPr>
              <w:t>JOU</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Schönheit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W0303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sina</w:t>
            </w:r>
            <w:r>
              <w:br/>
            </w:r>
            <w:r>
              <w:rPr>
                <w:rFonts w:ascii="Lato" w:hAnsi="Lato" w:eastAsia="Lato" w:cs="Lato"/>
                <w:b w:val="0"/>
                <w:i w:val="0"/>
                <w:color w:val="66736D"/>
                <w:sz w:val="16"/>
              </w:rPr>
              <w:t>SI-na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schreiben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R303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W0692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sinoth</w:t>
            </w:r>
            <w:r>
              <w:br/>
            </w:r>
            <w:r>
              <w:rPr>
                <w:rFonts w:ascii="Lato" w:hAnsi="Lato" w:eastAsia="Lato" w:cs="Lato"/>
                <w:b w:val="0"/>
                <w:i w:val="0"/>
                <w:color w:val="66736D"/>
                <w:sz w:val="16"/>
              </w:rPr>
              <w:t>SI-noth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Schreibgerät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R303 + -oth</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W0711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lisesil</w:t>
            </w:r>
            <w:r>
              <w:br/>
            </w:r>
            <w:r>
              <w:rPr>
                <w:rFonts w:ascii="Lato" w:hAnsi="Lato" w:eastAsia="Lato" w:cs="Lato"/>
                <w:b w:val="0"/>
                <w:i w:val="0"/>
                <w:color w:val="66736D"/>
                <w:sz w:val="16"/>
              </w:rPr>
              <w:t>LI-se-sil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Schriftzeichen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R043 + R302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W0147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feir</w:t>
            </w:r>
            <w:r>
              <w:br/>
            </w:r>
            <w:r>
              <w:rPr>
                <w:rFonts w:ascii="Lato" w:hAnsi="Lato" w:eastAsia="Lato" w:cs="Lato"/>
                <w:b w:val="0"/>
                <w:i w:val="0"/>
                <w:color w:val="66736D"/>
                <w:sz w:val="16"/>
              </w:rPr>
              <w:t>FEHR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Schritt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W0846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canepol</w:t>
            </w:r>
            <w:r>
              <w:br/>
            </w:r>
            <w:r>
              <w:rPr>
                <w:rFonts w:ascii="Lato" w:hAnsi="Lato" w:eastAsia="Lato" w:cs="Lato"/>
                <w:b w:val="0"/>
                <w:i w:val="0"/>
                <w:color w:val="66736D"/>
                <w:sz w:val="16"/>
              </w:rPr>
              <w:t>KA-ne-pol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Schüssel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R118 + R284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W0873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poeleferemal</w:t>
            </w:r>
            <w:r>
              <w:br/>
            </w:r>
            <w:r>
              <w:rPr>
                <w:rFonts w:ascii="Lato" w:hAnsi="Lato" w:eastAsia="Lato" w:cs="Lato"/>
                <w:b w:val="0"/>
                <w:i w:val="0"/>
                <w:color w:val="66736D"/>
                <w:sz w:val="16"/>
              </w:rPr>
              <w:t>POU-le-fe-re-mal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R288 + R361 + R271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W0106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vena</w:t>
            </w:r>
            <w:r>
              <w:br/>
            </w:r>
            <w:r>
              <w:rPr>
                <w:rFonts w:ascii="Lato" w:hAnsi="Lato" w:eastAsia="Lato" w:cs="Lato"/>
                <w:b w:val="0"/>
                <w:i w:val="0"/>
                <w:color w:val="66736D"/>
                <w:sz w:val="16"/>
              </w:rPr>
              <w:t>VE-na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schulden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R106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W0059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thael</w:t>
            </w:r>
            <w:r>
              <w:br/>
            </w:r>
            <w:r>
              <w:rPr>
                <w:rFonts w:ascii="Lato" w:hAnsi="Lato" w:eastAsia="Lato" w:cs="Lato"/>
                <w:b w:val="0"/>
                <w:i w:val="0"/>
                <w:color w:val="66736D"/>
                <w:sz w:val="16"/>
              </w:rPr>
              <w:t>THÄIL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W0535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thunemaer</w:t>
            </w:r>
            <w:r>
              <w:br/>
            </w:r>
            <w:r>
              <w:rPr>
                <w:rFonts w:ascii="Lato" w:hAnsi="Lato" w:eastAsia="Lato" w:cs="Lato"/>
                <w:b w:val="0"/>
                <w:i w:val="0"/>
                <w:color w:val="66736D"/>
                <w:sz w:val="16"/>
              </w:rPr>
              <w:t>THU-ne-mäir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Schutzhalle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R129 + R047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W0979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uthaelil</w:t>
            </w:r>
            <w:r>
              <w:br/>
            </w:r>
            <w:r>
              <w:rPr>
                <w:rFonts w:ascii="Lato" w:hAnsi="Lato" w:eastAsia="Lato" w:cs="Lato"/>
                <w:b w:val="0"/>
                <w:i w:val="0"/>
                <w:color w:val="66736D"/>
                <w:sz w:val="16"/>
              </w:rPr>
              <w:t>U-thäi-lil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schutzlos</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 + R059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W0961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urothil</w:t>
            </w:r>
            <w:r>
              <w:br/>
            </w:r>
            <w:r>
              <w:rPr>
                <w:rFonts w:ascii="Lato" w:hAnsi="Lato" w:eastAsia="Lato" w:cs="Lato"/>
                <w:b w:val="0"/>
                <w:i w:val="0"/>
                <w:color w:val="66736D"/>
                <w:sz w:val="16"/>
              </w:rPr>
              <w:t>U-ro-thil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schwach</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 + R009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W0942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holewunil</w:t>
            </w:r>
            <w:r>
              <w:br/>
            </w:r>
            <w:r>
              <w:rPr>
                <w:rFonts w:ascii="Lato" w:hAnsi="Lato" w:eastAsia="Lato" w:cs="Lato"/>
                <w:b w:val="0"/>
                <w:i w:val="0"/>
                <w:color w:val="66736D"/>
                <w:sz w:val="16"/>
              </w:rPr>
              <w:t>HO-le-wu-nil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schwarz</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R234 + R220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W0750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hoereneth</w:t>
            </w:r>
            <w:r>
              <w:br/>
            </w:r>
            <w:r>
              <w:rPr>
                <w:rFonts w:ascii="Lato" w:hAnsi="Lato" w:eastAsia="Lato" w:cs="Lato"/>
                <w:b w:val="0"/>
                <w:i w:val="0"/>
                <w:color w:val="66736D"/>
                <w:sz w:val="16"/>
              </w:rPr>
              <w:t>HOU-re-neth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Schweigegelübde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R238 + R169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W0958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foenil</w:t>
            </w:r>
            <w:r>
              <w:br/>
            </w:r>
            <w:r>
              <w:rPr>
                <w:rFonts w:ascii="Lato" w:hAnsi="Lato" w:eastAsia="Lato" w:cs="Lato"/>
                <w:b w:val="0"/>
                <w:i w:val="0"/>
                <w:color w:val="66736D"/>
                <w:sz w:val="16"/>
              </w:rPr>
              <w:t>FOU-nil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schwer</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R363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W0131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caer</w:t>
            </w:r>
            <w:r>
              <w:br/>
            </w:r>
            <w:r>
              <w:rPr>
                <w:rFonts w:ascii="Lato" w:hAnsi="Lato" w:eastAsia="Lato" w:cs="Lato"/>
                <w:b w:val="0"/>
                <w:i w:val="0"/>
                <w:color w:val="66736D"/>
                <w:sz w:val="16"/>
              </w:rPr>
              <w:t>KÄIR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Schwert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W0537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caeredhaer</w:t>
            </w:r>
            <w:r>
              <w:br/>
            </w:r>
            <w:r>
              <w:rPr>
                <w:rFonts w:ascii="Lato" w:hAnsi="Lato" w:eastAsia="Lato" w:cs="Lato"/>
                <w:b w:val="0"/>
                <w:i w:val="0"/>
                <w:color w:val="66736D"/>
                <w:sz w:val="16"/>
              </w:rPr>
              <w:t>KÄI-re-dhäir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Schwerteid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R131 + R022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W0540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caerecal</w:t>
            </w:r>
            <w:r>
              <w:br/>
            </w:r>
            <w:r>
              <w:rPr>
                <w:rFonts w:ascii="Lato" w:hAnsi="Lato" w:eastAsia="Lato" w:cs="Lato"/>
                <w:b w:val="0"/>
                <w:i w:val="0"/>
                <w:color w:val="66736D"/>
                <w:sz w:val="16"/>
              </w:rPr>
              <w:t>KÄI-re-kal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Schwertschmiedekunst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R131 + R261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W0538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caerecil</w:t>
            </w:r>
            <w:r>
              <w:br/>
            </w:r>
            <w:r>
              <w:rPr>
                <w:rFonts w:ascii="Lato" w:hAnsi="Lato" w:eastAsia="Lato" w:cs="Lato"/>
                <w:b w:val="0"/>
                <w:i w:val="0"/>
                <w:color w:val="66736D"/>
                <w:sz w:val="16"/>
              </w:rPr>
              <w:t>KÄI-re-kil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Schwertschneide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R131 + R132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W0539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caerecir</w:t>
            </w:r>
            <w:r>
              <w:br/>
            </w:r>
            <w:r>
              <w:rPr>
                <w:rFonts w:ascii="Lato" w:hAnsi="Lato" w:eastAsia="Lato" w:cs="Lato"/>
                <w:b w:val="0"/>
                <w:i w:val="0"/>
                <w:color w:val="66736D"/>
                <w:sz w:val="16"/>
              </w:rPr>
              <w:t>KÄI-re-kir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Schwertspitze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R131 + R133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W0776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banebiniel</w:t>
            </w:r>
            <w:r>
              <w:br/>
            </w:r>
            <w:r>
              <w:rPr>
                <w:rFonts w:ascii="Lato" w:hAnsi="Lato" w:eastAsia="Lato" w:cs="Lato"/>
                <w:b w:val="0"/>
                <w:i w:val="0"/>
                <w:color w:val="66736D"/>
                <w:sz w:val="16"/>
              </w:rPr>
              <w:t>BA-ne-bi-ni-el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Schwester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R032 + R332 + -iel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W0973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walefera</w:t>
            </w:r>
            <w:r>
              <w:br/>
            </w:r>
            <w:r>
              <w:rPr>
                <w:rFonts w:ascii="Lato" w:hAnsi="Lato" w:eastAsia="Lato" w:cs="Lato"/>
                <w:b w:val="0"/>
                <w:i w:val="0"/>
                <w:color w:val="66736D"/>
                <w:sz w:val="16"/>
              </w:rPr>
              <w:t>WA-le-fe-ra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schwimmen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R361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W0441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dhaera</w:t>
            </w:r>
            <w:r>
              <w:br/>
            </w:r>
            <w:r>
              <w:rPr>
                <w:rFonts w:ascii="Lato" w:hAnsi="Lato" w:eastAsia="Lato" w:cs="Lato"/>
                <w:b w:val="0"/>
                <w:i w:val="0"/>
                <w:color w:val="66736D"/>
                <w:sz w:val="16"/>
              </w:rPr>
              <w:t>DHÄI-ra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schwören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R022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W0215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wul</w:t>
            </w:r>
            <w:r>
              <w:br/>
            </w:r>
            <w:r>
              <w:rPr>
                <w:rFonts w:ascii="Lato" w:hAnsi="Lato" w:eastAsia="Lato" w:cs="Lato"/>
                <w:b w:val="0"/>
                <w:i w:val="0"/>
                <w:color w:val="66736D"/>
                <w:sz w:val="16"/>
              </w:rPr>
              <w:t>WUL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W0741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heireser</w:t>
            </w:r>
            <w:r>
              <w:br/>
            </w:r>
            <w:r>
              <w:rPr>
                <w:rFonts w:ascii="Lato" w:hAnsi="Lato" w:eastAsia="Lato" w:cs="Lato"/>
                <w:b w:val="0"/>
                <w:i w:val="0"/>
                <w:color w:val="66736D"/>
                <w:sz w:val="16"/>
              </w:rPr>
              <w:t>HEH-re-ser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Seelenruhe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R056 + R015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W0621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wulether</w:t>
            </w:r>
            <w:r>
              <w:br/>
            </w:r>
            <w:r>
              <w:rPr>
                <w:rFonts w:ascii="Lato" w:hAnsi="Lato" w:eastAsia="Lato" w:cs="Lato"/>
                <w:b w:val="0"/>
                <w:i w:val="0"/>
                <w:color w:val="66736D"/>
                <w:sz w:val="16"/>
              </w:rPr>
              <w:t>WU-le-ther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Seeufer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R215 + R060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W0391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lama</w:t>
            </w:r>
            <w:r>
              <w:br/>
            </w:r>
            <w:r>
              <w:rPr>
                <w:rFonts w:ascii="Lato" w:hAnsi="Lato" w:eastAsia="Lato" w:cs="Lato"/>
                <w:b w:val="0"/>
                <w:i w:val="0"/>
                <w:color w:val="66736D"/>
                <w:sz w:val="16"/>
              </w:rPr>
              <w:t>LA-ma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sehen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R391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W0931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lamen</w:t>
            </w:r>
            <w:r>
              <w:br/>
            </w:r>
            <w:r>
              <w:rPr>
                <w:rFonts w:ascii="Lato" w:hAnsi="Lato" w:eastAsia="Lato" w:cs="Lato"/>
                <w:b w:val="0"/>
                <w:i w:val="0"/>
                <w:color w:val="66736D"/>
                <w:sz w:val="16"/>
              </w:rPr>
              <w:t>LA-men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Sehvermögen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R391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W0696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paereval</w:t>
            </w:r>
            <w:r>
              <w:br/>
            </w:r>
            <w:r>
              <w:rPr>
                <w:rFonts w:ascii="Lato" w:hAnsi="Lato" w:eastAsia="Lato" w:cs="Lato"/>
                <w:b w:val="0"/>
                <w:i w:val="0"/>
                <w:color w:val="66736D"/>
                <w:sz w:val="16"/>
              </w:rPr>
              <w:t>PÄI-re-val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R286 + R105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W0306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sau</w:t>
            </w:r>
            <w:r>
              <w:br/>
            </w:r>
            <w:r>
              <w:rPr>
                <w:rFonts w:ascii="Lato" w:hAnsi="Lato" w:eastAsia="Lato" w:cs="Lato"/>
                <w:b w:val="0"/>
                <w:i w:val="0"/>
                <w:color w:val="66736D"/>
                <w:sz w:val="16"/>
              </w:rPr>
              <w:t>SAU</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Seite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W0695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saucil</w:t>
            </w:r>
            <w:r>
              <w:br/>
            </w:r>
            <w:r>
              <w:rPr>
                <w:rFonts w:ascii="Lato" w:hAnsi="Lato" w:eastAsia="Lato" w:cs="Lato"/>
                <w:b w:val="0"/>
                <w:i w:val="0"/>
                <w:color w:val="66736D"/>
                <w:sz w:val="16"/>
              </w:rPr>
              <w:t>SAU-kil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Seitenrand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R306 + R132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W0777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buneban</w:t>
            </w:r>
            <w:r>
              <w:br/>
            </w:r>
            <w:r>
              <w:rPr>
                <w:rFonts w:ascii="Lato" w:hAnsi="Lato" w:eastAsia="Lato" w:cs="Lato"/>
                <w:b w:val="0"/>
                <w:i w:val="0"/>
                <w:color w:val="66736D"/>
                <w:sz w:val="16"/>
              </w:rPr>
              <w:t>BU-ne-ban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Seitenverwandter der Elterngeneration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R333 + R032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W0168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num</w:t>
            </w:r>
            <w:r>
              <w:br/>
            </w:r>
            <w:r>
              <w:rPr>
                <w:rFonts w:ascii="Lato" w:hAnsi="Lato" w:eastAsia="Lato" w:cs="Lato"/>
                <w:b w:val="0"/>
                <w:i w:val="0"/>
                <w:color w:val="66736D"/>
                <w:sz w:val="16"/>
              </w:rPr>
              <w:t>NUM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Selbstbeherrschung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W0320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lorna</w:t>
            </w:r>
            <w:r>
              <w:br/>
            </w:r>
            <w:r>
              <w:rPr>
                <w:rFonts w:ascii="Lato" w:hAnsi="Lato" w:eastAsia="Lato" w:cs="Lato"/>
                <w:b w:val="0"/>
                <w:i w:val="0"/>
                <w:color w:val="66736D"/>
                <w:sz w:val="16"/>
              </w:rPr>
              <w:t>LOR-na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sich erinnern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R320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W0920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morna</w:t>
            </w:r>
            <w:r>
              <w:br/>
            </w:r>
            <w:r>
              <w:rPr>
                <w:rFonts w:ascii="Lato" w:hAnsi="Lato" w:eastAsia="Lato" w:cs="Lato"/>
                <w:b w:val="0"/>
                <w:i w:val="0"/>
                <w:color w:val="66736D"/>
                <w:sz w:val="16"/>
              </w:rPr>
              <w:t>MOR-na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sich fürchten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R357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W0757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huma</w:t>
            </w:r>
            <w:r>
              <w:br/>
            </w:r>
            <w:r>
              <w:rPr>
                <w:rFonts w:ascii="Lato" w:hAnsi="Lato" w:eastAsia="Lato" w:cs="Lato"/>
                <w:b w:val="0"/>
                <w:i w:val="0"/>
                <w:color w:val="66736D"/>
                <w:sz w:val="16"/>
              </w:rPr>
              <w:t>HU-ma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sich konzentrieren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R330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W0069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doena</w:t>
            </w:r>
            <w:r>
              <w:br/>
            </w:r>
            <w:r>
              <w:rPr>
                <w:rFonts w:ascii="Lato" w:hAnsi="Lato" w:eastAsia="Lato" w:cs="Lato"/>
                <w:b w:val="0"/>
                <w:i w:val="0"/>
                <w:color w:val="66736D"/>
                <w:sz w:val="16"/>
              </w:rPr>
              <w:t>DOU-na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sich niederlassen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R069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W0175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shuna</w:t>
            </w:r>
            <w:r>
              <w:br/>
            </w:r>
            <w:r>
              <w:rPr>
                <w:rFonts w:ascii="Lato" w:hAnsi="Lato" w:eastAsia="Lato" w:cs="Lato"/>
                <w:b w:val="0"/>
                <w:i w:val="0"/>
                <w:color w:val="66736D"/>
                <w:sz w:val="16"/>
              </w:rPr>
              <w:t>SCHU-na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sich zurückziehen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R175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W0568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runen</w:t>
            </w:r>
            <w:r>
              <w:br/>
            </w:r>
            <w:r>
              <w:rPr>
                <w:rFonts w:ascii="Lato" w:hAnsi="Lato" w:eastAsia="Lato" w:cs="Lato"/>
                <w:b w:val="0"/>
                <w:i w:val="0"/>
                <w:color w:val="66736D"/>
                <w:sz w:val="16"/>
              </w:rPr>
              <w:t>RU-nen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Sieg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R156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W0156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runa</w:t>
            </w:r>
            <w:r>
              <w:br/>
            </w:r>
            <w:r>
              <w:rPr>
                <w:rFonts w:ascii="Lato" w:hAnsi="Lato" w:eastAsia="Lato" w:cs="Lato"/>
                <w:b w:val="0"/>
                <w:i w:val="0"/>
                <w:color w:val="66736D"/>
                <w:sz w:val="16"/>
              </w:rPr>
              <w:t>RU-na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siegen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R156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W0278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muil</w:t>
            </w:r>
            <w:r>
              <w:br/>
            </w:r>
            <w:r>
              <w:rPr>
                <w:rFonts w:ascii="Lato" w:hAnsi="Lato" w:eastAsia="Lato" w:cs="Lato"/>
                <w:b w:val="0"/>
                <w:i w:val="0"/>
                <w:color w:val="66736D"/>
                <w:sz w:val="16"/>
              </w:rPr>
              <w:t>MUIL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Silber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W0662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muilepaer</w:t>
            </w:r>
            <w:r>
              <w:br/>
            </w:r>
            <w:r>
              <w:rPr>
                <w:rFonts w:ascii="Lato" w:hAnsi="Lato" w:eastAsia="Lato" w:cs="Lato"/>
                <w:b w:val="0"/>
                <w:i w:val="0"/>
                <w:color w:val="66736D"/>
                <w:sz w:val="16"/>
              </w:rPr>
              <w:t>MUI-le-päir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Silberdraht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R278 + R286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W0400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lausa</w:t>
            </w:r>
            <w:r>
              <w:br/>
            </w:r>
            <w:r>
              <w:rPr>
                <w:rFonts w:ascii="Lato" w:hAnsi="Lato" w:eastAsia="Lato" w:cs="Lato"/>
                <w:b w:val="0"/>
                <w:i w:val="0"/>
                <w:color w:val="66736D"/>
                <w:sz w:val="16"/>
              </w:rPr>
              <w:t>LAU-sa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singen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R400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W0983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walefora</w:t>
            </w:r>
            <w:r>
              <w:br/>
            </w:r>
            <w:r>
              <w:rPr>
                <w:rFonts w:ascii="Lato" w:hAnsi="Lato" w:eastAsia="Lato" w:cs="Lato"/>
                <w:b w:val="0"/>
                <w:i w:val="0"/>
                <w:color w:val="66736D"/>
                <w:sz w:val="16"/>
              </w:rPr>
              <w:t>WA-le-fo-ra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sinken; untergehen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R144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W0032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ban</w:t>
            </w:r>
            <w:r>
              <w:br/>
            </w:r>
            <w:r>
              <w:rPr>
                <w:rFonts w:ascii="Lato" w:hAnsi="Lato" w:eastAsia="Lato" w:cs="Lato"/>
                <w:b w:val="0"/>
                <w:i w:val="0"/>
                <w:color w:val="66736D"/>
                <w:sz w:val="16"/>
              </w:rPr>
              <w:t>BAN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Sippe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W0780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banebor</w:t>
            </w:r>
            <w:r>
              <w:br/>
            </w:r>
            <w:r>
              <w:rPr>
                <w:rFonts w:ascii="Lato" w:hAnsi="Lato" w:eastAsia="Lato" w:cs="Lato"/>
                <w:b w:val="0"/>
                <w:i w:val="0"/>
                <w:color w:val="66736D"/>
                <w:sz w:val="16"/>
              </w:rPr>
              <w:t>BA-ne-bor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Sippenerbe; Sippenerbin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R032 + R035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W0762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banemaer</w:t>
            </w:r>
            <w:r>
              <w:br/>
            </w:r>
            <w:r>
              <w:rPr>
                <w:rFonts w:ascii="Lato" w:hAnsi="Lato" w:eastAsia="Lato" w:cs="Lato"/>
                <w:b w:val="0"/>
                <w:i w:val="0"/>
                <w:color w:val="66736D"/>
                <w:sz w:val="16"/>
              </w:rPr>
              <w:t>BA-ne-mäir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Sippenhalle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R032 + R047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W0761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banebas</w:t>
            </w:r>
            <w:r>
              <w:br/>
            </w:r>
            <w:r>
              <w:rPr>
                <w:rFonts w:ascii="Lato" w:hAnsi="Lato" w:eastAsia="Lato" w:cs="Lato"/>
                <w:b w:val="0"/>
                <w:i w:val="0"/>
                <w:color w:val="66736D"/>
                <w:sz w:val="16"/>
              </w:rPr>
              <w:t>BA-ne-bas</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Sippenoberhaupt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R032 + R335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W0763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banesaer</w:t>
            </w:r>
            <w:r>
              <w:br/>
            </w:r>
            <w:r>
              <w:rPr>
                <w:rFonts w:ascii="Lato" w:hAnsi="Lato" w:eastAsia="Lato" w:cs="Lato"/>
                <w:b w:val="0"/>
                <w:i w:val="0"/>
                <w:color w:val="66736D"/>
                <w:sz w:val="16"/>
              </w:rPr>
              <w:t>BA-ne-säir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Sippenrecht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R032 + R011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W0079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tul</w:t>
            </w:r>
            <w:r>
              <w:br/>
            </w:r>
            <w:r>
              <w:rPr>
                <w:rFonts w:ascii="Lato" w:hAnsi="Lato" w:eastAsia="Lato" w:cs="Lato"/>
                <w:b w:val="0"/>
                <w:i w:val="0"/>
                <w:color w:val="66736D"/>
                <w:sz w:val="16"/>
              </w:rPr>
              <w:t>TUL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Sitz; Sitzfläche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W0831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tulepal</w:t>
            </w:r>
            <w:r>
              <w:br/>
            </w:r>
            <w:r>
              <w:rPr>
                <w:rFonts w:ascii="Lato" w:hAnsi="Lato" w:eastAsia="Lato" w:cs="Lato"/>
                <w:b w:val="0"/>
                <w:i w:val="0"/>
                <w:color w:val="66736D"/>
                <w:sz w:val="16"/>
              </w:rPr>
              <w:t>TU-le-pal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Sitzbank</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R079 + R282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W0984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tula</w:t>
            </w:r>
            <w:r>
              <w:br/>
            </w:r>
            <w:r>
              <w:rPr>
                <w:rFonts w:ascii="Lato" w:hAnsi="Lato" w:eastAsia="Lato" w:cs="Lato"/>
                <w:b w:val="0"/>
                <w:i w:val="0"/>
                <w:color w:val="66736D"/>
                <w:sz w:val="16"/>
              </w:rPr>
              <w:t>TU-la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sitzen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R079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W0770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binon</w:t>
            </w:r>
            <w:r>
              <w:br/>
            </w:r>
            <w:r>
              <w:rPr>
                <w:rFonts w:ascii="Lato" w:hAnsi="Lato" w:eastAsia="Lato" w:cs="Lato"/>
                <w:b w:val="0"/>
                <w:i w:val="0"/>
                <w:color w:val="66736D"/>
                <w:sz w:val="16"/>
              </w:rPr>
              <w:t>BI-non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Sohn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R332 + -on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W0256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yal</w:t>
            </w:r>
            <w:r>
              <w:br/>
            </w:r>
            <w:r>
              <w:rPr>
                <w:rFonts w:ascii="Lato" w:hAnsi="Lato" w:eastAsia="Lato" w:cs="Lato"/>
                <w:b w:val="0"/>
                <w:i w:val="0"/>
                <w:color w:val="66736D"/>
                <w:sz w:val="16"/>
              </w:rPr>
              <w:t>JAL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Sommer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W0187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loer</w:t>
            </w:r>
            <w:r>
              <w:br/>
            </w:r>
            <w:r>
              <w:rPr>
                <w:rFonts w:ascii="Lato" w:hAnsi="Lato" w:eastAsia="Lato" w:cs="Lato"/>
                <w:b w:val="0"/>
                <w:i w:val="0"/>
                <w:color w:val="66736D"/>
                <w:sz w:val="16"/>
              </w:rPr>
              <w:t>LOUR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Sonne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W0596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loerelaer</w:t>
            </w:r>
            <w:r>
              <w:br/>
            </w:r>
            <w:r>
              <w:rPr>
                <w:rFonts w:ascii="Lato" w:hAnsi="Lato" w:eastAsia="Lato" w:cs="Lato"/>
                <w:b w:val="0"/>
                <w:i w:val="0"/>
                <w:color w:val="66736D"/>
                <w:sz w:val="16"/>
              </w:rPr>
              <w:t>LOU-re-läir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Sonnenlicht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R187 + R181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W0765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barthemorn</w:t>
            </w:r>
            <w:r>
              <w:br/>
            </w:r>
            <w:r>
              <w:rPr>
                <w:rFonts w:ascii="Lato" w:hAnsi="Lato" w:eastAsia="Lato" w:cs="Lato"/>
                <w:b w:val="0"/>
                <w:i w:val="0"/>
                <w:color w:val="66736D"/>
                <w:sz w:val="16"/>
              </w:rPr>
              <w:t>BAR-the-morn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Sorge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R339 + R357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W0124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thar</w:t>
            </w:r>
            <w:r>
              <w:br/>
            </w:r>
            <w:r>
              <w:rPr>
                <w:rFonts w:ascii="Lato" w:hAnsi="Lato" w:eastAsia="Lato" w:cs="Lato"/>
                <w:b w:val="0"/>
                <w:i w:val="0"/>
                <w:color w:val="66736D"/>
                <w:sz w:val="16"/>
              </w:rPr>
              <w:t>THAR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Speer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W0529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tharir</w:t>
            </w:r>
            <w:r>
              <w:br/>
            </w:r>
            <w:r>
              <w:rPr>
                <w:rFonts w:ascii="Lato" w:hAnsi="Lato" w:eastAsia="Lato" w:cs="Lato"/>
                <w:b w:val="0"/>
                <w:i w:val="0"/>
                <w:color w:val="66736D"/>
                <w:sz w:val="16"/>
              </w:rPr>
              <w:t>THA-rir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Speerkämpfer; Speerkämpferin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R124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W0856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manefan</w:t>
            </w:r>
            <w:r>
              <w:br/>
            </w:r>
            <w:r>
              <w:rPr>
                <w:rFonts w:ascii="Lato" w:hAnsi="Lato" w:eastAsia="Lato" w:cs="Lato"/>
                <w:b w:val="0"/>
                <w:i w:val="0"/>
                <w:color w:val="66736D"/>
                <w:sz w:val="16"/>
              </w:rPr>
              <w:t>MA-ne-fan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Speisefisch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R228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W0833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manemaen</w:t>
            </w:r>
            <w:r>
              <w:br/>
            </w:r>
            <w:r>
              <w:rPr>
                <w:rFonts w:ascii="Lato" w:hAnsi="Lato" w:eastAsia="Lato" w:cs="Lato"/>
                <w:b w:val="0"/>
                <w:i w:val="0"/>
                <w:color w:val="66736D"/>
                <w:sz w:val="16"/>
              </w:rPr>
              <w:t>MA-ne-mäin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Speisekammer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R111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W0859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manehaum</w:t>
            </w:r>
            <w:r>
              <w:br/>
            </w:r>
            <w:r>
              <w:rPr>
                <w:rFonts w:ascii="Lato" w:hAnsi="Lato" w:eastAsia="Lato" w:cs="Lato"/>
                <w:b w:val="0"/>
                <w:i w:val="0"/>
                <w:color w:val="66736D"/>
                <w:sz w:val="16"/>
              </w:rPr>
              <w:t>MA-ne-haum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Speiseöl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R327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W0398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luina</w:t>
            </w:r>
            <w:r>
              <w:br/>
            </w:r>
            <w:r>
              <w:rPr>
                <w:rFonts w:ascii="Lato" w:hAnsi="Lato" w:eastAsia="Lato" w:cs="Lato"/>
                <w:b w:val="0"/>
                <w:i w:val="0"/>
                <w:color w:val="66736D"/>
                <w:sz w:val="16"/>
              </w:rPr>
              <w:t>LUI-na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spielen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R398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W0133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cir</w:t>
            </w:r>
            <w:r>
              <w:br/>
            </w:r>
            <w:r>
              <w:rPr>
                <w:rFonts w:ascii="Lato" w:hAnsi="Lato" w:eastAsia="Lato" w:cs="Lato"/>
                <w:b w:val="0"/>
                <w:i w:val="0"/>
                <w:color w:val="66736D"/>
                <w:sz w:val="16"/>
              </w:rPr>
              <w:t>KIR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Spitze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R133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W0043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lis</w:t>
            </w:r>
            <w:r>
              <w:br/>
            </w:r>
            <w:r>
              <w:rPr>
                <w:rFonts w:ascii="Lato" w:hAnsi="Lato" w:eastAsia="Lato" w:cs="Lato"/>
                <w:b w:val="0"/>
                <w:i w:val="0"/>
                <w:color w:val="66736D"/>
                <w:sz w:val="16"/>
              </w:rPr>
              <w:t>LIS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Sprache; geordnete Rede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W0714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lisehel</w:t>
            </w:r>
            <w:r>
              <w:br/>
            </w:r>
            <w:r>
              <w:rPr>
                <w:rFonts w:ascii="Lato" w:hAnsi="Lato" w:eastAsia="Lato" w:cs="Lato"/>
                <w:b w:val="0"/>
                <w:i w:val="0"/>
                <w:color w:val="66736D"/>
                <w:sz w:val="16"/>
              </w:rPr>
              <w:t>LI-se-hel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Sprachlaut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R043 + R232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W0393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lutha</w:t>
            </w:r>
            <w:r>
              <w:br/>
            </w:r>
            <w:r>
              <w:rPr>
                <w:rFonts w:ascii="Lato" w:hAnsi="Lato" w:eastAsia="Lato" w:cs="Lato"/>
                <w:b w:val="0"/>
                <w:i w:val="0"/>
                <w:color w:val="66736D"/>
                <w:sz w:val="16"/>
              </w:rPr>
              <w:t>LU-tha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sprechen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R393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W0143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fen</w:t>
            </w:r>
            <w:r>
              <w:br/>
            </w:r>
            <w:r>
              <w:rPr>
                <w:rFonts w:ascii="Lato" w:hAnsi="Lato" w:eastAsia="Lato" w:cs="Lato"/>
                <w:b w:val="0"/>
                <w:i w:val="0"/>
                <w:color w:val="66736D"/>
                <w:sz w:val="16"/>
              </w:rPr>
              <w:t>FEN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Spur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W0557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fenefainir</w:t>
            </w:r>
            <w:r>
              <w:br/>
            </w:r>
            <w:r>
              <w:rPr>
                <w:rFonts w:ascii="Lato" w:hAnsi="Lato" w:eastAsia="Lato" w:cs="Lato"/>
                <w:b w:val="0"/>
                <w:i w:val="0"/>
                <w:color w:val="66736D"/>
                <w:sz w:val="16"/>
              </w:rPr>
              <w:t>FE-ne-fai-nir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Spurenleser; Spurenleserin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R143 + R366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W0553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falemar</w:t>
            </w:r>
            <w:r>
              <w:br/>
            </w:r>
            <w:r>
              <w:rPr>
                <w:rFonts w:ascii="Lato" w:hAnsi="Lato" w:eastAsia="Lato" w:cs="Lato"/>
                <w:b w:val="0"/>
                <w:i w:val="0"/>
                <w:color w:val="66736D"/>
                <w:sz w:val="16"/>
              </w:rPr>
              <w:t>FA-le-mar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Stall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R142 + R112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W0960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rothil</w:t>
            </w:r>
            <w:r>
              <w:br/>
            </w:r>
            <w:r>
              <w:rPr>
                <w:rFonts w:ascii="Lato" w:hAnsi="Lato" w:eastAsia="Lato" w:cs="Lato"/>
                <w:b w:val="0"/>
                <w:i w:val="0"/>
                <w:color w:val="66736D"/>
                <w:sz w:val="16"/>
              </w:rPr>
              <w:t>RO-thil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stark</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R009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W0285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pul</w:t>
            </w:r>
            <w:r>
              <w:br/>
            </w:r>
            <w:r>
              <w:rPr>
                <w:rFonts w:ascii="Lato" w:hAnsi="Lato" w:eastAsia="Lato" w:cs="Lato"/>
                <w:b w:val="0"/>
                <w:i w:val="0"/>
                <w:color w:val="66736D"/>
                <w:sz w:val="16"/>
              </w:rPr>
              <w:t>PUL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Staub</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W0669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pulepeir</w:t>
            </w:r>
            <w:r>
              <w:br/>
            </w:r>
            <w:r>
              <w:rPr>
                <w:rFonts w:ascii="Lato" w:hAnsi="Lato" w:eastAsia="Lato" w:cs="Lato"/>
                <w:b w:val="0"/>
                <w:i w:val="0"/>
                <w:color w:val="66736D"/>
                <w:sz w:val="16"/>
              </w:rPr>
              <w:t>PU-le-pehr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Staubtuch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R285 + R287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W0985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daeya</w:t>
            </w:r>
            <w:r>
              <w:br/>
            </w:r>
            <w:r>
              <w:rPr>
                <w:rFonts w:ascii="Lato" w:hAnsi="Lato" w:eastAsia="Lato" w:cs="Lato"/>
                <w:b w:val="0"/>
                <w:i w:val="0"/>
                <w:color w:val="66736D"/>
                <w:sz w:val="16"/>
              </w:rPr>
              <w:t>DÄI-ja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stehen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R066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W0325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hoin</w:t>
            </w:r>
            <w:r>
              <w:br/>
            </w:r>
            <w:r>
              <w:rPr>
                <w:rFonts w:ascii="Lato" w:hAnsi="Lato" w:eastAsia="Lato" w:cs="Lato"/>
                <w:b w:val="0"/>
                <w:i w:val="0"/>
                <w:color w:val="66736D"/>
                <w:sz w:val="16"/>
              </w:rPr>
              <w:t>HOIN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Stein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W0380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nuira</w:t>
            </w:r>
            <w:r>
              <w:br/>
            </w:r>
            <w:r>
              <w:rPr>
                <w:rFonts w:ascii="Lato" w:hAnsi="Lato" w:eastAsia="Lato" w:cs="Lato"/>
                <w:b w:val="0"/>
                <w:i w:val="0"/>
                <w:color w:val="66736D"/>
                <w:sz w:val="16"/>
              </w:rPr>
              <w:t>NUI-ra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sterben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R380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W0820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dhumeloth</w:t>
            </w:r>
            <w:r>
              <w:br/>
            </w:r>
            <w:r>
              <w:rPr>
                <w:rFonts w:ascii="Lato" w:hAnsi="Lato" w:eastAsia="Lato" w:cs="Lato"/>
                <w:b w:val="0"/>
                <w:i w:val="0"/>
                <w:color w:val="66736D"/>
                <w:sz w:val="16"/>
              </w:rPr>
              <w:t>DHU-me-loth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Sterberegistereintrag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R180 + R046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W0188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leil</w:t>
            </w:r>
            <w:r>
              <w:br/>
            </w:r>
            <w:r>
              <w:rPr>
                <w:rFonts w:ascii="Lato" w:hAnsi="Lato" w:eastAsia="Lato" w:cs="Lato"/>
                <w:b w:val="0"/>
                <w:i w:val="0"/>
                <w:color w:val="66736D"/>
                <w:sz w:val="16"/>
              </w:rPr>
              <w:t>LEHL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Stern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W0597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leilelaer</w:t>
            </w:r>
            <w:r>
              <w:br/>
            </w:r>
            <w:r>
              <w:rPr>
                <w:rFonts w:ascii="Lato" w:hAnsi="Lato" w:eastAsia="Lato" w:cs="Lato"/>
                <w:b w:val="0"/>
                <w:i w:val="0"/>
                <w:color w:val="66736D"/>
                <w:sz w:val="16"/>
              </w:rPr>
              <w:t>LEH-le-läir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Sternenlicht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R188 + R181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W0238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hoer</w:t>
            </w:r>
            <w:r>
              <w:br/>
            </w:r>
            <w:r>
              <w:rPr>
                <w:rFonts w:ascii="Lato" w:hAnsi="Lato" w:eastAsia="Lato" w:cs="Lato"/>
                <w:b w:val="0"/>
                <w:i w:val="0"/>
                <w:color w:val="66736D"/>
                <w:sz w:val="16"/>
              </w:rPr>
              <w:t>HOUR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Stille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R238</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W0287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peir</w:t>
            </w:r>
            <w:r>
              <w:br/>
            </w:r>
            <w:r>
              <w:rPr>
                <w:rFonts w:ascii="Lato" w:hAnsi="Lato" w:eastAsia="Lato" w:cs="Lato"/>
                <w:b w:val="0"/>
                <w:i w:val="0"/>
                <w:color w:val="66736D"/>
                <w:sz w:val="16"/>
              </w:rPr>
              <w:t>PEHR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Stoff</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W0671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peirelaer</w:t>
            </w:r>
            <w:r>
              <w:br/>
            </w:r>
            <w:r>
              <w:rPr>
                <w:rFonts w:ascii="Lato" w:hAnsi="Lato" w:eastAsia="Lato" w:cs="Lato"/>
                <w:b w:val="0"/>
                <w:i w:val="0"/>
                <w:color w:val="66736D"/>
                <w:sz w:val="16"/>
              </w:rPr>
              <w:t>PEH-re-läir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Stofffarbe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R287 + R181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W0074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tor</w:t>
            </w:r>
            <w:r>
              <w:br/>
            </w:r>
            <w:r>
              <w:rPr>
                <w:rFonts w:ascii="Lato" w:hAnsi="Lato" w:eastAsia="Lato" w:cs="Lato"/>
                <w:b w:val="0"/>
                <w:i w:val="0"/>
                <w:color w:val="66736D"/>
                <w:sz w:val="16"/>
              </w:rPr>
              <w:t>TOR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Straße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W0872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peireferemal</w:t>
            </w:r>
            <w:r>
              <w:br/>
            </w:r>
            <w:r>
              <w:rPr>
                <w:rFonts w:ascii="Lato" w:hAnsi="Lato" w:eastAsia="Lato" w:cs="Lato"/>
                <w:b w:val="0"/>
                <w:i w:val="0"/>
                <w:color w:val="66736D"/>
                <w:sz w:val="16"/>
              </w:rPr>
              <w:t>PEH-re-fe-re-mal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Strumpf</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R287 + R361 + R271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W0718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lathemaer</w:t>
            </w:r>
            <w:r>
              <w:br/>
            </w:r>
            <w:r>
              <w:rPr>
                <w:rFonts w:ascii="Lato" w:hAnsi="Lato" w:eastAsia="Lato" w:cs="Lato"/>
                <w:b w:val="0"/>
                <w:i w:val="0"/>
                <w:color w:val="66736D"/>
                <w:sz w:val="16"/>
              </w:rPr>
              <w:t>LA-the-mäir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Studierzimmer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R312 + R047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W0312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lath</w:t>
            </w:r>
            <w:r>
              <w:br/>
            </w:r>
            <w:r>
              <w:rPr>
                <w:rFonts w:ascii="Lato" w:hAnsi="Lato" w:eastAsia="Lato" w:cs="Lato"/>
                <w:b w:val="0"/>
                <w:i w:val="0"/>
                <w:color w:val="66736D"/>
                <w:sz w:val="16"/>
              </w:rPr>
              <w:t>LATH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Studium</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W0383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sim</w:t>
            </w:r>
            <w:r>
              <w:br/>
            </w:r>
            <w:r>
              <w:rPr>
                <w:rFonts w:ascii="Lato" w:hAnsi="Lato" w:eastAsia="Lato" w:cs="Lato"/>
                <w:b w:val="0"/>
                <w:i w:val="0"/>
                <w:color w:val="66736D"/>
                <w:sz w:val="16"/>
              </w:rPr>
              <w:t>SIM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Stunde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W0366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faina</w:t>
            </w:r>
            <w:r>
              <w:br/>
            </w:r>
            <w:r>
              <w:rPr>
                <w:rFonts w:ascii="Lato" w:hAnsi="Lato" w:eastAsia="Lato" w:cs="Lato"/>
                <w:b w:val="0"/>
                <w:i w:val="0"/>
                <w:color w:val="66736D"/>
                <w:sz w:val="16"/>
              </w:rPr>
              <w:t>FAI-na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suchen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R366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W0950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goelebaithil</w:t>
            </w:r>
            <w:r>
              <w:br/>
            </w:r>
            <w:r>
              <w:rPr>
                <w:rFonts w:ascii="Lato" w:hAnsi="Lato" w:eastAsia="Lato" w:cs="Lato"/>
                <w:b w:val="0"/>
                <w:i w:val="0"/>
                <w:color w:val="66736D"/>
                <w:sz w:val="16"/>
              </w:rPr>
              <w:t>GOU-le-bai-thil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süß</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R208 + R346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W0858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manewal</w:t>
            </w:r>
            <w:r>
              <w:br/>
            </w:r>
            <w:r>
              <w:rPr>
                <w:rFonts w:ascii="Lato" w:hAnsi="Lato" w:eastAsia="Lato" w:cs="Lato"/>
                <w:b w:val="0"/>
                <w:i w:val="0"/>
                <w:color w:val="66736D"/>
                <w:sz w:val="16"/>
              </w:rPr>
              <w:t>MA-ne-wal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Suppe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R211</w:t>
            </w:r>
          </w:p>
        </w:tc>
      </w:tr>
    </w:tbl>
    <w:p>
      <w:pPr>
        <w:spacing w:after="0"/>
      </w:pPr>
    </w:p>
    <w:p>
      <w:pPr>
        <w:pStyle w:val="Heading2"/>
      </w:pPr>
      <w:r>
        <w:t>T</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W0382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sal</w:t>
            </w:r>
            <w:r>
              <w:br/>
            </w:r>
            <w:r>
              <w:rPr>
                <w:rFonts w:ascii="Lato" w:hAnsi="Lato" w:eastAsia="Lato" w:cs="Lato"/>
                <w:b w:val="0"/>
                <w:i w:val="0"/>
                <w:color w:val="66736D"/>
                <w:sz w:val="16"/>
              </w:rPr>
              <w:t>SAL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W0847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boelesal</w:t>
            </w:r>
            <w:r>
              <w:br/>
            </w:r>
            <w:r>
              <w:rPr>
                <w:rFonts w:ascii="Lato" w:hAnsi="Lato" w:eastAsia="Lato" w:cs="Lato"/>
                <w:b w:val="0"/>
                <w:i w:val="0"/>
                <w:color w:val="66736D"/>
                <w:sz w:val="16"/>
              </w:rPr>
              <w:t>BOU-le-sal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Tagesmahlzeit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R347 + R382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W0254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naith</w:t>
            </w:r>
            <w:r>
              <w:br/>
            </w:r>
            <w:r>
              <w:rPr>
                <w:rFonts w:ascii="Lato" w:hAnsi="Lato" w:eastAsia="Lato" w:cs="Lato"/>
                <w:b w:val="0"/>
                <w:i w:val="0"/>
                <w:color w:val="66736D"/>
                <w:sz w:val="16"/>
              </w:rPr>
              <w:t>NAITH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W0779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bunebaniel</w:t>
            </w:r>
            <w:r>
              <w:br/>
            </w:r>
            <w:r>
              <w:rPr>
                <w:rFonts w:ascii="Lato" w:hAnsi="Lato" w:eastAsia="Lato" w:cs="Lato"/>
                <w:b w:val="0"/>
                <w:i w:val="0"/>
                <w:color w:val="66736D"/>
                <w:sz w:val="16"/>
              </w:rPr>
              <w:t>BU-ne-ba-ni-el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Tante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R333 + R032 + -iel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W0217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weir</w:t>
            </w:r>
            <w:r>
              <w:br/>
            </w:r>
            <w:r>
              <w:rPr>
                <w:rFonts w:ascii="Lato" w:hAnsi="Lato" w:eastAsia="Lato" w:cs="Lato"/>
                <w:b w:val="0"/>
                <w:i w:val="0"/>
                <w:color w:val="66736D"/>
                <w:sz w:val="16"/>
              </w:rPr>
              <w:t>WEHR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Tau</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W0297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vaula</w:t>
            </w:r>
            <w:r>
              <w:br/>
            </w:r>
            <w:r>
              <w:rPr>
                <w:rFonts w:ascii="Lato" w:hAnsi="Lato" w:eastAsia="Lato" w:cs="Lato"/>
                <w:b w:val="0"/>
                <w:i w:val="0"/>
                <w:color w:val="66736D"/>
                <w:sz w:val="16"/>
              </w:rPr>
              <w:t>VAU-la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tauschen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R297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W0681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vaulen</w:t>
            </w:r>
            <w:r>
              <w:br/>
            </w:r>
            <w:r>
              <w:rPr>
                <w:rFonts w:ascii="Lato" w:hAnsi="Lato" w:eastAsia="Lato" w:cs="Lato"/>
                <w:b w:val="0"/>
                <w:i w:val="0"/>
                <w:color w:val="66736D"/>
                <w:sz w:val="16"/>
              </w:rPr>
              <w:t>VAU-len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Tauschgeschäft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R297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W0603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wulin</w:t>
            </w:r>
            <w:r>
              <w:br/>
            </w:r>
            <w:r>
              <w:rPr>
                <w:rFonts w:ascii="Lato" w:hAnsi="Lato" w:eastAsia="Lato" w:cs="Lato"/>
                <w:b w:val="0"/>
                <w:i w:val="0"/>
                <w:color w:val="66736D"/>
                <w:sz w:val="16"/>
              </w:rPr>
              <w:t>WU-lin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R215 + -in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W0281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pel</w:t>
            </w:r>
            <w:r>
              <w:br/>
            </w:r>
            <w:r>
              <w:rPr>
                <w:rFonts w:ascii="Lato" w:hAnsi="Lato" w:eastAsia="Lato" w:cs="Lato"/>
                <w:b w:val="0"/>
                <w:i w:val="0"/>
                <w:color w:val="66736D"/>
                <w:sz w:val="16"/>
              </w:rPr>
              <w:t>PEL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Teil; Einzelstück</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W0970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soresomil</w:t>
            </w:r>
            <w:r>
              <w:br/>
            </w:r>
            <w:r>
              <w:rPr>
                <w:rFonts w:ascii="Lato" w:hAnsi="Lato" w:eastAsia="Lato" w:cs="Lato"/>
                <w:b w:val="0"/>
                <w:i w:val="0"/>
                <w:color w:val="66736D"/>
                <w:sz w:val="16"/>
              </w:rPr>
              <w:t>SO-re-so-mil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teuer</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R090 + R387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W0006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roel</w:t>
            </w:r>
            <w:r>
              <w:br/>
            </w:r>
            <w:r>
              <w:rPr>
                <w:rFonts w:ascii="Lato" w:hAnsi="Lato" w:eastAsia="Lato" w:cs="Lato"/>
                <w:b w:val="0"/>
                <w:i w:val="0"/>
                <w:color w:val="66736D"/>
                <w:sz w:val="16"/>
              </w:rPr>
              <w:t>ROUL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Thron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W0405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raenebor</w:t>
            </w:r>
            <w:r>
              <w:br/>
            </w:r>
            <w:r>
              <w:rPr>
                <w:rFonts w:ascii="Lato" w:hAnsi="Lato" w:eastAsia="Lato" w:cs="Lato"/>
                <w:b w:val="0"/>
                <w:i w:val="0"/>
                <w:color w:val="66736D"/>
                <w:sz w:val="16"/>
              </w:rPr>
              <w:t>RÄI-ne-bor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Thronerbe; Thronerbin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R001 + R035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W0411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roelemaer</w:t>
            </w:r>
            <w:r>
              <w:br/>
            </w:r>
            <w:r>
              <w:rPr>
                <w:rFonts w:ascii="Lato" w:hAnsi="Lato" w:eastAsia="Lato" w:cs="Lato"/>
                <w:b w:val="0"/>
                <w:i w:val="0"/>
                <w:color w:val="66736D"/>
                <w:sz w:val="16"/>
              </w:rPr>
              <w:t>ROU-le-mäir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Thronsaal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R006 + R047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W0220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wunil</w:t>
            </w:r>
            <w:r>
              <w:br/>
            </w:r>
            <w:r>
              <w:rPr>
                <w:rFonts w:ascii="Lato" w:hAnsi="Lato" w:eastAsia="Lato" w:cs="Lato"/>
                <w:b w:val="0"/>
                <w:i w:val="0"/>
                <w:color w:val="66736D"/>
                <w:sz w:val="16"/>
              </w:rPr>
              <w:t>WU-nil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tief</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R220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W0623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yaunebom</w:t>
            </w:r>
            <w:r>
              <w:br/>
            </w:r>
            <w:r>
              <w:rPr>
                <w:rFonts w:ascii="Lato" w:hAnsi="Lato" w:eastAsia="Lato" w:cs="Lato"/>
                <w:b w:val="0"/>
                <w:i w:val="0"/>
                <w:color w:val="66736D"/>
                <w:sz w:val="16"/>
              </w:rPr>
              <w:t>JAU-ne-bom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Tier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R259 + R334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W0304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soth</w:t>
            </w:r>
            <w:r>
              <w:br/>
            </w:r>
            <w:r>
              <w:rPr>
                <w:rFonts w:ascii="Lato" w:hAnsi="Lato" w:eastAsia="Lato" w:cs="Lato"/>
                <w:b w:val="0"/>
                <w:i w:val="0"/>
                <w:color w:val="66736D"/>
                <w:sz w:val="16"/>
              </w:rPr>
              <w:t>SOTH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Tinte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W0693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sothepol</w:t>
            </w:r>
            <w:r>
              <w:br/>
            </w:r>
            <w:r>
              <w:rPr>
                <w:rFonts w:ascii="Lato" w:hAnsi="Lato" w:eastAsia="Lato" w:cs="Lato"/>
                <w:b w:val="0"/>
                <w:i w:val="0"/>
                <w:color w:val="66736D"/>
                <w:sz w:val="16"/>
              </w:rPr>
              <w:t>SO-the-pol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Tintenfass</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R304 + R284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W0832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boelepal</w:t>
            </w:r>
            <w:r>
              <w:br/>
            </w:r>
            <w:r>
              <w:rPr>
                <w:rFonts w:ascii="Lato" w:hAnsi="Lato" w:eastAsia="Lato" w:cs="Lato"/>
                <w:b w:val="0"/>
                <w:i w:val="0"/>
                <w:color w:val="66736D"/>
                <w:sz w:val="16"/>
              </w:rPr>
              <w:t>BOU-le-pal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Tisch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R347 + R282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W0771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biniel</w:t>
            </w:r>
            <w:r>
              <w:br/>
            </w:r>
            <w:r>
              <w:rPr>
                <w:rFonts w:ascii="Lato" w:hAnsi="Lato" w:eastAsia="Lato" w:cs="Lato"/>
                <w:b w:val="0"/>
                <w:i w:val="0"/>
                <w:color w:val="66736D"/>
                <w:sz w:val="16"/>
              </w:rPr>
              <w:t>BI-ni-el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Tochter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R332 + -iel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W0180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dhum</w:t>
            </w:r>
            <w:r>
              <w:br/>
            </w:r>
            <w:r>
              <w:rPr>
                <w:rFonts w:ascii="Lato" w:hAnsi="Lato" w:eastAsia="Lato" w:cs="Lato"/>
                <w:b w:val="0"/>
                <w:i w:val="0"/>
                <w:color w:val="66736D"/>
                <w:sz w:val="16"/>
              </w:rPr>
              <w:t>DHUM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W0668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polir</w:t>
            </w:r>
            <w:r>
              <w:br/>
            </w:r>
            <w:r>
              <w:rPr>
                <w:rFonts w:ascii="Lato" w:hAnsi="Lato" w:eastAsia="Lato" w:cs="Lato"/>
                <w:b w:val="0"/>
                <w:i w:val="0"/>
                <w:color w:val="66736D"/>
                <w:sz w:val="16"/>
              </w:rPr>
              <w:t>PO-lir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Töpfer; Töpferin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R284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W0324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hein</w:t>
            </w:r>
            <w:r>
              <w:br/>
            </w:r>
            <w:r>
              <w:rPr>
                <w:rFonts w:ascii="Lato" w:hAnsi="Lato" w:eastAsia="Lato" w:cs="Lato"/>
                <w:b w:val="0"/>
                <w:i w:val="0"/>
                <w:color w:val="66736D"/>
                <w:sz w:val="16"/>
              </w:rPr>
              <w:t>HEHN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Ton; Lehm</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W0700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heinehaethen</w:t>
            </w:r>
            <w:r>
              <w:br/>
            </w:r>
            <w:r>
              <w:rPr>
                <w:rFonts w:ascii="Lato" w:hAnsi="Lato" w:eastAsia="Lato" w:cs="Lato"/>
                <w:b w:val="0"/>
                <w:i w:val="0"/>
                <w:color w:val="66736D"/>
                <w:sz w:val="16"/>
              </w:rPr>
              <w:t>HEH-ne-häi-then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Tonbrand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R324 + R321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W0284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pol</w:t>
            </w:r>
            <w:r>
              <w:br/>
            </w:r>
            <w:r>
              <w:rPr>
                <w:rFonts w:ascii="Lato" w:hAnsi="Lato" w:eastAsia="Lato" w:cs="Lato"/>
                <w:b w:val="0"/>
                <w:i w:val="0"/>
                <w:color w:val="66736D"/>
                <w:sz w:val="16"/>
              </w:rPr>
              <w:t>POL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Topf</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W0072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tel</w:t>
            </w:r>
            <w:r>
              <w:br/>
            </w:r>
            <w:r>
              <w:rPr>
                <w:rFonts w:ascii="Lato" w:hAnsi="Lato" w:eastAsia="Lato" w:cs="Lato"/>
                <w:b w:val="0"/>
                <w:i w:val="0"/>
                <w:color w:val="66736D"/>
                <w:sz w:val="16"/>
              </w:rPr>
              <w:t>TEL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W0484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telir</w:t>
            </w:r>
            <w:r>
              <w:br/>
            </w:r>
            <w:r>
              <w:rPr>
                <w:rFonts w:ascii="Lato" w:hAnsi="Lato" w:eastAsia="Lato" w:cs="Lato"/>
                <w:b w:val="0"/>
                <w:i w:val="0"/>
                <w:color w:val="66736D"/>
                <w:sz w:val="16"/>
              </w:rPr>
              <w:t>TE-lir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Torhüter; Torhüterin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R072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W0580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dhumedhil</w:t>
            </w:r>
            <w:r>
              <w:br/>
            </w:r>
            <w:r>
              <w:rPr>
                <w:rFonts w:ascii="Lato" w:hAnsi="Lato" w:eastAsia="Lato" w:cs="Lato"/>
                <w:b w:val="0"/>
                <w:i w:val="0"/>
                <w:color w:val="66736D"/>
                <w:sz w:val="16"/>
              </w:rPr>
              <w:t>DHU-me-dhil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Totenehre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R180 + R024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W0887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bisewal</w:t>
            </w:r>
            <w:r>
              <w:br/>
            </w:r>
            <w:r>
              <w:rPr>
                <w:rFonts w:ascii="Lato" w:hAnsi="Lato" w:eastAsia="Lato" w:cs="Lato"/>
                <w:b w:val="0"/>
                <w:i w:val="0"/>
                <w:color w:val="66736D"/>
                <w:sz w:val="16"/>
              </w:rPr>
              <w:t>BI-se-wal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Träne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R336 + R211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W0926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hila</w:t>
            </w:r>
            <w:r>
              <w:br/>
            </w:r>
            <w:r>
              <w:rPr>
                <w:rFonts w:ascii="Lato" w:hAnsi="Lato" w:eastAsia="Lato" w:cs="Lato"/>
                <w:b w:val="0"/>
                <w:i w:val="0"/>
                <w:color w:val="66736D"/>
                <w:sz w:val="16"/>
              </w:rPr>
              <w:t>HI-la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träumen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R233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W0363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foena</w:t>
            </w:r>
            <w:r>
              <w:br/>
            </w:r>
            <w:r>
              <w:rPr>
                <w:rFonts w:ascii="Lato" w:hAnsi="Lato" w:eastAsia="Lato" w:cs="Lato"/>
                <w:b w:val="0"/>
                <w:i w:val="0"/>
                <w:color w:val="66736D"/>
                <w:sz w:val="16"/>
              </w:rPr>
              <w:t>FOU-na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tragen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R363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W0355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marn</w:t>
            </w:r>
            <w:r>
              <w:br/>
            </w:r>
            <w:r>
              <w:rPr>
                <w:rFonts w:ascii="Lato" w:hAnsi="Lato" w:eastAsia="Lato" w:cs="Lato"/>
                <w:b w:val="0"/>
                <w:i w:val="0"/>
                <w:color w:val="66736D"/>
                <w:sz w:val="16"/>
              </w:rPr>
              <w:t>MARN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Trauer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W0812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marnepeir</w:t>
            </w:r>
            <w:r>
              <w:br/>
            </w:r>
            <w:r>
              <w:rPr>
                <w:rFonts w:ascii="Lato" w:hAnsi="Lato" w:eastAsia="Lato" w:cs="Lato"/>
                <w:b w:val="0"/>
                <w:i w:val="0"/>
                <w:color w:val="66736D"/>
                <w:sz w:val="16"/>
              </w:rPr>
              <w:t>MAR-ne-pehr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Trauertuch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R355 + R287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W0233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hil</w:t>
            </w:r>
            <w:r>
              <w:br/>
            </w:r>
            <w:r>
              <w:rPr>
                <w:rFonts w:ascii="Lato" w:hAnsi="Lato" w:eastAsia="Lato" w:cs="Lato"/>
                <w:b w:val="0"/>
                <w:i w:val="0"/>
                <w:color w:val="66736D"/>
                <w:sz w:val="16"/>
              </w:rPr>
              <w:t>HIL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Traum</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W0747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hilesil</w:t>
            </w:r>
            <w:r>
              <w:br/>
            </w:r>
            <w:r>
              <w:rPr>
                <w:rFonts w:ascii="Lato" w:hAnsi="Lato" w:eastAsia="Lato" w:cs="Lato"/>
                <w:b w:val="0"/>
                <w:i w:val="0"/>
                <w:color w:val="66736D"/>
                <w:sz w:val="16"/>
              </w:rPr>
              <w:t>HI-le-sil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Traumbild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R233 + R302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W0746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hilelingir</w:t>
            </w:r>
            <w:r>
              <w:br/>
            </w:r>
            <w:r>
              <w:rPr>
                <w:rFonts w:ascii="Lato" w:hAnsi="Lato" w:eastAsia="Lato" w:cs="Lato"/>
                <w:b w:val="0"/>
                <w:i w:val="0"/>
                <w:color w:val="66736D"/>
                <w:sz w:val="16"/>
              </w:rPr>
              <w:t>HI-le-li-ngir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Traumdeuter; Traumdeuterin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R233 + R317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W0919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marnil</w:t>
            </w:r>
            <w:r>
              <w:br/>
            </w:r>
            <w:r>
              <w:rPr>
                <w:rFonts w:ascii="Lato" w:hAnsi="Lato" w:eastAsia="Lato" w:cs="Lato"/>
                <w:b w:val="0"/>
                <w:i w:val="0"/>
                <w:color w:val="66736D"/>
                <w:sz w:val="16"/>
              </w:rPr>
              <w:t>MAR-nil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traurig</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R355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W0879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feirenor</w:t>
            </w:r>
            <w:r>
              <w:br/>
            </w:r>
            <w:r>
              <w:rPr>
                <w:rFonts w:ascii="Lato" w:hAnsi="Lato" w:eastAsia="Lato" w:cs="Lato"/>
                <w:b w:val="0"/>
                <w:i w:val="0"/>
                <w:color w:val="66736D"/>
                <w:sz w:val="16"/>
              </w:rPr>
              <w:t>FEH-re-nor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Treppe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R147 + R253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W0450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vaelil</w:t>
            </w:r>
            <w:r>
              <w:br/>
            </w:r>
            <w:r>
              <w:rPr>
                <w:rFonts w:ascii="Lato" w:hAnsi="Lato" w:eastAsia="Lato" w:cs="Lato"/>
                <w:b w:val="0"/>
                <w:i w:val="0"/>
                <w:color w:val="66736D"/>
                <w:sz w:val="16"/>
              </w:rPr>
              <w:t>VÄI-lil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treu</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R036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W0036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vael</w:t>
            </w:r>
            <w:r>
              <w:br/>
            </w:r>
            <w:r>
              <w:rPr>
                <w:rFonts w:ascii="Lato" w:hAnsi="Lato" w:eastAsia="Lato" w:cs="Lato"/>
                <w:b w:val="0"/>
                <w:i w:val="0"/>
                <w:color w:val="66736D"/>
                <w:sz w:val="16"/>
              </w:rPr>
              <w:t>VÄIL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Treue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W0511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veledhaer</w:t>
            </w:r>
            <w:r>
              <w:br/>
            </w:r>
            <w:r>
              <w:rPr>
                <w:rFonts w:ascii="Lato" w:hAnsi="Lato" w:eastAsia="Lato" w:cs="Lato"/>
                <w:b w:val="0"/>
                <w:i w:val="0"/>
                <w:color w:val="66736D"/>
                <w:sz w:val="16"/>
              </w:rPr>
              <w:t>VE-le-dhäir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Treueschwur eines Vasallen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R102 + R022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W0108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voen</w:t>
            </w:r>
            <w:r>
              <w:br/>
            </w:r>
            <w:r>
              <w:rPr>
                <w:rFonts w:ascii="Lato" w:hAnsi="Lato" w:eastAsia="Lato" w:cs="Lato"/>
                <w:b w:val="0"/>
                <w:i w:val="0"/>
                <w:color w:val="66736D"/>
                <w:sz w:val="16"/>
              </w:rPr>
              <w:t>VOUN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Tribut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W0514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voenemaen</w:t>
            </w:r>
            <w:r>
              <w:br/>
            </w:r>
            <w:r>
              <w:rPr>
                <w:rFonts w:ascii="Lato" w:hAnsi="Lato" w:eastAsia="Lato" w:cs="Lato"/>
                <w:b w:val="0"/>
                <w:i w:val="0"/>
                <w:color w:val="66736D"/>
                <w:sz w:val="16"/>
              </w:rPr>
              <w:t>VOU-ne-mäin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Tributvorrat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R108 + R111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W0342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bila</w:t>
            </w:r>
            <w:r>
              <w:br/>
            </w:r>
            <w:r>
              <w:rPr>
                <w:rFonts w:ascii="Lato" w:hAnsi="Lato" w:eastAsia="Lato" w:cs="Lato"/>
                <w:b w:val="0"/>
                <w:i w:val="0"/>
                <w:color w:val="66736D"/>
                <w:sz w:val="16"/>
              </w:rPr>
              <w:t>BI-la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trinken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R342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W0836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walewel</w:t>
            </w:r>
            <w:r>
              <w:br/>
            </w:r>
            <w:r>
              <w:rPr>
                <w:rFonts w:ascii="Lato" w:hAnsi="Lato" w:eastAsia="Lato" w:cs="Lato"/>
                <w:b w:val="0"/>
                <w:i w:val="0"/>
                <w:color w:val="66736D"/>
                <w:sz w:val="16"/>
              </w:rPr>
              <w:t>WA-le-wel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Trinkwasserquelle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R212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W0957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uwalil</w:t>
            </w:r>
            <w:r>
              <w:br/>
            </w:r>
            <w:r>
              <w:rPr>
                <w:rFonts w:ascii="Lato" w:hAnsi="Lato" w:eastAsia="Lato" w:cs="Lato"/>
                <w:b w:val="0"/>
                <w:i w:val="0"/>
                <w:color w:val="66736D"/>
                <w:sz w:val="16"/>
              </w:rPr>
              <w:t>U-wa-lil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trocken</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 + R211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W0565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ramerenir</w:t>
            </w:r>
            <w:r>
              <w:br/>
            </w:r>
            <w:r>
              <w:rPr>
                <w:rFonts w:ascii="Lato" w:hAnsi="Lato" w:eastAsia="Lato" w:cs="Lato"/>
                <w:b w:val="0"/>
                <w:i w:val="0"/>
                <w:color w:val="66736D"/>
                <w:sz w:val="16"/>
              </w:rPr>
              <w:t>RA-me-re-nir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Truppführer; Truppführerin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R153 + R003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W0826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telin</w:t>
            </w:r>
            <w:r>
              <w:br/>
            </w:r>
            <w:r>
              <w:rPr>
                <w:rFonts w:ascii="Lato" w:hAnsi="Lato" w:eastAsia="Lato" w:cs="Lato"/>
                <w:b w:val="0"/>
                <w:i w:val="0"/>
                <w:color w:val="66736D"/>
                <w:sz w:val="16"/>
              </w:rPr>
              <w:t>TE-lin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Tür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R072 + -in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W0644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televal</w:t>
            </w:r>
            <w:r>
              <w:br/>
            </w:r>
            <w:r>
              <w:rPr>
                <w:rFonts w:ascii="Lato" w:hAnsi="Lato" w:eastAsia="Lato" w:cs="Lato"/>
                <w:b w:val="0"/>
                <w:i w:val="0"/>
                <w:color w:val="66736D"/>
                <w:sz w:val="16"/>
              </w:rPr>
              <w:t>TE-le-val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Türschloss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R072 + R105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W0071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tar</w:t>
            </w:r>
            <w:r>
              <w:br/>
            </w:r>
            <w:r>
              <w:rPr>
                <w:rFonts w:ascii="Lato" w:hAnsi="Lato" w:eastAsia="Lato" w:cs="Lato"/>
                <w:b w:val="0"/>
                <w:i w:val="0"/>
                <w:color w:val="66736D"/>
                <w:sz w:val="16"/>
              </w:rPr>
              <w:t>TAR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Turm</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W0483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tareteirir</w:t>
            </w:r>
            <w:r>
              <w:br/>
            </w:r>
            <w:r>
              <w:rPr>
                <w:rFonts w:ascii="Lato" w:hAnsi="Lato" w:eastAsia="Lato" w:cs="Lato"/>
                <w:b w:val="0"/>
                <w:i w:val="0"/>
                <w:color w:val="66736D"/>
                <w:sz w:val="16"/>
              </w:rPr>
              <w:t>TA-re-teh-rir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Turmwächter; Turmwächterin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R071 + R076 + -ir</w:t>
            </w:r>
          </w:p>
        </w:tc>
      </w:tr>
    </w:tbl>
    <w:p>
      <w:pPr>
        <w:spacing w:after="0"/>
      </w:pPr>
    </w:p>
    <w:p>
      <w:pPr>
        <w:pStyle w:val="Heading2"/>
      </w:pPr>
      <w:r>
        <w:t>U</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W0166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neira</w:t>
            </w:r>
            <w:r>
              <w:br/>
            </w:r>
            <w:r>
              <w:rPr>
                <w:rFonts w:ascii="Lato" w:hAnsi="Lato" w:eastAsia="Lato" w:cs="Lato"/>
                <w:b w:val="0"/>
                <w:i w:val="0"/>
                <w:color w:val="66736D"/>
                <w:sz w:val="16"/>
              </w:rPr>
              <w:t>NEH-ra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üben; trainieren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R166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W0505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nathil</w:t>
            </w:r>
            <w:r>
              <w:br/>
            </w:r>
            <w:r>
              <w:rPr>
                <w:rFonts w:ascii="Lato" w:hAnsi="Lato" w:eastAsia="Lato" w:cs="Lato"/>
                <w:b w:val="0"/>
                <w:i w:val="0"/>
                <w:color w:val="66736D"/>
                <w:sz w:val="16"/>
              </w:rPr>
              <w:t>NA-thil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überliefert; traditionsgebunden</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R095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W0095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nath</w:t>
            </w:r>
            <w:r>
              <w:br/>
            </w:r>
            <w:r>
              <w:rPr>
                <w:rFonts w:ascii="Lato" w:hAnsi="Lato" w:eastAsia="Lato" w:cs="Lato"/>
                <w:b w:val="0"/>
                <w:i w:val="0"/>
                <w:color w:val="66736D"/>
                <w:sz w:val="16"/>
              </w:rPr>
              <w:t>NATH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Überlieferung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W0319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loetha</w:t>
            </w:r>
            <w:r>
              <w:br/>
            </w:r>
            <w:r>
              <w:rPr>
                <w:rFonts w:ascii="Lato" w:hAnsi="Lato" w:eastAsia="Lato" w:cs="Lato"/>
                <w:b w:val="0"/>
                <w:i w:val="0"/>
                <w:color w:val="66736D"/>
                <w:sz w:val="16"/>
              </w:rPr>
              <w:t>LOU-tha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übersetzen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R319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W0725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loethir</w:t>
            </w:r>
            <w:r>
              <w:br/>
            </w:r>
            <w:r>
              <w:rPr>
                <w:rFonts w:ascii="Lato" w:hAnsi="Lato" w:eastAsia="Lato" w:cs="Lato"/>
                <w:b w:val="0"/>
                <w:i w:val="0"/>
                <w:color w:val="66736D"/>
                <w:sz w:val="16"/>
              </w:rPr>
              <w:t>LOU-thir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Übersetzer; Übersetzerin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R319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W0360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muina</w:t>
            </w:r>
            <w:r>
              <w:br/>
            </w:r>
            <w:r>
              <w:rPr>
                <w:rFonts w:ascii="Lato" w:hAnsi="Lato" w:eastAsia="Lato" w:cs="Lato"/>
                <w:b w:val="0"/>
                <w:i w:val="0"/>
                <w:color w:val="66736D"/>
                <w:sz w:val="16"/>
              </w:rPr>
              <w:t>MUI-na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umarmen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R360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W0810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muinen</w:t>
            </w:r>
            <w:r>
              <w:br/>
            </w:r>
            <w:r>
              <w:rPr>
                <w:rFonts w:ascii="Lato" w:hAnsi="Lato" w:eastAsia="Lato" w:cs="Lato"/>
                <w:b w:val="0"/>
                <w:i w:val="0"/>
                <w:color w:val="66736D"/>
                <w:sz w:val="16"/>
              </w:rPr>
              <w:t>MUI-nen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Umarmung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R360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W0977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udhaenil</w:t>
            </w:r>
            <w:r>
              <w:br/>
            </w:r>
            <w:r>
              <w:rPr>
                <w:rFonts w:ascii="Lato" w:hAnsi="Lato" w:eastAsia="Lato" w:cs="Lato"/>
                <w:b w:val="0"/>
                <w:i w:val="0"/>
                <w:color w:val="66736D"/>
                <w:sz w:val="16"/>
              </w:rPr>
              <w:t>U-dhäi-nil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unaufrichtig</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 + R176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W0978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useril</w:t>
            </w:r>
            <w:r>
              <w:br/>
            </w:r>
            <w:r>
              <w:rPr>
                <w:rFonts w:ascii="Lato" w:hAnsi="Lato" w:eastAsia="Lato" w:cs="Lato"/>
                <w:b w:val="0"/>
                <w:i w:val="0"/>
                <w:color w:val="66736D"/>
                <w:sz w:val="16"/>
              </w:rPr>
              <w:t>U-se-ril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unfriedlich</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 + R015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W0981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unuilil</w:t>
            </w:r>
            <w:r>
              <w:br/>
            </w:r>
            <w:r>
              <w:rPr>
                <w:rFonts w:ascii="Lato" w:hAnsi="Lato" w:eastAsia="Lato" w:cs="Lato"/>
                <w:b w:val="0"/>
                <w:i w:val="0"/>
                <w:color w:val="66736D"/>
                <w:sz w:val="16"/>
              </w:rPr>
              <w:t>U-nui-lil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ungeschickt</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 + R170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W0100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noeth</w:t>
            </w:r>
            <w:r>
              <w:br/>
            </w:r>
            <w:r>
              <w:rPr>
                <w:rFonts w:ascii="Lato" w:hAnsi="Lato" w:eastAsia="Lato" w:cs="Lato"/>
                <w:b w:val="0"/>
                <w:i w:val="0"/>
                <w:color w:val="66736D"/>
                <w:sz w:val="16"/>
              </w:rPr>
              <w:t>NOUTH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Urkunde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W0510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noethir</w:t>
            </w:r>
            <w:r>
              <w:br/>
            </w:r>
            <w:r>
              <w:rPr>
                <w:rFonts w:ascii="Lato" w:hAnsi="Lato" w:eastAsia="Lato" w:cs="Lato"/>
                <w:b w:val="0"/>
                <w:i w:val="0"/>
                <w:color w:val="66736D"/>
                <w:sz w:val="16"/>
              </w:rPr>
              <w:t>NOU-thir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Urkundenschreiber; Urkundenschreiberin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R100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W0430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seilen</w:t>
            </w:r>
            <w:r>
              <w:br/>
            </w:r>
            <w:r>
              <w:rPr>
                <w:rFonts w:ascii="Lato" w:hAnsi="Lato" w:eastAsia="Lato" w:cs="Lato"/>
                <w:b w:val="0"/>
                <w:i w:val="0"/>
                <w:color w:val="66736D"/>
                <w:sz w:val="16"/>
              </w:rPr>
              <w:t>SEH-len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Urteil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R014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W0014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seila</w:t>
            </w:r>
            <w:r>
              <w:br/>
            </w:r>
            <w:r>
              <w:rPr>
                <w:rFonts w:ascii="Lato" w:hAnsi="Lato" w:eastAsia="Lato" w:cs="Lato"/>
                <w:b w:val="0"/>
                <w:i w:val="0"/>
                <w:color w:val="66736D"/>
                <w:sz w:val="16"/>
              </w:rPr>
              <w:t>SEH-la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urteilen; abwägen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R014 + -a</w:t>
            </w:r>
          </w:p>
        </w:tc>
      </w:tr>
    </w:tbl>
    <w:p>
      <w:pPr>
        <w:spacing w:after="0"/>
      </w:pPr>
    </w:p>
    <w:p>
      <w:pPr>
        <w:pStyle w:val="Heading2"/>
      </w:pPr>
      <w:r>
        <w:t>V</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W0102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vel</w:t>
            </w:r>
            <w:r>
              <w:br/>
            </w:r>
            <w:r>
              <w:rPr>
                <w:rFonts w:ascii="Lato" w:hAnsi="Lato" w:eastAsia="Lato" w:cs="Lato"/>
                <w:b w:val="0"/>
                <w:i w:val="0"/>
                <w:color w:val="66736D"/>
                <w:sz w:val="16"/>
              </w:rPr>
              <w:t>VEL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Vasallentreue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W0768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bunon</w:t>
            </w:r>
            <w:r>
              <w:br/>
            </w:r>
            <w:r>
              <w:rPr>
                <w:rFonts w:ascii="Lato" w:hAnsi="Lato" w:eastAsia="Lato" w:cs="Lato"/>
                <w:b w:val="0"/>
                <w:i w:val="0"/>
                <w:color w:val="66736D"/>
                <w:sz w:val="16"/>
              </w:rPr>
              <w:t>BU-non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Vater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R333 + -on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W0996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vaulecena</w:t>
            </w:r>
            <w:r>
              <w:br/>
            </w:r>
            <w:r>
              <w:rPr>
                <w:rFonts w:ascii="Lato" w:hAnsi="Lato" w:eastAsia="Lato" w:cs="Lato"/>
                <w:b w:val="0"/>
                <w:i w:val="0"/>
                <w:color w:val="66736D"/>
                <w:sz w:val="16"/>
              </w:rPr>
              <w:t>VAU-le-ke-na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verändern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R297 + R264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W0899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dharepeir</w:t>
            </w:r>
            <w:r>
              <w:br/>
            </w:r>
            <w:r>
              <w:rPr>
                <w:rFonts w:ascii="Lato" w:hAnsi="Lato" w:eastAsia="Lato" w:cs="Lato"/>
                <w:b w:val="0"/>
                <w:i w:val="0"/>
                <w:color w:val="66736D"/>
                <w:sz w:val="16"/>
              </w:rPr>
              <w:t>DHA-re-pehr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Verband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R177 + R287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W0995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shula</w:t>
            </w:r>
            <w:r>
              <w:br/>
            </w:r>
            <w:r>
              <w:rPr>
                <w:rFonts w:ascii="Lato" w:hAnsi="Lato" w:eastAsia="Lato" w:cs="Lato"/>
                <w:b w:val="0"/>
                <w:i w:val="0"/>
                <w:color w:val="66736D"/>
                <w:sz w:val="16"/>
              </w:rPr>
              <w:t>SCHU-la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verbergen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R245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W0245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shulil</w:t>
            </w:r>
            <w:r>
              <w:br/>
            </w:r>
            <w:r>
              <w:rPr>
                <w:rFonts w:ascii="Lato" w:hAnsi="Lato" w:eastAsia="Lato" w:cs="Lato"/>
                <w:b w:val="0"/>
                <w:i w:val="0"/>
                <w:color w:val="66736D"/>
                <w:sz w:val="16"/>
              </w:rPr>
              <w:t>SCHU-lil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verborgen</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R245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W0149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fura</w:t>
            </w:r>
            <w:r>
              <w:br/>
            </w:r>
            <w:r>
              <w:rPr>
                <w:rFonts w:ascii="Lato" w:hAnsi="Lato" w:eastAsia="Lato" w:cs="Lato"/>
                <w:b w:val="0"/>
                <w:i w:val="0"/>
                <w:color w:val="66736D"/>
                <w:sz w:val="16"/>
              </w:rPr>
              <w:t>FU-ra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verfolgen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R149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W0561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furen</w:t>
            </w:r>
            <w:r>
              <w:br/>
            </w:r>
            <w:r>
              <w:rPr>
                <w:rFonts w:ascii="Lato" w:hAnsi="Lato" w:eastAsia="Lato" w:cs="Lato"/>
                <w:b w:val="0"/>
                <w:i w:val="0"/>
                <w:color w:val="66736D"/>
                <w:sz w:val="16"/>
              </w:rPr>
              <w:t>FU-ren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Verfolgung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R149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W0682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vuinir</w:t>
            </w:r>
            <w:r>
              <w:br/>
            </w:r>
            <w:r>
              <w:rPr>
                <w:rFonts w:ascii="Lato" w:hAnsi="Lato" w:eastAsia="Lato" w:cs="Lato"/>
                <w:b w:val="0"/>
                <w:i w:val="0"/>
                <w:color w:val="66736D"/>
                <w:sz w:val="16"/>
              </w:rPr>
              <w:t>VUI-nir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Verkäufer; Verkäuferin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R298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W0298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vuina</w:t>
            </w:r>
            <w:r>
              <w:br/>
            </w:r>
            <w:r>
              <w:rPr>
                <w:rFonts w:ascii="Lato" w:hAnsi="Lato" w:eastAsia="Lato" w:cs="Lato"/>
                <w:b w:val="0"/>
                <w:i w:val="0"/>
                <w:color w:val="66736D"/>
                <w:sz w:val="16"/>
              </w:rPr>
              <w:t>VUI-na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verkaufen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R298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W0101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vaera</w:t>
            </w:r>
            <w:r>
              <w:br/>
            </w:r>
            <w:r>
              <w:rPr>
                <w:rFonts w:ascii="Lato" w:hAnsi="Lato" w:eastAsia="Lato" w:cs="Lato"/>
                <w:b w:val="0"/>
                <w:i w:val="0"/>
                <w:color w:val="66736D"/>
                <w:sz w:val="16"/>
              </w:rPr>
              <w:t>VÄI-ra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verleihen; gewähren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R101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W0367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furna</w:t>
            </w:r>
            <w:r>
              <w:br/>
            </w:r>
            <w:r>
              <w:rPr>
                <w:rFonts w:ascii="Lato" w:hAnsi="Lato" w:eastAsia="Lato" w:cs="Lato"/>
                <w:b w:val="0"/>
                <w:i w:val="0"/>
                <w:color w:val="66736D"/>
                <w:sz w:val="16"/>
              </w:rPr>
              <w:t>FUR-na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verlieren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R367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W0117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cara</w:t>
            </w:r>
            <w:r>
              <w:br/>
            </w:r>
            <w:r>
              <w:rPr>
                <w:rFonts w:ascii="Lato" w:hAnsi="Lato" w:eastAsia="Lato" w:cs="Lato"/>
                <w:b w:val="0"/>
                <w:i w:val="0"/>
                <w:color w:val="66736D"/>
                <w:sz w:val="16"/>
              </w:rPr>
              <w:t>KA-ra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vermessen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R117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W0104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veina</w:t>
            </w:r>
            <w:r>
              <w:br/>
            </w:r>
            <w:r>
              <w:rPr>
                <w:rFonts w:ascii="Lato" w:hAnsi="Lato" w:eastAsia="Lato" w:cs="Lato"/>
                <w:b w:val="0"/>
                <w:i w:val="0"/>
                <w:color w:val="66736D"/>
                <w:sz w:val="16"/>
              </w:rPr>
              <w:t>VEH-na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verpachten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R104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W0020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saum</w:t>
            </w:r>
            <w:r>
              <w:br/>
            </w:r>
            <w:r>
              <w:rPr>
                <w:rFonts w:ascii="Lato" w:hAnsi="Lato" w:eastAsia="Lato" w:cs="Lato"/>
                <w:b w:val="0"/>
                <w:i w:val="0"/>
                <w:color w:val="66736D"/>
                <w:sz w:val="16"/>
              </w:rPr>
              <w:t>SAUM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Versammlung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R020</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W0439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saumemaer</w:t>
            </w:r>
            <w:r>
              <w:br/>
            </w:r>
            <w:r>
              <w:rPr>
                <w:rFonts w:ascii="Lato" w:hAnsi="Lato" w:eastAsia="Lato" w:cs="Lato"/>
                <w:b w:val="0"/>
                <w:i w:val="0"/>
                <w:color w:val="66736D"/>
                <w:sz w:val="16"/>
              </w:rPr>
              <w:t>SAU-me-mäir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Versammlungshalle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R020 + R047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W0999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veirelisa</w:t>
            </w:r>
            <w:r>
              <w:br/>
            </w:r>
            <w:r>
              <w:rPr>
                <w:rFonts w:ascii="Lato" w:hAnsi="Lato" w:eastAsia="Lato" w:cs="Lato"/>
                <w:b w:val="0"/>
                <w:i w:val="0"/>
                <w:color w:val="66736D"/>
                <w:sz w:val="16"/>
              </w:rPr>
              <w:t>VEH-re-li-sa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versprechen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R038 + R043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W0745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hiren</w:t>
            </w:r>
            <w:r>
              <w:br/>
            </w:r>
            <w:r>
              <w:rPr>
                <w:rFonts w:ascii="Lato" w:hAnsi="Lato" w:eastAsia="Lato" w:cs="Lato"/>
                <w:b w:val="0"/>
                <w:i w:val="0"/>
                <w:color w:val="66736D"/>
                <w:sz w:val="16"/>
              </w:rPr>
              <w:t>HI-ren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Verständnis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R058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W0058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hira</w:t>
            </w:r>
            <w:r>
              <w:br/>
            </w:r>
            <w:r>
              <w:rPr>
                <w:rFonts w:ascii="Lato" w:hAnsi="Lato" w:eastAsia="Lato" w:cs="Lato"/>
                <w:b w:val="0"/>
                <w:i w:val="0"/>
                <w:color w:val="66736D"/>
                <w:sz w:val="16"/>
              </w:rPr>
              <w:t>HI-ra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verstehen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R058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W0163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vira</w:t>
            </w:r>
            <w:r>
              <w:br/>
            </w:r>
            <w:r>
              <w:rPr>
                <w:rFonts w:ascii="Lato" w:hAnsi="Lato" w:eastAsia="Lato" w:cs="Lato"/>
                <w:b w:val="0"/>
                <w:i w:val="0"/>
                <w:color w:val="66736D"/>
                <w:sz w:val="16"/>
              </w:rPr>
              <w:t>VI-ra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verteidigen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R163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W0574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viren</w:t>
            </w:r>
            <w:r>
              <w:br/>
            </w:r>
            <w:r>
              <w:rPr>
                <w:rFonts w:ascii="Lato" w:hAnsi="Lato" w:eastAsia="Lato" w:cs="Lato"/>
                <w:b w:val="0"/>
                <w:i w:val="0"/>
                <w:color w:val="66736D"/>
                <w:sz w:val="16"/>
              </w:rPr>
              <w:t>VI-ren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Verteidigung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R163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W0927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hilil</w:t>
            </w:r>
            <w:r>
              <w:br/>
            </w:r>
            <w:r>
              <w:rPr>
                <w:rFonts w:ascii="Lato" w:hAnsi="Lato" w:eastAsia="Lato" w:cs="Lato"/>
                <w:b w:val="0"/>
                <w:i w:val="0"/>
                <w:color w:val="66736D"/>
                <w:sz w:val="16"/>
              </w:rPr>
              <w:t>HI-lil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verträumt</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R233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W0019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sair</w:t>
            </w:r>
            <w:r>
              <w:br/>
            </w:r>
            <w:r>
              <w:rPr>
                <w:rFonts w:ascii="Lato" w:hAnsi="Lato" w:eastAsia="Lato" w:cs="Lato"/>
                <w:b w:val="0"/>
                <w:i w:val="0"/>
                <w:color w:val="66736D"/>
                <w:sz w:val="16"/>
              </w:rPr>
              <w:t>SAIR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Vertrag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W0025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dhoel</w:t>
            </w:r>
            <w:r>
              <w:br/>
            </w:r>
            <w:r>
              <w:rPr>
                <w:rFonts w:ascii="Lato" w:hAnsi="Lato" w:eastAsia="Lato" w:cs="Lato"/>
                <w:b w:val="0"/>
                <w:i w:val="0"/>
                <w:color w:val="66736D"/>
                <w:sz w:val="16"/>
              </w:rPr>
              <w:t>DHOUL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Vertrauen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W0445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dhoela</w:t>
            </w:r>
            <w:r>
              <w:br/>
            </w:r>
            <w:r>
              <w:rPr>
                <w:rFonts w:ascii="Lato" w:hAnsi="Lato" w:eastAsia="Lato" w:cs="Lato"/>
                <w:b w:val="0"/>
                <w:i w:val="0"/>
                <w:color w:val="66736D"/>
                <w:sz w:val="16"/>
              </w:rPr>
              <w:t>DHOU-la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vertrauen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R025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W0453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vathir</w:t>
            </w:r>
            <w:r>
              <w:br/>
            </w:r>
            <w:r>
              <w:rPr>
                <w:rFonts w:ascii="Lato" w:hAnsi="Lato" w:eastAsia="Lato" w:cs="Lato"/>
                <w:b w:val="0"/>
                <w:i w:val="0"/>
                <w:color w:val="66736D"/>
                <w:sz w:val="16"/>
              </w:rPr>
              <w:t>VA-thir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Verwalter; Verwalterin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R040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W0752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hauna</w:t>
            </w:r>
            <w:r>
              <w:br/>
            </w:r>
            <w:r>
              <w:rPr>
                <w:rFonts w:ascii="Lato" w:hAnsi="Lato" w:eastAsia="Lato" w:cs="Lato"/>
                <w:b w:val="0"/>
                <w:i w:val="0"/>
                <w:color w:val="66736D"/>
                <w:sz w:val="16"/>
              </w:rPr>
              <w:t>HAU-na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verzaubern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R240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W0240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haun</w:t>
            </w:r>
            <w:r>
              <w:br/>
            </w:r>
            <w:r>
              <w:rPr>
                <w:rFonts w:ascii="Lato" w:hAnsi="Lato" w:eastAsia="Lato" w:cs="Lato"/>
                <w:b w:val="0"/>
                <w:i w:val="0"/>
                <w:color w:val="66736D"/>
                <w:sz w:val="16"/>
              </w:rPr>
              <w:t>HAUN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Verzauberung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W0119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cor</w:t>
            </w:r>
            <w:r>
              <w:br/>
            </w:r>
            <w:r>
              <w:rPr>
                <w:rFonts w:ascii="Lato" w:hAnsi="Lato" w:eastAsia="Lato" w:cs="Lato"/>
                <w:b w:val="0"/>
                <w:i w:val="0"/>
                <w:color w:val="66736D"/>
                <w:sz w:val="16"/>
              </w:rPr>
              <w:t>KOR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Verzeichnis</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W0998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meilefema</w:t>
            </w:r>
            <w:r>
              <w:br/>
            </w:r>
            <w:r>
              <w:rPr>
                <w:rFonts w:ascii="Lato" w:hAnsi="Lato" w:eastAsia="Lato" w:cs="Lato"/>
                <w:b w:val="0"/>
                <w:i w:val="0"/>
                <w:color w:val="66736D"/>
                <w:sz w:val="16"/>
              </w:rPr>
              <w:t>MEH-le-fe-ma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verzeihen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R050 + R370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W0222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fil</w:t>
            </w:r>
            <w:r>
              <w:br/>
            </w:r>
            <w:r>
              <w:rPr>
                <w:rFonts w:ascii="Lato" w:hAnsi="Lato" w:eastAsia="Lato" w:cs="Lato"/>
                <w:b w:val="0"/>
                <w:i w:val="0"/>
                <w:color w:val="66736D"/>
                <w:sz w:val="16"/>
              </w:rPr>
              <w:t>FIL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Vogel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W0966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maenil</w:t>
            </w:r>
            <w:r>
              <w:br/>
            </w:r>
            <w:r>
              <w:rPr>
                <w:rFonts w:ascii="Lato" w:hAnsi="Lato" w:eastAsia="Lato" w:cs="Lato"/>
                <w:b w:val="0"/>
                <w:i w:val="0"/>
                <w:color w:val="66736D"/>
                <w:sz w:val="16"/>
              </w:rPr>
              <w:t>MÄI-nil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voll</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R111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W0111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maen</w:t>
            </w:r>
            <w:r>
              <w:br/>
            </w:r>
            <w:r>
              <w:rPr>
                <w:rFonts w:ascii="Lato" w:hAnsi="Lato" w:eastAsia="Lato" w:cs="Lato"/>
                <w:b w:val="0"/>
                <w:i w:val="0"/>
                <w:color w:val="66736D"/>
                <w:sz w:val="16"/>
              </w:rPr>
              <w:t>MÄIN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Vorrat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W0517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maenemaer</w:t>
            </w:r>
            <w:r>
              <w:br/>
            </w:r>
            <w:r>
              <w:rPr>
                <w:rFonts w:ascii="Lato" w:hAnsi="Lato" w:eastAsia="Lato" w:cs="Lato"/>
                <w:b w:val="0"/>
                <w:i w:val="0"/>
                <w:color w:val="66736D"/>
                <w:sz w:val="16"/>
              </w:rPr>
              <w:t>MÄI-ne-mäir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Vorratshalle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R111 + R047</w:t>
            </w:r>
          </w:p>
        </w:tc>
      </w:tr>
    </w:tbl>
    <w:p>
      <w:pPr>
        <w:spacing w:after="0"/>
      </w:pPr>
    </w:p>
    <w:p>
      <w:pPr>
        <w:pStyle w:val="Heading2"/>
      </w:pPr>
      <w:r>
        <w:t>W</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W0076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teira</w:t>
            </w:r>
            <w:r>
              <w:br/>
            </w:r>
            <w:r>
              <w:rPr>
                <w:rFonts w:ascii="Lato" w:hAnsi="Lato" w:eastAsia="Lato" w:cs="Lato"/>
                <w:b w:val="0"/>
                <w:i w:val="0"/>
                <w:color w:val="66736D"/>
                <w:sz w:val="16"/>
              </w:rPr>
              <w:t>TEH-ra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Wache halten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R076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W0528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thanemaer</w:t>
            </w:r>
            <w:r>
              <w:br/>
            </w:r>
            <w:r>
              <w:rPr>
                <w:rFonts w:ascii="Lato" w:hAnsi="Lato" w:eastAsia="Lato" w:cs="Lato"/>
                <w:b w:val="0"/>
                <w:i w:val="0"/>
                <w:color w:val="66736D"/>
                <w:sz w:val="16"/>
              </w:rPr>
              <w:t>THA-ne-mäir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Wachhaus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R123 + R047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W0326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ham</w:t>
            </w:r>
            <w:r>
              <w:br/>
            </w:r>
            <w:r>
              <w:rPr>
                <w:rFonts w:ascii="Lato" w:hAnsi="Lato" w:eastAsia="Lato" w:cs="Lato"/>
                <w:b w:val="0"/>
                <w:i w:val="0"/>
                <w:color w:val="66736D"/>
                <w:sz w:val="16"/>
              </w:rPr>
              <w:t>HAM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R326</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W0530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thilil</w:t>
            </w:r>
            <w:r>
              <w:br/>
            </w:r>
            <w:r>
              <w:rPr>
                <w:rFonts w:ascii="Lato" w:hAnsi="Lato" w:eastAsia="Lato" w:cs="Lato"/>
                <w:b w:val="0"/>
                <w:i w:val="0"/>
                <w:color w:val="66736D"/>
                <w:sz w:val="16"/>
              </w:rPr>
              <w:t>THI-lil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wachsam</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R125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W0125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thil</w:t>
            </w:r>
            <w:r>
              <w:br/>
            </w:r>
            <w:r>
              <w:rPr>
                <w:rFonts w:ascii="Lato" w:hAnsi="Lato" w:eastAsia="Lato" w:cs="Lato"/>
                <w:b w:val="0"/>
                <w:i w:val="0"/>
                <w:color w:val="66736D"/>
                <w:sz w:val="16"/>
              </w:rPr>
              <w:t>THIL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Wachsamkeit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W0206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gaera</w:t>
            </w:r>
            <w:r>
              <w:br/>
            </w:r>
            <w:r>
              <w:rPr>
                <w:rFonts w:ascii="Lato" w:hAnsi="Lato" w:eastAsia="Lato" w:cs="Lato"/>
                <w:b w:val="0"/>
                <w:i w:val="0"/>
                <w:color w:val="66736D"/>
                <w:sz w:val="16"/>
              </w:rPr>
              <w:t>GÄI-ra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R206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W0614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gaeren</w:t>
            </w:r>
            <w:r>
              <w:br/>
            </w:r>
            <w:r>
              <w:rPr>
                <w:rFonts w:ascii="Lato" w:hAnsi="Lato" w:eastAsia="Lato" w:cs="Lato"/>
                <w:b w:val="0"/>
                <w:i w:val="0"/>
                <w:color w:val="66736D"/>
                <w:sz w:val="16"/>
              </w:rPr>
              <w:t>GÄI-ren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Wachstum</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R206 + -en</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W0527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thanir</w:t>
            </w:r>
            <w:r>
              <w:br/>
            </w:r>
            <w:r>
              <w:rPr>
                <w:rFonts w:ascii="Lato" w:hAnsi="Lato" w:eastAsia="Lato" w:cs="Lato"/>
                <w:b w:val="0"/>
                <w:i w:val="0"/>
                <w:color w:val="66736D"/>
                <w:sz w:val="16"/>
              </w:rPr>
              <w:t>THA-nir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Wächter; Wächterin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R123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W0997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seilepela</w:t>
            </w:r>
            <w:r>
              <w:br/>
            </w:r>
            <w:r>
              <w:rPr>
                <w:rFonts w:ascii="Lato" w:hAnsi="Lato" w:eastAsia="Lato" w:cs="Lato"/>
                <w:b w:val="0"/>
                <w:i w:val="0"/>
                <w:color w:val="66736D"/>
                <w:sz w:val="16"/>
              </w:rPr>
              <w:t>SEH-le-pe-la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wählen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R014 + R281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W0877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peirewaleveren</w:t>
            </w:r>
            <w:r>
              <w:br/>
            </w:r>
            <w:r>
              <w:rPr>
                <w:rFonts w:ascii="Lato" w:hAnsi="Lato" w:eastAsia="Lato" w:cs="Lato"/>
                <w:b w:val="0"/>
                <w:i w:val="0"/>
                <w:color w:val="66736D"/>
                <w:sz w:val="16"/>
              </w:rPr>
              <w:t>PEH-re-wa-le-ve-ren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Wäsche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R287 + R211 + R292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W0161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valth</w:t>
            </w:r>
            <w:r>
              <w:br/>
            </w:r>
            <w:r>
              <w:rPr>
                <w:rFonts w:ascii="Lato" w:hAnsi="Lato" w:eastAsia="Lato" w:cs="Lato"/>
                <w:b w:val="0"/>
                <w:i w:val="0"/>
                <w:color w:val="66736D"/>
                <w:sz w:val="16"/>
              </w:rPr>
              <w:t>VALTH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Waffengefährte; Waffengefährtin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R161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W0157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roer</w:t>
            </w:r>
            <w:r>
              <w:br/>
            </w:r>
            <w:r>
              <w:rPr>
                <w:rFonts w:ascii="Lato" w:hAnsi="Lato" w:eastAsia="Lato" w:cs="Lato"/>
                <w:b w:val="0"/>
                <w:i w:val="0"/>
                <w:color w:val="66736D"/>
                <w:sz w:val="16"/>
              </w:rPr>
              <w:t>ROUR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Waffenruhe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W0569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roeresil</w:t>
            </w:r>
            <w:r>
              <w:br/>
            </w:r>
            <w:r>
              <w:rPr>
                <w:rFonts w:ascii="Lato" w:hAnsi="Lato" w:eastAsia="Lato" w:cs="Lato"/>
                <w:b w:val="0"/>
                <w:i w:val="0"/>
                <w:color w:val="66736D"/>
                <w:sz w:val="16"/>
              </w:rPr>
              <w:t>ROU-re-sil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Waffenruhezeichen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R157 + R302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W0670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darefoenoth</w:t>
            </w:r>
            <w:r>
              <w:br/>
            </w:r>
            <w:r>
              <w:rPr>
                <w:rFonts w:ascii="Lato" w:hAnsi="Lato" w:eastAsia="Lato" w:cs="Lato"/>
                <w:b w:val="0"/>
                <w:i w:val="0"/>
                <w:color w:val="66736D"/>
                <w:sz w:val="16"/>
              </w:rPr>
              <w:t>DA-re-fou-noth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Wagen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R061 + R363 + -oth</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W0440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dhaelil</w:t>
            </w:r>
            <w:r>
              <w:br/>
            </w:r>
            <w:r>
              <w:rPr>
                <w:rFonts w:ascii="Lato" w:hAnsi="Lato" w:eastAsia="Lato" w:cs="Lato"/>
                <w:b w:val="0"/>
                <w:i w:val="0"/>
                <w:color w:val="66736D"/>
                <w:sz w:val="16"/>
              </w:rPr>
              <w:t>DHÄI-lil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wahr</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R021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W0021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dhael</w:t>
            </w:r>
            <w:r>
              <w:br/>
            </w:r>
            <w:r>
              <w:rPr>
                <w:rFonts w:ascii="Lato" w:hAnsi="Lato" w:eastAsia="Lato" w:cs="Lato"/>
                <w:b w:val="0"/>
                <w:i w:val="0"/>
                <w:color w:val="66736D"/>
                <w:sz w:val="16"/>
              </w:rPr>
              <w:t>DHÄIL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Wahrheit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W0184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lor</w:t>
            </w:r>
            <w:r>
              <w:br/>
            </w:r>
            <w:r>
              <w:rPr>
                <w:rFonts w:ascii="Lato" w:hAnsi="Lato" w:eastAsia="Lato" w:cs="Lato"/>
                <w:b w:val="0"/>
                <w:i w:val="0"/>
                <w:color w:val="66736D"/>
                <w:sz w:val="16"/>
              </w:rPr>
              <w:t>LOR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W0589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lorir</w:t>
            </w:r>
            <w:r>
              <w:br/>
            </w:r>
            <w:r>
              <w:rPr>
                <w:rFonts w:ascii="Lato" w:hAnsi="Lato" w:eastAsia="Lato" w:cs="Lato"/>
                <w:b w:val="0"/>
                <w:i w:val="0"/>
                <w:color w:val="66736D"/>
                <w:sz w:val="16"/>
              </w:rPr>
              <w:t>LO-rir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Waldmensch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R184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W0591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loreneith</w:t>
            </w:r>
            <w:r>
              <w:br/>
            </w:r>
            <w:r>
              <w:rPr>
                <w:rFonts w:ascii="Lato" w:hAnsi="Lato" w:eastAsia="Lato" w:cs="Lato"/>
                <w:b w:val="0"/>
                <w:i w:val="0"/>
                <w:color w:val="66736D"/>
                <w:sz w:val="16"/>
              </w:rPr>
              <w:t>LO-re-nehth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Waldpfad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R184 + R252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W0590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lorether</w:t>
            </w:r>
            <w:r>
              <w:br/>
            </w:r>
            <w:r>
              <w:rPr>
                <w:rFonts w:ascii="Lato" w:hAnsi="Lato" w:eastAsia="Lato" w:cs="Lato"/>
                <w:b w:val="0"/>
                <w:i w:val="0"/>
                <w:color w:val="66736D"/>
                <w:sz w:val="16"/>
              </w:rPr>
              <w:t>LO-re-ther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Waldrand</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R184 + R060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W0592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loresaer</w:t>
            </w:r>
            <w:r>
              <w:br/>
            </w:r>
            <w:r>
              <w:rPr>
                <w:rFonts w:ascii="Lato" w:hAnsi="Lato" w:eastAsia="Lato" w:cs="Lato"/>
                <w:b w:val="0"/>
                <w:i w:val="0"/>
                <w:color w:val="66736D"/>
                <w:sz w:val="16"/>
              </w:rPr>
              <w:t>LO-re-säir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Waldrecht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R184 + R011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W0509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nireseith</w:t>
            </w:r>
            <w:r>
              <w:br/>
            </w:r>
            <w:r>
              <w:rPr>
                <w:rFonts w:ascii="Lato" w:hAnsi="Lato" w:eastAsia="Lato" w:cs="Lato"/>
                <w:b w:val="0"/>
                <w:i w:val="0"/>
                <w:color w:val="66736D"/>
                <w:sz w:val="16"/>
              </w:rPr>
              <w:t>NI-re-sehth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Wappenbuch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R099 + R305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W0850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maneheil</w:t>
            </w:r>
            <w:r>
              <w:br/>
            </w:r>
            <w:r>
              <w:rPr>
                <w:rFonts w:ascii="Lato" w:hAnsi="Lato" w:eastAsia="Lato" w:cs="Lato"/>
                <w:b w:val="0"/>
                <w:i w:val="0"/>
                <w:color w:val="66736D"/>
                <w:sz w:val="16"/>
              </w:rPr>
              <w:t>MA-ne-hehl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warme Speise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R322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W0375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noila</w:t>
            </w:r>
            <w:r>
              <w:br/>
            </w:r>
            <w:r>
              <w:rPr>
                <w:rFonts w:ascii="Lato" w:hAnsi="Lato" w:eastAsia="Lato" w:cs="Lato"/>
                <w:b w:val="0"/>
                <w:i w:val="0"/>
                <w:color w:val="66736D"/>
                <w:sz w:val="16"/>
              </w:rPr>
              <w:t>NOI-la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warten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R375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W0987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walevera</w:t>
            </w:r>
            <w:r>
              <w:br/>
            </w:r>
            <w:r>
              <w:rPr>
                <w:rFonts w:ascii="Lato" w:hAnsi="Lato" w:eastAsia="Lato" w:cs="Lato"/>
                <w:b w:val="0"/>
                <w:i w:val="0"/>
                <w:color w:val="66736D"/>
                <w:sz w:val="16"/>
              </w:rPr>
              <w:t>WA-le-ve-ra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waschen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R292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W0211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w:t>
            </w:r>
            <w:r>
              <w:br/>
            </w:r>
            <w:r>
              <w:rPr>
                <w:rFonts w:ascii="Lato" w:hAnsi="Lato" w:eastAsia="Lato" w:cs="Lato"/>
                <w:b w:val="0"/>
                <w:i w:val="0"/>
                <w:color w:val="66736D"/>
                <w:sz w:val="16"/>
              </w:rPr>
              <w:t>WAL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Wasser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W0835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walefoenoth</w:t>
            </w:r>
            <w:r>
              <w:br/>
            </w:r>
            <w:r>
              <w:rPr>
                <w:rFonts w:ascii="Lato" w:hAnsi="Lato" w:eastAsia="Lato" w:cs="Lato"/>
                <w:b w:val="0"/>
                <w:i w:val="0"/>
                <w:color w:val="66736D"/>
                <w:sz w:val="16"/>
              </w:rPr>
              <w:t>WA-le-fou-noth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Wassereimer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R363 + -oth</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W0617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waleforen</w:t>
            </w:r>
            <w:r>
              <w:br/>
            </w:r>
            <w:r>
              <w:rPr>
                <w:rFonts w:ascii="Lato" w:hAnsi="Lato" w:eastAsia="Lato" w:cs="Lato"/>
                <w:b w:val="0"/>
                <w:i w:val="0"/>
                <w:color w:val="66736D"/>
                <w:sz w:val="16"/>
              </w:rPr>
              <w:t>WA-le-fo-ren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Wasserfall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R144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W0834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walepol</w:t>
            </w:r>
            <w:r>
              <w:br/>
            </w:r>
            <w:r>
              <w:rPr>
                <w:rFonts w:ascii="Lato" w:hAnsi="Lato" w:eastAsia="Lato" w:cs="Lato"/>
                <w:b w:val="0"/>
                <w:i w:val="0"/>
                <w:color w:val="66736D"/>
                <w:sz w:val="16"/>
              </w:rPr>
              <w:t>WA-le-pol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Wasserkrug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R284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W0837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walewaledhaelen</w:t>
            </w:r>
            <w:r>
              <w:br/>
            </w:r>
            <w:r>
              <w:rPr>
                <w:rFonts w:ascii="Lato" w:hAnsi="Lato" w:eastAsia="Lato" w:cs="Lato"/>
                <w:b w:val="0"/>
                <w:i w:val="0"/>
                <w:color w:val="66736D"/>
                <w:sz w:val="16"/>
              </w:rPr>
              <w:t>WA-le-wa-le-dhäi-len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Wasserreinigung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R211 + R211 + R021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W0290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paula</w:t>
            </w:r>
            <w:r>
              <w:br/>
            </w:r>
            <w:r>
              <w:rPr>
                <w:rFonts w:ascii="Lato" w:hAnsi="Lato" w:eastAsia="Lato" w:cs="Lato"/>
                <w:b w:val="0"/>
                <w:i w:val="0"/>
                <w:color w:val="66736D"/>
                <w:sz w:val="16"/>
              </w:rPr>
              <w:t>PAU-la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weben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R290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W0674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paulir</w:t>
            </w:r>
            <w:r>
              <w:br/>
            </w:r>
            <w:r>
              <w:rPr>
                <w:rFonts w:ascii="Lato" w:hAnsi="Lato" w:eastAsia="Lato" w:cs="Lato"/>
                <w:b w:val="0"/>
                <w:i w:val="0"/>
                <w:color w:val="66736D"/>
                <w:sz w:val="16"/>
              </w:rPr>
              <w:t>PAU-lir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Weber; Weberin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R290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W0485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toretoen</w:t>
            </w:r>
            <w:r>
              <w:br/>
            </w:r>
            <w:r>
              <w:rPr>
                <w:rFonts w:ascii="Lato" w:hAnsi="Lato" w:eastAsia="Lato" w:cs="Lato"/>
                <w:b w:val="0"/>
                <w:i w:val="0"/>
                <w:color w:val="66736D"/>
                <w:sz w:val="16"/>
              </w:rPr>
              <w:t>TO-re-toun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Wegezoll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R074 + R078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W0115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mur</w:t>
            </w:r>
            <w:r>
              <w:br/>
            </w:r>
            <w:r>
              <w:rPr>
                <w:rFonts w:ascii="Lato" w:hAnsi="Lato" w:eastAsia="Lato" w:cs="Lato"/>
                <w:b w:val="0"/>
                <w:i w:val="0"/>
                <w:color w:val="66736D"/>
                <w:sz w:val="16"/>
              </w:rPr>
              <w:t>MUR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Weide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W0519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muredeil</w:t>
            </w:r>
            <w:r>
              <w:br/>
            </w:r>
            <w:r>
              <w:rPr>
                <w:rFonts w:ascii="Lato" w:hAnsi="Lato" w:eastAsia="Lato" w:cs="Lato"/>
                <w:b w:val="0"/>
                <w:i w:val="0"/>
                <w:color w:val="66736D"/>
                <w:sz w:val="16"/>
              </w:rPr>
              <w:t>MU-re-dehl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Weiderecht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R115 + R067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W0454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laril</w:t>
            </w:r>
            <w:r>
              <w:br/>
            </w:r>
            <w:r>
              <w:rPr>
                <w:rFonts w:ascii="Lato" w:hAnsi="Lato" w:eastAsia="Lato" w:cs="Lato"/>
                <w:b w:val="0"/>
                <w:i w:val="0"/>
                <w:color w:val="66736D"/>
                <w:sz w:val="16"/>
              </w:rPr>
              <w:t>LA-ril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weise</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R042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W0042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lar</w:t>
            </w:r>
            <w:r>
              <w:br/>
            </w:r>
            <w:r>
              <w:rPr>
                <w:rFonts w:ascii="Lato" w:hAnsi="Lato" w:eastAsia="Lato" w:cs="Lato"/>
                <w:b w:val="0"/>
                <w:i w:val="0"/>
                <w:color w:val="66736D"/>
                <w:sz w:val="16"/>
              </w:rPr>
              <w:t>LAR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Weisheit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W0705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lareseith</w:t>
            </w:r>
            <w:r>
              <w:br/>
            </w:r>
            <w:r>
              <w:rPr>
                <w:rFonts w:ascii="Lato" w:hAnsi="Lato" w:eastAsia="Lato" w:cs="Lato"/>
                <w:b w:val="0"/>
                <w:i w:val="0"/>
                <w:color w:val="66736D"/>
                <w:sz w:val="16"/>
              </w:rPr>
              <w:t>LA-re-sehth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Weisheitsbuch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R042 + R305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W0704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larelis</w:t>
            </w:r>
            <w:r>
              <w:br/>
            </w:r>
            <w:r>
              <w:rPr>
                <w:rFonts w:ascii="Lato" w:hAnsi="Lato" w:eastAsia="Lato" w:cs="Lato"/>
                <w:b w:val="0"/>
                <w:i w:val="0"/>
                <w:color w:val="66736D"/>
                <w:sz w:val="16"/>
              </w:rPr>
              <w:t>LA-re-lis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Weisheitsrede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R042 + R043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W0943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bimelaeril</w:t>
            </w:r>
            <w:r>
              <w:br/>
            </w:r>
            <w:r>
              <w:rPr>
                <w:rFonts w:ascii="Lato" w:hAnsi="Lato" w:eastAsia="Lato" w:cs="Lato"/>
                <w:b w:val="0"/>
                <w:i w:val="0"/>
                <w:color w:val="66736D"/>
                <w:sz w:val="16"/>
              </w:rPr>
              <w:t>BI-me-läi-ril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weiß</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R344 + R181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W0642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calemaer</w:t>
            </w:r>
            <w:r>
              <w:br/>
            </w:r>
            <w:r>
              <w:rPr>
                <w:rFonts w:ascii="Lato" w:hAnsi="Lato" w:eastAsia="Lato" w:cs="Lato"/>
                <w:b w:val="0"/>
                <w:i w:val="0"/>
                <w:color w:val="66736D"/>
                <w:sz w:val="16"/>
              </w:rPr>
              <w:t>KA-le-mäir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Werkhalle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R261 + R047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W0267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coel</w:t>
            </w:r>
            <w:r>
              <w:br/>
            </w:r>
            <w:r>
              <w:rPr>
                <w:rFonts w:ascii="Lato" w:hAnsi="Lato" w:eastAsia="Lato" w:cs="Lato"/>
                <w:b w:val="0"/>
                <w:i w:val="0"/>
                <w:color w:val="66736D"/>
                <w:sz w:val="16"/>
              </w:rPr>
              <w:t>KOUL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Werkzeug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W0651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coelemaen</w:t>
            </w:r>
            <w:r>
              <w:br/>
            </w:r>
            <w:r>
              <w:rPr>
                <w:rFonts w:ascii="Lato" w:hAnsi="Lato" w:eastAsia="Lato" w:cs="Lato"/>
                <w:b w:val="0"/>
                <w:i w:val="0"/>
                <w:color w:val="66736D"/>
                <w:sz w:val="16"/>
              </w:rPr>
              <w:t>KOU-le-mäin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Werkzeuglager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R267 + R111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W0295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vair</w:t>
            </w:r>
            <w:r>
              <w:br/>
            </w:r>
            <w:r>
              <w:rPr>
                <w:rFonts w:ascii="Lato" w:hAnsi="Lato" w:eastAsia="Lato" w:cs="Lato"/>
                <w:b w:val="0"/>
                <w:i w:val="0"/>
                <w:color w:val="66736D"/>
                <w:sz w:val="16"/>
              </w:rPr>
              <w:t>VAIR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Wert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W0679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vairil</w:t>
            </w:r>
            <w:r>
              <w:br/>
            </w:r>
            <w:r>
              <w:rPr>
                <w:rFonts w:ascii="Lato" w:hAnsi="Lato" w:eastAsia="Lato" w:cs="Lato"/>
                <w:b w:val="0"/>
                <w:i w:val="0"/>
                <w:color w:val="66736D"/>
                <w:sz w:val="16"/>
              </w:rPr>
              <w:t>VAI-ril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wertvoll</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R295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W0638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halevaulecenen</w:t>
            </w:r>
            <w:r>
              <w:br/>
            </w:r>
            <w:r>
              <w:rPr>
                <w:rFonts w:ascii="Lato" w:hAnsi="Lato" w:eastAsia="Lato" w:cs="Lato"/>
                <w:b w:val="0"/>
                <w:i w:val="0"/>
                <w:color w:val="66736D"/>
                <w:sz w:val="16"/>
              </w:rPr>
              <w:t>HA-le-vau-le-ke-nen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Wetter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R231 + R297 + R264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W0179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dhira</w:t>
            </w:r>
            <w:r>
              <w:br/>
            </w:r>
            <w:r>
              <w:rPr>
                <w:rFonts w:ascii="Lato" w:hAnsi="Lato" w:eastAsia="Lato" w:cs="Lato"/>
                <w:b w:val="0"/>
                <w:i w:val="0"/>
                <w:color w:val="66736D"/>
                <w:sz w:val="16"/>
              </w:rPr>
              <w:t>DHI-ra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widerstehen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R179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W0991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foenesaela</w:t>
            </w:r>
            <w:r>
              <w:br/>
            </w:r>
            <w:r>
              <w:rPr>
                <w:rFonts w:ascii="Lato" w:hAnsi="Lato" w:eastAsia="Lato" w:cs="Lato"/>
                <w:b w:val="0"/>
                <w:i w:val="0"/>
                <w:color w:val="66736D"/>
                <w:sz w:val="16"/>
              </w:rPr>
              <w:t>FOU-ne-säi-la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wiegen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R363 + R081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W0258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yolil</w:t>
            </w:r>
            <w:r>
              <w:br/>
            </w:r>
            <w:r>
              <w:rPr>
                <w:rFonts w:ascii="Lato" w:hAnsi="Lato" w:eastAsia="Lato" w:cs="Lato"/>
                <w:b w:val="0"/>
                <w:i w:val="0"/>
                <w:color w:val="66736D"/>
                <w:sz w:val="16"/>
              </w:rPr>
              <w:t>JO-lil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wild; ungezähmt</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R258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W0329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hur</w:t>
            </w:r>
            <w:r>
              <w:br/>
            </w:r>
            <w:r>
              <w:rPr>
                <w:rFonts w:ascii="Lato" w:hAnsi="Lato" w:eastAsia="Lato" w:cs="Lato"/>
                <w:b w:val="0"/>
                <w:i w:val="0"/>
                <w:color w:val="66736D"/>
                <w:sz w:val="16"/>
              </w:rPr>
              <w:t>HUR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Wille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W0756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huril</w:t>
            </w:r>
            <w:r>
              <w:br/>
            </w:r>
            <w:r>
              <w:rPr>
                <w:rFonts w:ascii="Lato" w:hAnsi="Lato" w:eastAsia="Lato" w:cs="Lato"/>
                <w:b w:val="0"/>
                <w:i w:val="0"/>
                <w:color w:val="66736D"/>
                <w:sz w:val="16"/>
              </w:rPr>
              <w:t>HU-ril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willensstark</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R329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W0889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bisegil</w:t>
            </w:r>
            <w:r>
              <w:br/>
            </w:r>
            <w:r>
              <w:rPr>
                <w:rFonts w:ascii="Lato" w:hAnsi="Lato" w:eastAsia="Lato" w:cs="Lato"/>
                <w:b w:val="0"/>
                <w:i w:val="0"/>
                <w:color w:val="66736D"/>
                <w:sz w:val="16"/>
              </w:rPr>
              <w:t>BI-se-gil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Wimper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R336 + R203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W0221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faen</w:t>
            </w:r>
            <w:r>
              <w:br/>
            </w:r>
            <w:r>
              <w:rPr>
                <w:rFonts w:ascii="Lato" w:hAnsi="Lato" w:eastAsia="Lato" w:cs="Lato"/>
                <w:b w:val="0"/>
                <w:i w:val="0"/>
                <w:color w:val="66736D"/>
                <w:sz w:val="16"/>
              </w:rPr>
              <w:t>FÄIN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Wind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W0625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faenelaus</w:t>
            </w:r>
            <w:r>
              <w:br/>
            </w:r>
            <w:r>
              <w:rPr>
                <w:rFonts w:ascii="Lato" w:hAnsi="Lato" w:eastAsia="Lato" w:cs="Lato"/>
                <w:b w:val="0"/>
                <w:i w:val="0"/>
                <w:color w:val="66736D"/>
                <w:sz w:val="16"/>
              </w:rPr>
              <w:t>FÄI-ne-laus</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Windgesang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R221 + R400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W0242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shan</w:t>
            </w:r>
            <w:r>
              <w:br/>
            </w:r>
            <w:r>
              <w:rPr>
                <w:rFonts w:ascii="Lato" w:hAnsi="Lato" w:eastAsia="Lato" w:cs="Lato"/>
                <w:b w:val="0"/>
                <w:i w:val="0"/>
                <w:color w:val="66736D"/>
                <w:sz w:val="16"/>
              </w:rPr>
              <w:t>SCHAN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Winter</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W0635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shanehulen</w:t>
            </w:r>
            <w:r>
              <w:br/>
            </w:r>
            <w:r>
              <w:rPr>
                <w:rFonts w:ascii="Lato" w:hAnsi="Lato" w:eastAsia="Lato" w:cs="Lato"/>
                <w:b w:val="0"/>
                <w:i w:val="0"/>
                <w:color w:val="66736D"/>
                <w:sz w:val="16"/>
              </w:rPr>
              <w:t>SCHA-ne-hu-len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Winterschlaf</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R242 + R235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W0041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lael</w:t>
            </w:r>
            <w:r>
              <w:br/>
            </w:r>
            <w:r>
              <w:rPr>
                <w:rFonts w:ascii="Lato" w:hAnsi="Lato" w:eastAsia="Lato" w:cs="Lato"/>
                <w:b w:val="0"/>
                <w:i w:val="0"/>
                <w:color w:val="66736D"/>
                <w:sz w:val="16"/>
              </w:rPr>
              <w:t>LÄIL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Wissen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W0395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lerma</w:t>
            </w:r>
            <w:r>
              <w:br/>
            </w:r>
            <w:r>
              <w:rPr>
                <w:rFonts w:ascii="Lato" w:hAnsi="Lato" w:eastAsia="Lato" w:cs="Lato"/>
                <w:b w:val="0"/>
                <w:i w:val="0"/>
                <w:color w:val="66736D"/>
                <w:sz w:val="16"/>
              </w:rPr>
              <w:t>LER-ma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wissen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R395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W0702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laelemaen</w:t>
            </w:r>
            <w:r>
              <w:br/>
            </w:r>
            <w:r>
              <w:rPr>
                <w:rFonts w:ascii="Lato" w:hAnsi="Lato" w:eastAsia="Lato" w:cs="Lato"/>
                <w:b w:val="0"/>
                <w:i w:val="0"/>
                <w:color w:val="66736D"/>
                <w:sz w:val="16"/>
              </w:rPr>
              <w:t>LÄI-le-mäin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Wissensbestand</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R041 + R111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W0703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laelether</w:t>
            </w:r>
            <w:r>
              <w:br/>
            </w:r>
            <w:r>
              <w:rPr>
                <w:rFonts w:ascii="Lato" w:hAnsi="Lato" w:eastAsia="Lato" w:cs="Lato"/>
                <w:b w:val="0"/>
                <w:i w:val="0"/>
                <w:color w:val="66736D"/>
                <w:sz w:val="16"/>
              </w:rPr>
              <w:t>LÄI-le-ther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Wissensgrenze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R041 + R060</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W0249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shau</w:t>
            </w:r>
            <w:r>
              <w:br/>
            </w:r>
            <w:r>
              <w:rPr>
                <w:rFonts w:ascii="Lato" w:hAnsi="Lato" w:eastAsia="Lato" w:cs="Lato"/>
                <w:b w:val="0"/>
                <w:i w:val="0"/>
                <w:color w:val="66736D"/>
                <w:sz w:val="16"/>
              </w:rPr>
              <w:t>SCHAU</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Witterungsschutz</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R249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W0379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nola</w:t>
            </w:r>
            <w:r>
              <w:br/>
            </w:r>
            <w:r>
              <w:rPr>
                <w:rFonts w:ascii="Lato" w:hAnsi="Lato" w:eastAsia="Lato" w:cs="Lato"/>
                <w:b w:val="0"/>
                <w:i w:val="0"/>
                <w:color w:val="66736D"/>
                <w:sz w:val="16"/>
              </w:rPr>
              <w:t>NO-la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wohnen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R379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W0821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maremaer</w:t>
            </w:r>
            <w:r>
              <w:br/>
            </w:r>
            <w:r>
              <w:rPr>
                <w:rFonts w:ascii="Lato" w:hAnsi="Lato" w:eastAsia="Lato" w:cs="Lato"/>
                <w:b w:val="0"/>
                <w:i w:val="0"/>
                <w:color w:val="66736D"/>
                <w:sz w:val="16"/>
              </w:rPr>
              <w:t>MA-re-mäir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Wohnraum</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R112 + R047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W0227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foer</w:t>
            </w:r>
            <w:r>
              <w:br/>
            </w:r>
            <w:r>
              <w:rPr>
                <w:rFonts w:ascii="Lato" w:hAnsi="Lato" w:eastAsia="Lato" w:cs="Lato"/>
                <w:b w:val="0"/>
                <w:i w:val="0"/>
                <w:color w:val="66736D"/>
                <w:sz w:val="16"/>
              </w:rPr>
              <w:t>FOUR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Wolf</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W0629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foererom</w:t>
            </w:r>
            <w:r>
              <w:br/>
            </w:r>
            <w:r>
              <w:rPr>
                <w:rFonts w:ascii="Lato" w:hAnsi="Lato" w:eastAsia="Lato" w:cs="Lato"/>
                <w:b w:val="0"/>
                <w:i w:val="0"/>
                <w:color w:val="66736D"/>
                <w:sz w:val="16"/>
              </w:rPr>
              <w:t>FOU-re-rom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Wolfsrudel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R227 + R154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W0396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lusa</w:t>
            </w:r>
            <w:r>
              <w:br/>
            </w:r>
            <w:r>
              <w:rPr>
                <w:rFonts w:ascii="Lato" w:hAnsi="Lato" w:eastAsia="Lato" w:cs="Lato"/>
                <w:b w:val="0"/>
                <w:i w:val="0"/>
                <w:color w:val="66736D"/>
                <w:sz w:val="16"/>
              </w:rPr>
              <w:t>LU-sa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wollen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R396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W0715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liselaum</w:t>
            </w:r>
            <w:r>
              <w:br/>
            </w:r>
            <w:r>
              <w:rPr>
                <w:rFonts w:ascii="Lato" w:hAnsi="Lato" w:eastAsia="Lato" w:cs="Lato"/>
                <w:b w:val="0"/>
                <w:i w:val="0"/>
                <w:color w:val="66736D"/>
                <w:sz w:val="16"/>
              </w:rPr>
              <w:t>LI-se-laum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Wort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R043 + R315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W0713</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lisepel</w:t>
            </w:r>
            <w:r>
              <w:br/>
            </w:r>
            <w:r>
              <w:rPr>
                <w:rFonts w:ascii="Lato" w:hAnsi="Lato" w:eastAsia="Lato" w:cs="Lato"/>
                <w:b w:val="0"/>
                <w:i w:val="0"/>
                <w:color w:val="66736D"/>
                <w:sz w:val="16"/>
              </w:rPr>
              <w:t>LI-se-pel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Wortbestandteil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R043 + R281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W0004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rath</w:t>
            </w:r>
            <w:r>
              <w:br/>
            </w:r>
            <w:r>
              <w:rPr>
                <w:rFonts w:ascii="Lato" w:hAnsi="Lato" w:eastAsia="Lato" w:cs="Lato"/>
                <w:b w:val="0"/>
                <w:i w:val="0"/>
                <w:color w:val="66736D"/>
                <w:sz w:val="16"/>
              </w:rPr>
              <w:t>RATH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Würde; Rang</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R004</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W0415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rathil</w:t>
            </w:r>
            <w:r>
              <w:br/>
            </w:r>
            <w:r>
              <w:rPr>
                <w:rFonts w:ascii="Lato" w:hAnsi="Lato" w:eastAsia="Lato" w:cs="Lato"/>
                <w:b w:val="0"/>
                <w:i w:val="0"/>
                <w:color w:val="66736D"/>
                <w:sz w:val="16"/>
              </w:rPr>
              <w:t>RA-thil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würdig</w:t>
            </w:r>
            <w:r>
              <w:br/>
            </w:r>
            <w:r>
              <w:rPr>
                <w:rFonts w:ascii="Lato" w:hAnsi="Lato" w:eastAsia="Lato" w:cs="Lato"/>
                <w:b w:val="0"/>
                <w:i w:val="0"/>
                <w:color w:val="66736D"/>
                <w:sz w:val="16"/>
              </w:rPr>
              <w:t>A</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R004 + -il</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W0177</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dhar</w:t>
            </w:r>
            <w:r>
              <w:br/>
            </w:r>
            <w:r>
              <w:rPr>
                <w:rFonts w:ascii="Lato" w:hAnsi="Lato" w:eastAsia="Lato" w:cs="Lato"/>
                <w:b w:val="0"/>
                <w:i w:val="0"/>
                <w:color w:val="66736D"/>
                <w:sz w:val="16"/>
              </w:rPr>
              <w:t>DHAR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Wunde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W0236</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haer</w:t>
            </w:r>
            <w:r>
              <w:br/>
            </w:r>
            <w:r>
              <w:rPr>
                <w:rFonts w:ascii="Lato" w:hAnsi="Lato" w:eastAsia="Lato" w:cs="Lato"/>
                <w:b w:val="0"/>
                <w:i w:val="0"/>
                <w:color w:val="66736D"/>
                <w:sz w:val="16"/>
              </w:rPr>
              <w:t>HÄIR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Wunder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R236</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W0748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haeril</w:t>
            </w:r>
            <w:r>
              <w:br/>
            </w:r>
            <w:r>
              <w:rPr>
                <w:rFonts w:ascii="Lato" w:hAnsi="Lato" w:eastAsia="Lato" w:cs="Lato"/>
                <w:b w:val="0"/>
                <w:i w:val="0"/>
                <w:color w:val="66736D"/>
                <w:sz w:val="16"/>
              </w:rPr>
              <w:t>HÄI-ril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wundersam</w:t>
            </w:r>
            <w:r>
              <w:br/>
            </w:r>
            <w:r>
              <w:rPr>
                <w:rFonts w:ascii="Lato" w:hAnsi="Lato" w:eastAsia="Lato" w:cs="Lato"/>
                <w:b w:val="0"/>
                <w:i w:val="0"/>
                <w:color w:val="66736D"/>
                <w:sz w:val="16"/>
              </w:rPr>
              <w:t>A</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R236 + -il</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W0579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dharedhelir</w:t>
            </w:r>
            <w:r>
              <w:br/>
            </w:r>
            <w:r>
              <w:rPr>
                <w:rFonts w:ascii="Lato" w:hAnsi="Lato" w:eastAsia="Lato" w:cs="Lato"/>
                <w:b w:val="0"/>
                <w:i w:val="0"/>
                <w:color w:val="66736D"/>
                <w:sz w:val="16"/>
              </w:rPr>
              <w:t>DHA-re-dhe-lir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Wundheiler; Wundheilerin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R177 + R178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W0900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dharehaum</w:t>
            </w:r>
            <w:r>
              <w:br/>
            </w:r>
            <w:r>
              <w:rPr>
                <w:rFonts w:ascii="Lato" w:hAnsi="Lato" w:eastAsia="Lato" w:cs="Lato"/>
                <w:b w:val="0"/>
                <w:i w:val="0"/>
                <w:color w:val="66736D"/>
                <w:sz w:val="16"/>
              </w:rPr>
              <w:t>DHA-re-haum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Wundsalbe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R177 + R327</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W0934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lusen</w:t>
            </w:r>
            <w:r>
              <w:br/>
            </w:r>
            <w:r>
              <w:rPr>
                <w:rFonts w:ascii="Lato" w:hAnsi="Lato" w:eastAsia="Lato" w:cs="Lato"/>
                <w:b w:val="0"/>
                <w:i w:val="0"/>
                <w:color w:val="66736D"/>
                <w:sz w:val="16"/>
              </w:rPr>
              <w:t>LU-sen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Wunsch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R396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W0195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bur</w:t>
            </w:r>
            <w:r>
              <w:br/>
            </w:r>
            <w:r>
              <w:rPr>
                <w:rFonts w:ascii="Lato" w:hAnsi="Lato" w:eastAsia="Lato" w:cs="Lato"/>
                <w:b w:val="0"/>
                <w:i w:val="0"/>
                <w:color w:val="66736D"/>
                <w:sz w:val="16"/>
              </w:rPr>
              <w:t>BUR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Wurzel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W0604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bureval</w:t>
            </w:r>
            <w:r>
              <w:br/>
            </w:r>
            <w:r>
              <w:rPr>
                <w:rFonts w:ascii="Lato" w:hAnsi="Lato" w:eastAsia="Lato" w:cs="Lato"/>
                <w:b w:val="0"/>
                <w:i w:val="0"/>
                <w:color w:val="66736D"/>
                <w:sz w:val="16"/>
              </w:rPr>
              <w:t>BU-re-val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Wurzelgeflecht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R195 + R105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W0854</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manebur</w:t>
            </w:r>
            <w:r>
              <w:br/>
            </w:r>
            <w:r>
              <w:rPr>
                <w:rFonts w:ascii="Lato" w:hAnsi="Lato" w:eastAsia="Lato" w:cs="Lato"/>
                <w:b w:val="0"/>
                <w:i w:val="0"/>
                <w:color w:val="66736D"/>
                <w:sz w:val="16"/>
              </w:rPr>
              <w:t>MA-ne-bur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Wurzelgemüse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R113 + R195</w:t>
            </w:r>
          </w:p>
        </w:tc>
      </w:tr>
    </w:tbl>
    <w:p>
      <w:pPr>
        <w:spacing w:after="0"/>
      </w:pPr>
    </w:p>
    <w:p>
      <w:pPr>
        <w:pStyle w:val="Heading2"/>
      </w:pPr>
      <w:r>
        <w:t>Z</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65"/>
        <w:gridCol w:w="2665"/>
        <w:gridCol w:w="3515"/>
        <w:gridCol w:w="2920"/>
      </w:tblGrid>
      <w:tr>
        <w:trPr>
          <w:tblHeader/>
        </w:trPr>
        <w:tc>
          <w:tcPr>
            <w:tcW w:type="dxa" w:w="7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ID</w:t>
            </w:r>
          </w:p>
        </w:tc>
        <w:tc>
          <w:tcPr>
            <w:tcW w:type="dxa" w:w="266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Laerelis / Lautung</w:t>
            </w:r>
          </w:p>
        </w:tc>
        <w:tc>
          <w:tcPr>
            <w:tcW w:type="dxa" w:w="3515"/>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Deutsch / Wortart</w:t>
            </w:r>
          </w:p>
        </w:tc>
        <w:tc>
          <w:tcPr>
            <w:tcW w:type="dxa" w:w="2920"/>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7"/>
              </w:rPr>
              <w:t>Aufbau</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W0990</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saena</w:t>
            </w:r>
            <w:r>
              <w:br/>
            </w:r>
            <w:r>
              <w:rPr>
                <w:rFonts w:ascii="Lato" w:hAnsi="Lato" w:eastAsia="Lato" w:cs="Lato"/>
                <w:b w:val="0"/>
                <w:i w:val="0"/>
                <w:color w:val="66736D"/>
                <w:sz w:val="16"/>
              </w:rPr>
              <w:t>SÄI-na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zählen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R301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W0814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maithelis</w:t>
            </w:r>
            <w:r>
              <w:br/>
            </w:r>
            <w:r>
              <w:rPr>
                <w:rFonts w:ascii="Lato" w:hAnsi="Lato" w:eastAsia="Lato" w:cs="Lato"/>
                <w:b w:val="0"/>
                <w:i w:val="0"/>
                <w:color w:val="66736D"/>
                <w:sz w:val="16"/>
              </w:rPr>
              <w:t>MAI-the-lis</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zärtliche Rede</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R358 + R043</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W0301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saen</w:t>
            </w:r>
            <w:r>
              <w:br/>
            </w:r>
            <w:r>
              <w:rPr>
                <w:rFonts w:ascii="Lato" w:hAnsi="Lato" w:eastAsia="Lato" w:cs="Lato"/>
                <w:b w:val="0"/>
                <w:i w:val="0"/>
                <w:color w:val="66736D"/>
                <w:sz w:val="16"/>
              </w:rPr>
              <w:t>SÄIN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Zahl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W0680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veithesil</w:t>
            </w:r>
            <w:r>
              <w:br/>
            </w:r>
            <w:r>
              <w:rPr>
                <w:rFonts w:ascii="Lato" w:hAnsi="Lato" w:eastAsia="Lato" w:cs="Lato"/>
                <w:b w:val="0"/>
                <w:i w:val="0"/>
                <w:color w:val="66736D"/>
                <w:sz w:val="16"/>
              </w:rPr>
              <w:t>VEH-the-sil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Zahlungsbeleg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R296 + R302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W0892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busehoin</w:t>
            </w:r>
            <w:r>
              <w:br/>
            </w:r>
            <w:r>
              <w:rPr>
                <w:rFonts w:ascii="Lato" w:hAnsi="Lato" w:eastAsia="Lato" w:cs="Lato"/>
                <w:b w:val="0"/>
                <w:i w:val="0"/>
                <w:color w:val="66736D"/>
                <w:sz w:val="16"/>
              </w:rPr>
              <w:t>BU-se-hoin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Zahn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R338 + R325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W0740</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haeleseith</w:t>
            </w:r>
            <w:r>
              <w:br/>
            </w:r>
            <w:r>
              <w:rPr>
                <w:rFonts w:ascii="Lato" w:hAnsi="Lato" w:eastAsia="Lato" w:cs="Lato"/>
                <w:b w:val="0"/>
                <w:i w:val="0"/>
                <w:color w:val="66736D"/>
                <w:sz w:val="16"/>
              </w:rPr>
              <w:t>HÄI-le-sehth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Zauberbuch</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 + R305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W0755</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hathecein</w:t>
            </w:r>
            <w:r>
              <w:br/>
            </w:r>
            <w:r>
              <w:rPr>
                <w:rFonts w:ascii="Lato" w:hAnsi="Lato" w:eastAsia="Lato" w:cs="Lato"/>
                <w:b w:val="0"/>
                <w:i w:val="0"/>
                <w:color w:val="66736D"/>
                <w:sz w:val="16"/>
              </w:rPr>
              <w:t>HA-the-kehn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Zauberformel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R328 + R268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W0751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hairen</w:t>
            </w:r>
            <w:r>
              <w:br/>
            </w:r>
            <w:r>
              <w:rPr>
                <w:rFonts w:ascii="Lato" w:hAnsi="Lato" w:eastAsia="Lato" w:cs="Lato"/>
                <w:b w:val="0"/>
                <w:i w:val="0"/>
                <w:color w:val="66736D"/>
                <w:sz w:val="16"/>
              </w:rPr>
              <w:t>HAI-ren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Zaubergesang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R239 + -en</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W0239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haira</w:t>
            </w:r>
            <w:r>
              <w:br/>
            </w:r>
            <w:r>
              <w:rPr>
                <w:rFonts w:ascii="Lato" w:hAnsi="Lato" w:eastAsia="Lato" w:cs="Lato"/>
                <w:b w:val="0"/>
                <w:i w:val="0"/>
                <w:color w:val="66736D"/>
                <w:sz w:val="16"/>
              </w:rPr>
              <w:t>HAI-ra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zauberisch singen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R239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W0734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haelevalesain</w:t>
            </w:r>
            <w:r>
              <w:br/>
            </w:r>
            <w:r>
              <w:rPr>
                <w:rFonts w:ascii="Lato" w:hAnsi="Lato" w:eastAsia="Lato" w:cs="Lato"/>
                <w:b w:val="0"/>
                <w:i w:val="0"/>
                <w:color w:val="66736D"/>
                <w:sz w:val="16"/>
              </w:rPr>
              <w:t>HÄI-le-va-le-sain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Zauberkreis</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 + R105 + R307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W0733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haelecal</w:t>
            </w:r>
            <w:r>
              <w:br/>
            </w:r>
            <w:r>
              <w:rPr>
                <w:rFonts w:ascii="Lato" w:hAnsi="Lato" w:eastAsia="Lato" w:cs="Lato"/>
                <w:b w:val="0"/>
                <w:i w:val="0"/>
                <w:color w:val="66736D"/>
                <w:sz w:val="16"/>
              </w:rPr>
              <w:t>HÄI-le-kal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Zauberkunst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 + R261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W0732</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haelesaer</w:t>
            </w:r>
            <w:r>
              <w:br/>
            </w:r>
            <w:r>
              <w:rPr>
                <w:rFonts w:ascii="Lato" w:hAnsi="Lato" w:eastAsia="Lato" w:cs="Lato"/>
                <w:b w:val="0"/>
                <w:i w:val="0"/>
                <w:color w:val="66736D"/>
                <w:sz w:val="16"/>
              </w:rPr>
              <w:t>HÄI-le-säir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Zauberregel</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 + R011</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W0328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hath</w:t>
            </w:r>
            <w:r>
              <w:br/>
            </w:r>
            <w:r>
              <w:rPr>
                <w:rFonts w:ascii="Lato" w:hAnsi="Lato" w:eastAsia="Lato" w:cs="Lato"/>
                <w:b w:val="0"/>
                <w:i w:val="0"/>
                <w:color w:val="66736D"/>
                <w:sz w:val="16"/>
              </w:rPr>
              <w:t>HATH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Zauberspruch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W0739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haeleliselaum</w:t>
            </w:r>
            <w:r>
              <w:br/>
            </w:r>
            <w:r>
              <w:rPr>
                <w:rFonts w:ascii="Lato" w:hAnsi="Lato" w:eastAsia="Lato" w:cs="Lato"/>
                <w:b w:val="0"/>
                <w:i w:val="0"/>
                <w:color w:val="66736D"/>
                <w:sz w:val="16"/>
              </w:rPr>
              <w:t>HÄI-le-li-se-laum</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Zauberwort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 + R043 + R315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W0738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haelesil</w:t>
            </w:r>
            <w:r>
              <w:br/>
            </w:r>
            <w:r>
              <w:rPr>
                <w:rFonts w:ascii="Lato" w:hAnsi="Lato" w:eastAsia="Lato" w:cs="Lato"/>
                <w:b w:val="0"/>
                <w:i w:val="0"/>
                <w:color w:val="66736D"/>
                <w:sz w:val="16"/>
              </w:rPr>
              <w:t>HÄI-le-sil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Zauberzeichen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R055 + R302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W0555</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faleval</w:t>
            </w:r>
            <w:r>
              <w:br/>
            </w:r>
            <w:r>
              <w:rPr>
                <w:rFonts w:ascii="Lato" w:hAnsi="Lato" w:eastAsia="Lato" w:cs="Lato"/>
                <w:b w:val="0"/>
                <w:i w:val="0"/>
                <w:color w:val="66736D"/>
                <w:sz w:val="16"/>
              </w:rPr>
              <w:t>FA-le-val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Zaumzeug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R142 + R105</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W0302</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sil</w:t>
            </w:r>
            <w:r>
              <w:br/>
            </w:r>
            <w:r>
              <w:rPr>
                <w:rFonts w:ascii="Lato" w:hAnsi="Lato" w:eastAsia="Lato" w:cs="Lato"/>
                <w:b w:val="0"/>
                <w:i w:val="0"/>
                <w:color w:val="66736D"/>
                <w:sz w:val="16"/>
              </w:rPr>
              <w:t>SIL</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Zeichen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R302</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W0994</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silefema</w:t>
            </w:r>
            <w:r>
              <w:br/>
            </w:r>
            <w:r>
              <w:rPr>
                <w:rFonts w:ascii="Lato" w:hAnsi="Lato" w:eastAsia="Lato" w:cs="Lato"/>
                <w:b w:val="0"/>
                <w:i w:val="0"/>
                <w:color w:val="66736D"/>
                <w:sz w:val="16"/>
              </w:rPr>
              <w:t>SI-le-fe-ma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zeigen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R302 + R370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W0381</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salm</w:t>
            </w:r>
            <w:r>
              <w:br/>
            </w:r>
            <w:r>
              <w:rPr>
                <w:rFonts w:ascii="Lato" w:hAnsi="Lato" w:eastAsia="Lato" w:cs="Lato"/>
                <w:b w:val="0"/>
                <w:i w:val="0"/>
                <w:color w:val="66736D"/>
                <w:sz w:val="16"/>
              </w:rPr>
              <w:t>SALM</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Zeit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R381</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W0007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reil</w:t>
            </w:r>
            <w:r>
              <w:br/>
            </w:r>
            <w:r>
              <w:rPr>
                <w:rFonts w:ascii="Lato" w:hAnsi="Lato" w:eastAsia="Lato" w:cs="Lato"/>
                <w:b w:val="0"/>
                <w:i w:val="0"/>
                <w:color w:val="66736D"/>
                <w:sz w:val="16"/>
              </w:rPr>
              <w:t>REHL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Zepter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R007</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W0418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raeseseith</w:t>
            </w:r>
            <w:r>
              <w:br/>
            </w:r>
            <w:r>
              <w:rPr>
                <w:rFonts w:ascii="Lato" w:hAnsi="Lato" w:eastAsia="Lato" w:cs="Lato"/>
                <w:b w:val="0"/>
                <w:i w:val="0"/>
                <w:color w:val="66736D"/>
                <w:sz w:val="16"/>
              </w:rPr>
              <w:t>RÄI-se-sehth</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Zeremonialbuch</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R005 + R305</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W0417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raesir</w:t>
            </w:r>
            <w:r>
              <w:br/>
            </w:r>
            <w:r>
              <w:rPr>
                <w:rFonts w:ascii="Lato" w:hAnsi="Lato" w:eastAsia="Lato" w:cs="Lato"/>
                <w:b w:val="0"/>
                <w:i w:val="0"/>
                <w:color w:val="66736D"/>
                <w:sz w:val="16"/>
              </w:rPr>
              <w:t>RÄI-sir</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Zeremonienmeister; Zeremonienmeisterin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R005 + -ir</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W0443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dhenir</w:t>
            </w:r>
            <w:r>
              <w:br/>
            </w:r>
            <w:r>
              <w:rPr>
                <w:rFonts w:ascii="Lato" w:hAnsi="Lato" w:eastAsia="Lato" w:cs="Lato"/>
                <w:b w:val="0"/>
                <w:i w:val="0"/>
                <w:color w:val="66736D"/>
                <w:sz w:val="16"/>
              </w:rPr>
              <w:t>DHE-nir</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Zeuge; Zeugin</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R023 + -ir</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W0691</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saenesil</w:t>
            </w:r>
            <w:r>
              <w:br/>
            </w:r>
            <w:r>
              <w:rPr>
                <w:rFonts w:ascii="Lato" w:hAnsi="Lato" w:eastAsia="Lato" w:cs="Lato"/>
                <w:b w:val="0"/>
                <w:i w:val="0"/>
                <w:color w:val="66736D"/>
                <w:sz w:val="16"/>
              </w:rPr>
              <w:t>SÄI-ne-sil</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Ziffer</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R301 + R302</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W0078</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toen</w:t>
            </w:r>
            <w:r>
              <w:br/>
            </w:r>
            <w:r>
              <w:rPr>
                <w:rFonts w:ascii="Lato" w:hAnsi="Lato" w:eastAsia="Lato" w:cs="Lato"/>
                <w:b w:val="0"/>
                <w:i w:val="0"/>
                <w:color w:val="66736D"/>
                <w:sz w:val="16"/>
              </w:rPr>
              <w:t>TOUN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Zoll</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R078</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W0939</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haethebarth</w:t>
            </w:r>
            <w:r>
              <w:br/>
            </w:r>
            <w:r>
              <w:rPr>
                <w:rFonts w:ascii="Lato" w:hAnsi="Lato" w:eastAsia="Lato" w:cs="Lato"/>
                <w:b w:val="0"/>
                <w:i w:val="0"/>
                <w:color w:val="66736D"/>
                <w:sz w:val="16"/>
              </w:rPr>
              <w:t>HÄI-the-barth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Zorn</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R321 + R339</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W0129</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thun</w:t>
            </w:r>
            <w:r>
              <w:br/>
            </w:r>
            <w:r>
              <w:rPr>
                <w:rFonts w:ascii="Lato" w:hAnsi="Lato" w:eastAsia="Lato" w:cs="Lato"/>
                <w:b w:val="0"/>
                <w:i w:val="0"/>
                <w:color w:val="66736D"/>
                <w:sz w:val="16"/>
              </w:rPr>
              <w:t>THUN</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Zuflucht</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R129</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W0937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seremaeth</w:t>
            </w:r>
            <w:r>
              <w:br/>
            </w:r>
            <w:r>
              <w:rPr>
                <w:rFonts w:ascii="Lato" w:hAnsi="Lato" w:eastAsia="Lato" w:cs="Lato"/>
                <w:b w:val="0"/>
                <w:i w:val="0"/>
                <w:color w:val="66736D"/>
                <w:sz w:val="16"/>
              </w:rPr>
              <w:t>SE-re-mäith</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Zufriedenheit</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R015 + R354</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W0893</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buselis</w:t>
            </w:r>
            <w:r>
              <w:br/>
            </w:r>
            <w:r>
              <w:rPr>
                <w:rFonts w:ascii="Lato" w:hAnsi="Lato" w:eastAsia="Lato" w:cs="Lato"/>
                <w:b w:val="0"/>
                <w:i w:val="0"/>
                <w:color w:val="66736D"/>
                <w:sz w:val="16"/>
              </w:rPr>
              <w:t>BU-se-lis</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Zunge</w:t>
            </w:r>
            <w:r>
              <w:br/>
            </w:r>
            <w:r>
              <w:rPr>
                <w:rFonts w:ascii="Lato" w:hAnsi="Lato" w:eastAsia="Lato" w:cs="Lato"/>
                <w:b w:val="0"/>
                <w:i w:val="0"/>
                <w:color w:val="66736D"/>
                <w:sz w:val="16"/>
              </w:rPr>
              <w:t>N</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R338 + R043</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W0158</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ruila</w:t>
            </w:r>
            <w:r>
              <w:br/>
            </w:r>
            <w:r>
              <w:rPr>
                <w:rFonts w:ascii="Lato" w:hAnsi="Lato" w:eastAsia="Lato" w:cs="Lato"/>
                <w:b w:val="0"/>
                <w:i w:val="0"/>
                <w:color w:val="66736D"/>
                <w:sz w:val="16"/>
              </w:rPr>
              <w:t>RUI-la</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zurückkehren</w:t>
            </w:r>
            <w:r>
              <w:br/>
            </w:r>
            <w:r>
              <w:rPr>
                <w:rFonts w:ascii="Lato" w:hAnsi="Lato" w:eastAsia="Lato" w:cs="Lato"/>
                <w:b w:val="0"/>
                <w:i w:val="0"/>
                <w:color w:val="66736D"/>
                <w:sz w:val="16"/>
              </w:rPr>
              <w:t>V</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R158 + -a</w:t>
            </w:r>
          </w:p>
        </w:tc>
      </w:tr>
      <w:tr>
        <w:trPr>
          <w:cantSplit/>
        </w:trPr>
        <w:tc>
          <w:tcPr>
            <w:tcW w:type="dxa" w:w="7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W0436</w:t>
            </w:r>
          </w:p>
        </w:tc>
        <w:tc>
          <w:tcPr>
            <w:tcW w:type="dxa" w:w="266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soena</w:t>
            </w:r>
            <w:r>
              <w:br/>
            </w:r>
            <w:r>
              <w:rPr>
                <w:rFonts w:ascii="Lato" w:hAnsi="Lato" w:eastAsia="Lato" w:cs="Lato"/>
                <w:b w:val="0"/>
                <w:i w:val="0"/>
                <w:color w:val="66736D"/>
                <w:sz w:val="16"/>
              </w:rPr>
              <w:t>SOU-na</w:t>
            </w:r>
          </w:p>
        </w:tc>
        <w:tc>
          <w:tcPr>
            <w:tcW w:type="dxa" w:w="3515"/>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zustimmen</w:t>
            </w:r>
            <w:r>
              <w:br/>
            </w:r>
            <w:r>
              <w:rPr>
                <w:rFonts w:ascii="Lato" w:hAnsi="Lato" w:eastAsia="Lato" w:cs="Lato"/>
                <w:b w:val="0"/>
                <w:i w:val="0"/>
                <w:color w:val="66736D"/>
                <w:sz w:val="16"/>
              </w:rPr>
              <w:t>V</w:t>
            </w:r>
          </w:p>
        </w:tc>
        <w:tc>
          <w:tcPr>
            <w:tcW w:type="dxa" w:w="2920"/>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R017 + -a</w:t>
            </w:r>
          </w:p>
        </w:tc>
      </w:tr>
      <w:tr>
        <w:trPr>
          <w:cantSplit/>
        </w:trPr>
        <w:tc>
          <w:tcPr>
            <w:tcW w:type="dxa" w:w="7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W0017</w:t>
            </w:r>
          </w:p>
        </w:tc>
        <w:tc>
          <w:tcPr>
            <w:tcW w:type="dxa" w:w="266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soen</w:t>
            </w:r>
            <w:r>
              <w:br/>
            </w:r>
            <w:r>
              <w:rPr>
                <w:rFonts w:ascii="Lato" w:hAnsi="Lato" w:eastAsia="Lato" w:cs="Lato"/>
                <w:b w:val="0"/>
                <w:i w:val="0"/>
                <w:color w:val="66736D"/>
                <w:sz w:val="16"/>
              </w:rPr>
              <w:t>SOUN</w:t>
            </w:r>
          </w:p>
        </w:tc>
        <w:tc>
          <w:tcPr>
            <w:tcW w:type="dxa" w:w="3515"/>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Zustimmung</w:t>
            </w:r>
            <w:r>
              <w:br/>
            </w:r>
            <w:r>
              <w:rPr>
                <w:rFonts w:ascii="Lato" w:hAnsi="Lato" w:eastAsia="Lato" w:cs="Lato"/>
                <w:b w:val="0"/>
                <w:i w:val="0"/>
                <w:color w:val="66736D"/>
                <w:sz w:val="16"/>
              </w:rPr>
              <w:t>N</w:t>
            </w:r>
          </w:p>
        </w:tc>
        <w:tc>
          <w:tcPr>
            <w:tcW w:type="dxa" w:w="2920"/>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7"/>
              </w:rPr>
              <w:t>R017</w:t>
            </w:r>
          </w:p>
        </w:tc>
      </w:tr>
    </w:tbl>
    <w:p>
      <w:pPr>
        <w:spacing w:after="0"/>
      </w:pPr>
    </w:p>
    <w:p>
      <w:r>
        <w:br w:type="page"/>
      </w:r>
    </w:p>
    <w:p>
      <w:bookmarkStart w:id="110" w:name="ch11"/>
      <w:pPr>
        <w:pStyle w:val="Heading1"/>
      </w:pPr>
      <w:r>
        <w:t>11  Sprachproben</w:t>
      </w:r>
      <w:bookmarkEnd w:id="110"/>
    </w:p>
    <w:p>
      <w:r>
        <w:t>Die folgenden Texte verwenden die festgelegte Grammatik und den Wortbestand. Eigennamen sind Namensbildungen. Plurale und Zeitmarkierungen sind reguläre Formen und keine zusätzlichen Wörterbucheinträge. Die Übersetzungen geben zunächst den Sinn; wo die wörtliche Struktur wichtig ist, steht sie dabei.</w:t>
      </w:r>
    </w:p>
    <w:p>
      <w:pPr>
        <w:pStyle w:val="Heading2"/>
      </w:pPr>
      <w:r>
        <w:t>11.1  Am Waldrand</w:t>
      </w:r>
    </w:p>
    <w:p>
      <w:pPr>
        <w:keepNext/>
        <w:spacing w:after="40"/>
      </w:pPr>
      <w:r>
        <w:rPr>
          <w:b/>
          <w:color w:val="254E42"/>
        </w:rPr>
        <w:t>„Ser ta vi. Aen vi fina da Laerelin?“</w:t>
      </w:r>
    </w:p>
    <w:p>
      <w:pPr>
        <w:keepNext w:val="0"/>
        <w:spacing w:after="160"/>
      </w:pPr>
      <w:r>
        <w:t>„Friede Euch. Kommt Ihr aus dem Lichthain?“</w:t>
      </w:r>
    </w:p>
    <w:p>
      <w:pPr>
        <w:keepNext/>
        <w:spacing w:after="40"/>
      </w:pPr>
      <w:r>
        <w:rPr>
          <w:b/>
          <w:color w:val="254E42"/>
        </w:rPr>
        <w:t>„Ae. Nui es Laereliniri. Nui fa fera ta i nel.“</w:t>
      </w:r>
    </w:p>
    <w:p>
      <w:pPr>
        <w:keepNext/>
        <w:spacing w:after="60"/>
      </w:pPr>
      <w:r>
        <w:t>„Ja. Wir sind Menschen des Lichthains. Wir werden zum Dorf gehen.“</w:t>
      </w:r>
    </w:p>
    <w:p>
      <w:pPr>
        <w:pStyle w:val="Caption"/>
      </w:pPr>
      <w:r>
        <w:t>nui schließt den angesprochenen Fremden nicht in die eigene Gruppe ein.</w:t>
      </w:r>
    </w:p>
    <w:p>
      <w:pPr>
        <w:keepNext/>
        <w:spacing w:after="40"/>
      </w:pPr>
      <w:r>
        <w:rPr>
          <w:b/>
          <w:color w:val="254E42"/>
        </w:rPr>
        <w:t>„Ve fera ven mi. I tor es seril.“</w:t>
      </w:r>
    </w:p>
    <w:p>
      <w:pPr>
        <w:keepNext w:val="0"/>
        <w:spacing w:after="160"/>
      </w:pPr>
      <w:r>
        <w:t>„Bitte geht mit mir. Die Straße ist friedlich.“</w:t>
      </w:r>
    </w:p>
    <w:p>
      <w:pPr>
        <w:pStyle w:val="Heading2"/>
      </w:pPr>
      <w:r>
        <w:t>11.2  In der Lehrhalle</w:t>
      </w:r>
    </w:p>
    <w:p>
      <w:pPr>
        <w:keepNext/>
        <w:spacing w:after="40"/>
      </w:pPr>
      <w:r>
        <w:rPr>
          <w:b/>
          <w:color w:val="254E42"/>
        </w:rPr>
        <w:t>„Mi laima ya i seith es sithil, henai.“</w:t>
      </w:r>
    </w:p>
    <w:p>
      <w:pPr>
        <w:keepNext w:val="0"/>
        <w:spacing w:after="160"/>
      </w:pPr>
      <w:r>
        <w:t>„Ich denke, dass das Buch alt ist; das erschließe ich.“</w:t>
      </w:r>
    </w:p>
    <w:p>
      <w:pPr>
        <w:keepNext/>
        <w:spacing w:after="40"/>
      </w:pPr>
      <w:r>
        <w:rPr>
          <w:b/>
          <w:color w:val="254E42"/>
        </w:rPr>
        <w:t>„Me ti lama?“</w:t>
      </w:r>
    </w:p>
    <w:p>
      <w:pPr>
        <w:keepNext w:val="0"/>
        <w:spacing w:after="160"/>
      </w:pPr>
      <w:r>
        <w:t>„Was siehst du?“</w:t>
      </w:r>
    </w:p>
    <w:p>
      <w:pPr>
        <w:keepNext/>
        <w:spacing w:after="40"/>
      </w:pPr>
      <w:r>
        <w:rPr>
          <w:b/>
          <w:color w:val="254E42"/>
        </w:rPr>
        <w:t>„Mi lama i sil na i calir. Mi nu lerma i laum.“</w:t>
      </w:r>
    </w:p>
    <w:p>
      <w:pPr>
        <w:keepNext w:val="0"/>
        <w:spacing w:after="160"/>
      </w:pPr>
      <w:r>
        <w:t>„Ich sehe das Zeichen des Handwerkers. Ich kenne den Namen nicht.“</w:t>
      </w:r>
    </w:p>
    <w:p>
      <w:pPr>
        <w:keepNext/>
        <w:spacing w:after="40"/>
      </w:pPr>
      <w:r>
        <w:rPr>
          <w:b/>
          <w:color w:val="254E42"/>
        </w:rPr>
        <w:t>„So es i nurnen na lael. Ve leira, nela ve lutha.“</w:t>
      </w:r>
    </w:p>
    <w:p>
      <w:pPr>
        <w:keepNext/>
        <w:spacing w:after="60"/>
      </w:pPr>
      <w:r>
        <w:t>„Das ist der Beginn des Wissens. Lerne bitte, und sprich anschließend.“</w:t>
      </w:r>
    </w:p>
    <w:p>
      <w:pPr>
        <w:pStyle w:val="Caption"/>
      </w:pPr>
      <w:r>
        <w:t>nurn + -en ist eine ausdrücklich vorgeführte neue Ableitung nach der Regel, kein zusätzlich gezähltes Wörterbuchlemma.</w:t>
      </w:r>
    </w:p>
    <w:p>
      <w:pPr>
        <w:pStyle w:val="Heading2"/>
      </w:pPr>
      <w:r>
        <w:t>11.3  Ein Eid zum Schutz des Hains</w:t>
      </w:r>
    </w:p>
    <w:p>
      <w:pPr>
        <w:keepNext/>
        <w:spacing w:after="40"/>
      </w:pPr>
      <w:r>
        <w:rPr>
          <w:b/>
          <w:color w:val="254E42"/>
        </w:rPr>
        <w:t>Mi dhaera ya mi fa thana i lin, nura i lael a vira i ban.</w:t>
      </w:r>
    </w:p>
    <w:p>
      <w:pPr>
        <w:keepNext w:val="0"/>
        <w:spacing w:after="160"/>
      </w:pPr>
      <w:r>
        <w:t>Ich schwöre, dass ich den Hain behüten, das Wissen bewahren und die Sippe verteidigen werde.</w:t>
      </w:r>
    </w:p>
    <w:p>
      <w:r>
        <w:t>Die Zeitmarkierung fa wirkt in einer gleichrangigen Verbkette fort, solange Subjekt und Zeit nicht wechseln. Der Eid stellt Schutz, Wissen und Fortbestand nebeneinander. Er erhebt den Sprecher nicht automatisch zu einem Magier oder Herrscher.</w:t>
      </w:r>
    </w:p>
    <w:p>
      <w:pPr>
        <w:pStyle w:val="Caption"/>
      </w:pPr>
      <w:r>
        <w:t>Lesehilfe: Mi DHÄI-ra ja mi fa THA-na i lin, NU-ra i LÄIL a VI-ra i ban.</w:t>
      </w:r>
    </w:p>
    <w:p>
      <w:pPr>
        <w:pStyle w:val="Caption"/>
      </w:pPr>
      <w:r>
        <w:t>/mi ˈðeɪ.ɹa ja mi fa ˈθa.na i lin ˈnu.ɹa i leɪl a ˈvi.ɹa i ban/</w:t>
      </w:r>
    </w:p>
    <w:p>
      <w:pPr>
        <w:pStyle w:val="Heading2"/>
      </w:pPr>
      <w:r>
        <w:t>11.4  Eine private Liebesrede</w:t>
      </w:r>
    </w:p>
    <w:p>
      <w:pPr>
        <w:keepNext/>
        <w:spacing w:after="40"/>
      </w:pPr>
      <w:r>
        <w:rPr>
          <w:b/>
          <w:color w:val="254E42"/>
        </w:rPr>
        <w:t>Ti es laer na mia mar. Mi mera ti; mi fa nura i meren.</w:t>
      </w:r>
    </w:p>
    <w:p>
      <w:pPr>
        <w:keepNext w:val="0"/>
        <w:spacing w:after="160"/>
      </w:pPr>
      <w:r>
        <w:t>Du bist das Licht meines Hauses. Ich liebe dich; ich werde die Liebe bewahren.</w:t>
      </w:r>
    </w:p>
    <w:p>
      <w:r>
        <w:t>Die Bindung der Liebe wird als Tätigkeit ausgesprochen, nicht nur als vorübergehender Zustand. Der Satz bleibt schlicht genug für ein persönliches Gespräch. Die feierlichere Form mit meredhaer, Liebesschwur, ist für einen ausdrücklichen Eid reserviert.</w:t>
      </w:r>
    </w:p>
    <w:p>
      <w:pPr>
        <w:pStyle w:val="Heading2"/>
      </w:pPr>
      <w:r>
        <w:t>11.5  Höfliche Ablehnung</w:t>
      </w:r>
    </w:p>
    <w:p>
      <w:pPr>
        <w:keepNext/>
        <w:spacing w:after="40"/>
      </w:pPr>
      <w:r>
        <w:rPr>
          <w:b/>
          <w:color w:val="254E42"/>
        </w:rPr>
        <w:t>Mi lima via lis, be mi nu ce soena.</w:t>
      </w:r>
    </w:p>
    <w:p>
      <w:pPr>
        <w:keepNext/>
        <w:spacing w:after="60"/>
      </w:pPr>
      <w:r>
        <w:t>Ich höre Eure Rede, aber ich kann nicht zustimmen.</w:t>
      </w:r>
    </w:p>
    <w:p>
      <w:pPr>
        <w:pStyle w:val="Caption"/>
      </w:pPr>
      <w:r>
        <w:t>soen + -a = zustimmen; lim + -a = hören. Die Ablehnung bleibt eindeutig, ohne einen nicht geteilten Standpunkt vorab als Wahrheit zu bezeichnen.</w:t>
      </w:r>
    </w:p>
    <w:p>
      <w:pPr>
        <w:keepNext/>
        <w:spacing w:after="40"/>
      </w:pPr>
      <w:r>
        <w:rPr>
          <w:b/>
          <w:color w:val="254E42"/>
        </w:rPr>
        <w:t>I lis na ti es vai dhenir.</w:t>
      </w:r>
    </w:p>
    <w:p>
      <w:pPr>
        <w:keepNext w:val="0"/>
        <w:spacing w:after="160"/>
      </w:pPr>
      <w:r>
        <w:t>Deine Rede ist ohne Zeugen.</w:t>
      </w:r>
    </w:p>
    <w:p>
      <w:r>
        <w:t>Der zweite Satz ist in der vorgeschlagenen Kultur scharf. Er beschimpft nicht den Körper oder die Herkunft einer Person, sondern bestreitet den Anspruch ihrer Aussage. Im Rechtssaal wäre er nur dann angemessen, wenn genau dies behauptet werden soll.</w:t>
      </w:r>
    </w:p>
    <w:p>
      <w:pPr>
        <w:pStyle w:val="Heading2"/>
      </w:pPr>
      <w:r>
        <w:t>11.6  Eine Werkstattnotiz</w:t>
      </w:r>
    </w:p>
    <w:p>
      <w:pPr>
        <w:keepNext/>
        <w:spacing w:after="40"/>
      </w:pPr>
      <w:r>
        <w:rPr>
          <w:b/>
          <w:color w:val="254E42"/>
        </w:rPr>
        <w:t>I calir pa vera i coel. I coel es sai semil. Mi pa lama i cal, dhei.</w:t>
      </w:r>
    </w:p>
    <w:p>
      <w:pPr>
        <w:keepNext w:val="0"/>
        <w:spacing w:after="160"/>
      </w:pPr>
      <w:r>
        <w:t>Der Handwerker hat das Werkzeug ausgebessert. Das Werkzeug ist wie neu. Ich habe die Handwerksarbeit selbst gesehen.</w:t>
      </w:r>
    </w:p>
    <w:p>
      <w:r>
        <w:t>sai semil bedeutet hier „wie neu“. Die Aussage unterscheidet einen ausgebesserten Gegenstand von einem tatsächlich neu angefertigten. Diese Genauigkeit passt zum handwerklichen Selbstverständnis.</w:t>
      </w:r>
    </w:p>
    <w:p>
      <w:pPr>
        <w:pStyle w:val="Heading2"/>
      </w:pPr>
      <w:r>
        <w:t>11.7  Kurze Merksätze</w:t>
      </w:r>
    </w:p>
    <w:p>
      <w:pPr>
        <w:keepNext/>
        <w:spacing w:after="40"/>
      </w:pPr>
      <w:r>
        <w:rPr>
          <w:b/>
          <w:color w:val="254E42"/>
        </w:rPr>
        <w:t>Lael vai dhael es hol.</w:t>
      </w:r>
    </w:p>
    <w:p>
      <w:pPr>
        <w:keepNext w:val="0"/>
        <w:spacing w:after="160"/>
      </w:pPr>
      <w:r>
        <w:t>Wissen ohne Wahrheit ist Schatten.</w:t>
      </w:r>
    </w:p>
    <w:p>
      <w:pPr>
        <w:keepNext/>
        <w:spacing w:after="40"/>
      </w:pPr>
      <w:r>
        <w:rPr>
          <w:b/>
          <w:color w:val="254E42"/>
        </w:rPr>
        <w:t>I raenir thana; i calir cela; i laelir leira.</w:t>
      </w:r>
    </w:p>
    <w:p>
      <w:pPr>
        <w:keepNext w:val="0"/>
        <w:spacing w:after="160"/>
      </w:pPr>
      <w:r>
        <w:t>Der Herrscher behütet; der Handwerker schafft; der Gelehrte lernt.</w:t>
      </w:r>
    </w:p>
    <w:p>
      <w:pPr>
        <w:keepNext/>
        <w:spacing w:after="40"/>
      </w:pPr>
      <w:r>
        <w:rPr>
          <w:b/>
          <w:color w:val="254E42"/>
        </w:rPr>
        <w:t>I bur nura i baer. I nath nura i ban.</w:t>
      </w:r>
    </w:p>
    <w:p>
      <w:pPr>
        <w:keepNext w:val="0"/>
        <w:spacing w:after="160"/>
      </w:pPr>
      <w:r>
        <w:t>Die Wurzel bewahrt den Baum. Die Überlieferung bewahrt die Sippe.</w:t>
      </w:r>
    </w:p>
    <w:p>
      <w:r>
        <w:br w:type="page"/>
      </w:r>
    </w:p>
    <w:p>
      <w:bookmarkStart w:id="111" w:name="ch12"/>
      <w:pPr>
        <w:pStyle w:val="Heading1"/>
      </w:pPr>
      <w:r>
        <w:t>12  Regeln für Erweiterungen</w:t>
      </w:r>
      <w:bookmarkEnd w:id="111"/>
    </w:p>
    <w:p>
      <w:r>
        <w:t>Eine neue Bildung beginnt mit einer präzisen deutschen Arbeitsbedeutung. Vor einer Erfindung wird das Wörterbuch nach demselben Begriff und nach naheliegenden vorhandenen Stämmen durchsucht. Ein neuer Klang darf nicht bloß einen vorhandenen Begriff unter hübscherem Namen verdoppeln, solange kein eigener Bedeutungsunterschied festgelegt ist.</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1701"/>
        <w:gridCol w:w="8164"/>
      </w:tblGrid>
      <w:tr>
        <w:trPr>
          <w:tblHeader/>
        </w:trPr>
        <w:tc>
          <w:tcPr>
            <w:tcW w:type="dxa" w:w="170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Prüffrage</w:t>
            </w:r>
          </w:p>
        </w:tc>
        <w:tc>
          <w:tcPr>
            <w:tcW w:type="dxa" w:w="8164"/>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Anforderung</w:t>
            </w:r>
          </w:p>
        </w:tc>
      </w:tr>
      <w:tr>
        <w:trPr>
          <w:cantSplit/>
        </w:trPr>
        <w:tc>
          <w:tcPr>
            <w:tcW w:type="dxa" w:w="170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Klang</w:t>
            </w:r>
          </w:p>
        </w:tc>
        <w:tc>
          <w:tcPr>
            <w:tcW w:type="dxa" w:w="816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Mit den festgelegten Lautregeln vorlesbar; möglichst zwei bis vier Silben, längere Fachwörter nur bei erkennbarem Nutzen.</w:t>
            </w:r>
          </w:p>
        </w:tc>
      </w:tr>
      <w:tr>
        <w:trPr>
          <w:cantSplit/>
        </w:trPr>
        <w:tc>
          <w:tcPr>
            <w:tcW w:type="dxa" w:w="170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Wortbau</w:t>
            </w:r>
          </w:p>
        </w:tc>
        <w:tc>
          <w:tcPr>
            <w:tcW w:type="dxa" w:w="816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Alle verwendeten R-Stämme und Endungen benannt; Fugenregel angewandt; keine unsichtbare Kürzung.</w:t>
            </w:r>
          </w:p>
        </w:tc>
      </w:tr>
      <w:tr>
        <w:trPr>
          <w:cantSplit/>
        </w:trPr>
        <w:tc>
          <w:tcPr>
            <w:tcW w:type="dxa" w:w="170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Bedeutung</w:t>
            </w:r>
          </w:p>
        </w:tc>
        <w:tc>
          <w:tcPr>
            <w:tcW w:type="dxa" w:w="816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 genauer Kern, begrenzte Nebenbedeutungen und verständliche Zusammensetzungsrichtung.</w:t>
            </w:r>
          </w:p>
        </w:tc>
      </w:tr>
      <w:tr>
        <w:trPr>
          <w:cantSplit/>
        </w:trPr>
        <w:tc>
          <w:tcPr>
            <w:tcW w:type="dxa" w:w="170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Zeichen</w:t>
            </w:r>
          </w:p>
        </w:tc>
        <w:tc>
          <w:tcPr>
            <w:tcW w:type="dxa" w:w="816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Buchstabenfelder stützen den Sinn. Einzelne widersprechende Deutungen werden nicht verschwiegen oder beliebig wegerklärt.</w:t>
            </w:r>
          </w:p>
        </w:tc>
      </w:tr>
      <w:tr>
        <w:trPr>
          <w:cantSplit/>
        </w:trPr>
        <w:tc>
          <w:tcPr>
            <w:tcW w:type="dxa" w:w="170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Wortart</w:t>
            </w:r>
          </w:p>
        </w:tc>
        <w:tc>
          <w:tcPr>
            <w:tcW w:type="dxa" w:w="816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Nomen, Verb oder Eigenschaft ausdrücklich festgelegt; Flexion nicht als neues Lemma gezählt.</w:t>
            </w:r>
          </w:p>
        </w:tc>
      </w:tr>
      <w:tr>
        <w:trPr>
          <w:cantSplit/>
        </w:trPr>
        <w:tc>
          <w:tcPr>
            <w:tcW w:type="dxa" w:w="170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Verwendung</w:t>
            </w:r>
          </w:p>
        </w:tc>
        <w:tc>
          <w:tcPr>
            <w:tcW w:type="dxa" w:w="816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Mindestens ein grammatischer Beispielsatz; bei Fachwörtern zusätzlich ein gewöhnlicher Umschreibungsweg.</w:t>
            </w:r>
          </w:p>
        </w:tc>
      </w:tr>
      <w:tr>
        <w:trPr>
          <w:cantSplit/>
        </w:trPr>
        <w:tc>
          <w:tcPr>
            <w:tcW w:type="dxa" w:w="170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Kollision</w:t>
            </w:r>
          </w:p>
        </w:tc>
        <w:tc>
          <w:tcPr>
            <w:tcW w:type="dxa" w:w="8164"/>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Keine unbeabsichtigte identische Schreibform für ein bereits vorhandenes Lemma oder Funktionswort.</w:t>
            </w:r>
          </w:p>
        </w:tc>
      </w:tr>
      <w:tr>
        <w:trPr>
          <w:cantSplit/>
        </w:trPr>
        <w:tc>
          <w:tcPr>
            <w:tcW w:type="dxa" w:w="170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Lore</w:t>
            </w:r>
          </w:p>
        </w:tc>
        <w:tc>
          <w:tcPr>
            <w:tcW w:type="dxa" w:w="8164"/>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Keine neue Gottheit, Pflichtordnung, Magieregel oder historische Tatsache beiläufig als vorhandener Kanon ausgegeben.</w:t>
            </w:r>
          </w:p>
        </w:tc>
      </w:tr>
    </w:tbl>
    <w:p>
      <w:pPr>
        <w:spacing w:after="0"/>
      </w:pPr>
    </w:p>
    <w:p>
      <w:pPr>
        <w:pStyle w:val="Heading2"/>
      </w:pPr>
      <w:r>
        <w:t>Was diese Fassung bewusst nicht behauptet</w:t>
      </w:r>
    </w:p>
    <w:p>
      <w:r>
        <w:t>Die Auswahl von 1.000 Wörtern ist kein vollständiges Wörterbuch einer ganzen Gesellschaft. Die Norm umfasst eine brauchbare Grundgrammatik, nicht jede denkbare dialektale, historische und poetische Erscheinung. Besonders komplexe Satzverschachtelung, regionale Lautwandel und jahrhundertelange Wortgeschichte sind noch keine ausgearbeiteten Teilsysteme dieser Fassung.</w:t>
      </w:r>
    </w:p>
    <w:p>
      <w:r>
        <w:t>Die Zeichenlehre ist absichtlich stärker geordnet als die normale Wortherkunft einer natürlichen Sprache. Ihre Plausibilität entsteht durch die vorgeschlagene schulische Standardisierung der Hochsprache. Dass ein Begriff kulturell bedeutsam ist, muss nicht bedeuten, dass jeder Dorfbewohner seine volle gelehrte Buchstabenlesung erklären könnte.</w:t>
      </w:r>
    </w:p>
    <w:p>
      <w:r>
        <w:t>Der entscheidende Maßstab für Ergänzungen bleibt die Verwendung: Ein Wort muss in einer Begrüßung, einer Werkstatt, einem Streit, einer Liebesrede oder einer Urkunde funktionieren. Erst dann lohnt es sich, seine feineren Zahlen- und Schriftbeziehungen auszubauen.</w:t>
      </w:r>
    </w:p>
    <w:p>
      <w:r>
        <w:br w:type="page"/>
      </w:r>
    </w:p>
    <w:p>
      <w:bookmarkStart w:id="112" w:name="ch13"/>
      <w:pPr>
        <w:pStyle w:val="Heading1"/>
      </w:pPr>
      <w:r>
        <w:t>13  Quellen und Prüfvermerk</w:t>
      </w:r>
      <w:bookmarkEnd w:id="112"/>
    </w:p>
    <w:p>
      <w:pPr>
        <w:pStyle w:val="Heading2"/>
      </w:pPr>
      <w:r>
        <w:t>13.1  Reale Vorbilder und Abgrenzung</w:t>
      </w:r>
    </w:p>
    <w:p>
      <w:r>
        <w:t>Die Quellen betreffen ausschließlich die realen Vorbilder. Die Kultur des Lichthains, Laerelis, die Bedeutungsfelder, die Rechenregeln, die Namenspartikeln in ihrer hier festgelegten Funktion und sämtliche Wortbildungen sind ein eigenständiger fiktionaler Entwurf. Eine vorhandene Ogham-Zeichenform macht ihre neue Lautbelegung nicht zu einem historischen Befund.</w:t>
      </w:r>
    </w:p>
    <w:p>
      <w:pPr>
        <w:keepNext/>
        <w:spacing w:after="40"/>
      </w:pPr>
      <w:r>
        <w:rPr>
          <w:sz w:val="18"/>
        </w:rPr>
      </w:r>
      <w:r>
        <w:rPr>
          <w:b/>
          <w:i w:val="0"/>
          <w:sz w:val="18"/>
        </w:rPr>
        <w:t>[Q1] OG(H)AM, University of Glasgow / Maynooth University: About Ogham.</w:t>
      </w:r>
      <w:r>
        <w:rPr>
          <w:sz w:val="18"/>
        </w:rPr>
      </w:r>
    </w:p>
    <w:p>
      <w:pPr>
        <w:pStyle w:val="Caption"/>
        <w:keepNext/>
        <w:spacing w:after="40"/>
      </w:pPr>
      <w:r>
        <w:t>https://ogham.glasgow.ac.uk/index.php/about-ogham/</w:t>
      </w:r>
    </w:p>
    <w:p>
      <w:pPr>
        <w:spacing w:after="100"/>
      </w:pPr>
      <w:r>
        <w:rPr>
          <w:sz w:val="18"/>
        </w:rPr>
        <w:t>Grundlinie, Strichgruppen und Schriftgebrauch; keine Quelle für die erfundenen Bedeutungsfelder.</w:t>
      </w:r>
    </w:p>
    <w:p>
      <w:pPr>
        <w:keepNext/>
        <w:spacing w:after="40"/>
      </w:pPr>
      <w:r>
        <w:rPr>
          <w:sz w:val="18"/>
        </w:rPr>
      </w:r>
      <w:r>
        <w:rPr>
          <w:b/>
          <w:i w:val="0"/>
          <w:sz w:val="18"/>
        </w:rPr>
        <w:t>[Q2] Unicode Consortium: Ogham, Code Chart U+1680 bis U+169F.</w:t>
      </w:r>
      <w:r>
        <w:rPr>
          <w:sz w:val="18"/>
        </w:rPr>
      </w:r>
    </w:p>
    <w:p>
      <w:pPr>
        <w:pStyle w:val="Caption"/>
        <w:keepNext/>
        <w:spacing w:after="40"/>
      </w:pPr>
      <w:r>
        <w:t>https://www.unicode.org/charts/PDF/U1680.pdf</w:t>
      </w:r>
    </w:p>
    <w:p>
      <w:pPr>
        <w:spacing w:after="100"/>
      </w:pPr>
      <w:r>
        <w:rPr>
          <w:sz w:val="18"/>
        </w:rPr>
        <w:t>Zeichenformen und Zeichenbestand. Die neue Zuordnung in diesem Dokument ist davon zu unterscheiden.</w:t>
      </w:r>
    </w:p>
    <w:p>
      <w:pPr>
        <w:keepNext/>
        <w:spacing w:after="40"/>
      </w:pPr>
      <w:r>
        <w:rPr>
          <w:sz w:val="18"/>
        </w:rPr>
      </w:r>
      <w:r>
        <w:rPr>
          <w:b/>
          <w:i w:val="0"/>
          <w:sz w:val="18"/>
        </w:rPr>
        <w:t>[Q3] Carl F. Hostetter, The Tolkien Estate: Tolkien’s Invented Languages.</w:t>
      </w:r>
      <w:r>
        <w:rPr>
          <w:sz w:val="18"/>
        </w:rPr>
      </w:r>
    </w:p>
    <w:p>
      <w:pPr>
        <w:pStyle w:val="Caption"/>
        <w:keepNext/>
        <w:spacing w:after="40"/>
      </w:pPr>
      <w:r>
        <w:t>https://www.tolkienestate.com/scholarship/carl-hostetter-tolkiens-invented-languages/</w:t>
      </w:r>
    </w:p>
    <w:p>
      <w:pPr>
        <w:spacing w:after="100"/>
      </w:pPr>
      <w:r>
        <w:rPr>
          <w:sz w:val="18"/>
        </w:rPr>
        <w:t>Sprache und innere Geschichte als zusammenhängender Entwurf; kein Wörterlieferant für Laerelis.</w:t>
      </w:r>
    </w:p>
    <w:p>
      <w:pPr>
        <w:keepNext/>
        <w:spacing w:after="40"/>
      </w:pPr>
      <w:r>
        <w:rPr>
          <w:sz w:val="18"/>
        </w:rPr>
      </w:r>
      <w:r>
        <w:rPr>
          <w:b/>
          <w:i w:val="0"/>
          <w:sz w:val="18"/>
        </w:rPr>
        <w:t>[Q4] Arden R. Smith, The Tolkien Estate: Writing Systems.</w:t>
      </w:r>
      <w:r>
        <w:rPr>
          <w:sz w:val="18"/>
        </w:rPr>
      </w:r>
    </w:p>
    <w:p>
      <w:pPr>
        <w:pStyle w:val="Caption"/>
        <w:keepNext/>
        <w:spacing w:after="40"/>
      </w:pPr>
      <w:r>
        <w:t>https://www.tolkienestate.com/scholarship/arden-smith-writing-systems/</w:t>
      </w:r>
    </w:p>
    <w:p>
      <w:pPr>
        <w:spacing w:after="100"/>
      </w:pPr>
      <w:r>
        <w:rPr>
          <w:sz w:val="18"/>
        </w:rPr>
        <w:t>Vergleichshintergrund für die Trennung von Sprache, Lautsystem und Schrift; Tengwar wird nicht als Ogham ausgegeben.</w:t>
      </w:r>
    </w:p>
    <w:p>
      <w:pPr>
        <w:pStyle w:val="Caption"/>
      </w:pPr>
      <w:r>
        <w:t>Abruf: 15. September 2026. Die Buchstabendeutung ist bewusstes Fantasy-Design, keine allgemeine Übersetzungsregel einer realen Sprache. Die Quellen dienen der Abgrenzung, nicht der Ableitung aller Kultur- und Sprachregeln.</w:t>
      </w:r>
    </w:p>
    <w:p>
      <w:pPr>
        <w:pStyle w:val="Heading2"/>
      </w:pPr>
      <w:r>
        <w:t>13.2  Umfang und maschinelle Konsistenzprüfung</w:t>
      </w:r>
    </w:p>
    <w:tbl>
      <w:tblPr>
        <w:tblW w:type="auto" w:w="0"/>
        <w:jc w:val="center"/>
        <w:tblLayout w:type="fixed"/>
        <w:tblLook w:firstColumn="1" w:firstRow="1" w:lastColumn="0" w:lastRow="0" w:noHBand="0" w:noVBand="1" w:val="04A0"/>
        <w:tblBorders>
          <w:top w:val="nil" w:sz="3" w:color="D6E1DA"/>
          <w:left w:val="nil" w:sz="3" w:color="D6E1DA"/>
          <w:bottom w:val="nil" w:sz="3" w:color="D6E1DA"/>
          <w:right w:val="nil" w:sz="3" w:color="D6E1DA"/>
          <w:insideH w:val="single" w:sz="3" w:color="D6E1DA"/>
          <w:insideV w:val="nil" w:sz="3" w:color="D6E1DA"/>
        </w:tblBorders>
      </w:tblPr>
      <w:tblGrid>
        <w:gridCol w:w="7483"/>
        <w:gridCol w:w="2381"/>
      </w:tblGrid>
      <w:tr>
        <w:trPr>
          <w:tblHeader/>
        </w:trPr>
        <w:tc>
          <w:tcPr>
            <w:tcW w:type="dxa" w:w="7483"/>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Prüfgröße</w:t>
            </w:r>
          </w:p>
        </w:tc>
        <w:tc>
          <w:tcPr>
            <w:tcW w:type="dxa" w:w="2381"/>
            <w:vAlign w:val="center"/>
            <w:shd w:fill="254E42"/>
            <w:tcMar>
              <w:top w:w="55" w:type="dxa"/>
              <w:bottom w:w="55" w:type="dxa"/>
              <w:left w:w="75" w:type="dxa"/>
              <w:right w:w="75" w:type="dxa"/>
            </w:tcMar>
          </w:tcPr>
          <w:p>
            <w:pPr>
              <w:keepNext w:val="0"/>
              <w:spacing w:before="0" w:after="40" w:line="252" w:lineRule="auto"/>
            </w:pPr>
            <w:r>
              <w:rPr>
                <w:rFonts w:ascii="Lato" w:hAnsi="Lato" w:eastAsia="Lato" w:cs="Lato"/>
                <w:b/>
                <w:i w:val="0"/>
                <w:color w:val="FFFFFF"/>
                <w:sz w:val="18"/>
              </w:rPr>
              <w:t>Ergebnis</w:t>
            </w:r>
          </w:p>
        </w:tc>
      </w:tr>
      <w:tr>
        <w:trPr>
          <w:cantSplit/>
        </w:trPr>
        <w:tc>
          <w:tcPr>
            <w:tcW w:type="dxa" w:w="748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Grundzeichen</w:t>
            </w:r>
          </w:p>
        </w:tc>
        <w:tc>
          <w:tcPr>
            <w:tcW w:type="dxa" w:w="238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25</w:t>
            </w:r>
          </w:p>
        </w:tc>
      </w:tr>
      <w:tr>
        <w:trPr>
          <w:cantSplit/>
        </w:trPr>
        <w:tc>
          <w:tcPr>
            <w:tcW w:type="dxa" w:w="748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Eindeutige Stammformen</w:t>
            </w:r>
          </w:p>
        </w:tc>
        <w:tc>
          <w:tcPr>
            <w:tcW w:type="dxa" w:w="238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400</w:t>
            </w:r>
          </w:p>
        </w:tc>
      </w:tr>
      <w:tr>
        <w:trPr>
          <w:cantSplit/>
        </w:trPr>
        <w:tc>
          <w:tcPr>
            <w:tcW w:type="dxa" w:w="748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Einsilbige Stämme</w:t>
            </w:r>
          </w:p>
        </w:tc>
        <w:tc>
          <w:tcPr>
            <w:tcW w:type="dxa" w:w="238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400</w:t>
            </w:r>
          </w:p>
        </w:tc>
      </w:tr>
      <w:tr>
        <w:trPr>
          <w:cantSplit/>
        </w:trPr>
        <w:tc>
          <w:tcPr>
            <w:tcW w:type="dxa" w:w="748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Funktionswörter</w:t>
            </w:r>
          </w:p>
        </w:tc>
        <w:tc>
          <w:tcPr>
            <w:tcW w:type="dxa" w:w="238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132</w:t>
            </w:r>
          </w:p>
        </w:tc>
      </w:tr>
      <w:tr>
        <w:trPr>
          <w:cantSplit/>
        </w:trPr>
        <w:tc>
          <w:tcPr>
            <w:tcW w:type="dxa" w:w="748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Wörterbuchlemmata</w:t>
            </w:r>
          </w:p>
        </w:tc>
        <w:tc>
          <w:tcPr>
            <w:tcW w:type="dxa" w:w="238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1000</w:t>
            </w:r>
          </w:p>
        </w:tc>
      </w:tr>
      <w:tr>
        <w:trPr>
          <w:cantSplit/>
        </w:trPr>
        <w:tc>
          <w:tcPr>
            <w:tcW w:type="dxa" w:w="748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Verschiedene Wörterbuchformen</w:t>
            </w:r>
          </w:p>
        </w:tc>
        <w:tc>
          <w:tcPr>
            <w:tcW w:type="dxa" w:w="238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1000</w:t>
            </w:r>
          </w:p>
        </w:tc>
      </w:tr>
      <w:tr>
        <w:trPr>
          <w:cantSplit/>
        </w:trPr>
        <w:tc>
          <w:tcPr>
            <w:tcW w:type="dxa" w:w="748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Nominale Lemmata</w:t>
            </w:r>
          </w:p>
        </w:tc>
        <w:tc>
          <w:tcPr>
            <w:tcW w:type="dxa" w:w="238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770</w:t>
            </w:r>
          </w:p>
        </w:tc>
      </w:tr>
      <w:tr>
        <w:trPr>
          <w:cantSplit/>
        </w:trPr>
        <w:tc>
          <w:tcPr>
            <w:tcW w:type="dxa" w:w="748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Verbale Lemmata</w:t>
            </w:r>
          </w:p>
        </w:tc>
        <w:tc>
          <w:tcPr>
            <w:tcW w:type="dxa" w:w="238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141</w:t>
            </w:r>
          </w:p>
        </w:tc>
      </w:tr>
      <w:tr>
        <w:trPr>
          <w:cantSplit/>
        </w:trPr>
        <w:tc>
          <w:tcPr>
            <w:tcW w:type="dxa" w:w="748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Adjektivische Lemmata</w:t>
            </w:r>
          </w:p>
        </w:tc>
        <w:tc>
          <w:tcPr>
            <w:tcW w:type="dxa" w:w="238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89</w:t>
            </w:r>
          </w:p>
        </w:tc>
      </w:tr>
      <w:tr>
        <w:trPr>
          <w:cantSplit/>
        </w:trPr>
        <w:tc>
          <w:tcPr>
            <w:tcW w:type="dxa" w:w="7483"/>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Unaufgelöste Stammverweise</w:t>
            </w:r>
          </w:p>
        </w:tc>
        <w:tc>
          <w:tcPr>
            <w:tcW w:type="dxa" w:w="2381"/>
            <w:vAlign w:val="center"/>
            <w:tcMar>
              <w:top w:w="55" w:type="dxa"/>
              <w:bottom w:w="55" w:type="dxa"/>
              <w:left w:w="75" w:type="dxa"/>
              <w:right w:w="75" w:type="dxa"/>
            </w:tcMar>
          </w:tcPr>
          <w:p>
            <w:pPr>
              <w:keepNext w:val="0"/>
              <w:spacing w:before="0" w:after="40" w:line="252" w:lineRule="auto"/>
            </w:pPr>
            <w:r>
              <w:rPr>
                <w:rFonts w:ascii="Lato" w:hAnsi="Lato" w:eastAsia="Lato" w:cs="Lato"/>
                <w:b w:val="0"/>
                <w:i w:val="0"/>
                <w:sz w:val="18"/>
              </w:rPr>
              <w:t>0</w:t>
            </w:r>
          </w:p>
        </w:tc>
      </w:tr>
      <w:tr>
        <w:trPr>
          <w:cantSplit/>
        </w:trPr>
        <w:tc>
          <w:tcPr>
            <w:tcW w:type="dxa" w:w="7483"/>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Identische Formen zwischen F- und W-Bestand</w:t>
            </w:r>
          </w:p>
        </w:tc>
        <w:tc>
          <w:tcPr>
            <w:tcW w:type="dxa" w:w="2381"/>
            <w:vAlign w:val="center"/>
            <w:shd w:fill="F2F6F3"/>
            <w:tcMar>
              <w:top w:w="55" w:type="dxa"/>
              <w:bottom w:w="55" w:type="dxa"/>
              <w:left w:w="75" w:type="dxa"/>
              <w:right w:w="75" w:type="dxa"/>
            </w:tcMar>
          </w:tcPr>
          <w:p>
            <w:pPr>
              <w:keepNext w:val="0"/>
              <w:spacing w:before="0" w:after="40" w:line="252" w:lineRule="auto"/>
            </w:pPr>
            <w:r>
              <w:rPr>
                <w:rFonts w:ascii="Lato" w:hAnsi="Lato" w:eastAsia="Lato" w:cs="Lato"/>
                <w:b w:val="0"/>
                <w:i w:val="0"/>
                <w:sz w:val="18"/>
              </w:rPr>
              <w:t>0</w:t>
            </w:r>
          </w:p>
        </w:tc>
      </w:tr>
    </w:tbl>
    <w:p>
      <w:pPr>
        <w:spacing w:after="0"/>
      </w:pPr>
    </w:p>
    <w:p>
      <w:pPr>
        <w:pStyle w:val="Caption"/>
      </w:pPr>
      <w:r>
        <w:rPr>
          <w:b w:val="0"/>
          <w:i w:val="0"/>
        </w:rPr>
        <w:t>Geprüft wurden Bestand und Erhalt der 400 Stämme, 132 Funktionswörter und 1.000 Lemmata, die sechs Namenspartikeln, ihre Zeichenwerte sowie die Umstellung der Namensbeispiele. Die Namenslisten wurden getrennt auf Umfang und erhaltene Stammformen geprüft. Dies ersetzt keine Erprobung in Dialogen und Spieltexten.</w:t>
      </w:r>
    </w:p>
    <w:p>
      <w:pPr>
        <w:pStyle w:val="Caption"/>
      </w:pPr>
      <w:r>
        <w:rPr>
          <w:b w:val="0"/>
          <w:i w:val="0"/>
        </w:rPr>
        <w:t>Stand: Arbeitsfassung 1.1 mit kurzen Namenspartikeln. Alle Namensregister dieses Pakets verwenden denselben Regelstand. Die neuen Zusätze gelten verbindlich für diesen Entwurf; die Namensvorschläge allein begründen noch keine Personen, Sippen oder Institutionen im Kanon Alerias.</w:t>
      </w:r>
    </w:p>
    <w:sectPr w:rsidR="00FC693F" w:rsidRPr="0006063C" w:rsidSect="00034616">
      <w:headerReference w:type="default" r:id="rId9"/>
      <w:footerReference w:type="default" r:id="rId10"/>
      <w:pgSz w:w="11906" w:h="16838"/>
      <w:pgMar w:top="1077" w:right="1020" w:bottom="964" w:left="1020"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36D"/>
        <w:sz w:val="16"/>
      </w:rPr>
      <w:t xml:space="preserve">LICHTHAIN  ·  ARBEITSFASSUNG 1.1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80"/>
      <w:pBdr>
        <w:bottom w:val="single" w:sz="5" w:color="D6E1DA"/>
      </w:pBdr>
    </w:pPr>
    <w:r>
      <w:t>ALERIA  /  LAERELIS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Lato" w:hAnsi="Lato"/>
      <w:color w:val="202A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EB Garamond" w:hAnsi="EB Garamond"/>
      <w:b/>
      <w:bCs/>
      <w:color w:val="254E42"/>
      <w:sz w:val="4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Lato" w:hAnsi="Lato"/>
      <w:b/>
      <w:bCs/>
      <w:color w:val="254E42"/>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Lato" w:hAnsi="Lato"/>
      <w:b/>
      <w:bCs/>
      <w:color w:val="254E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EB Garamond" w:hAnsi="EB Garamond"/>
      <w:b w:val="0"/>
      <w:color w:val="254E42"/>
      <w:spacing w:val="5"/>
      <w:kern w:val="28"/>
      <w:sz w:val="8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6673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Lato" w:hAnsi="Lato"/>
      <w:color w:val="202A2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Lato" w:hAnsi="Lato"/>
      <w:b/>
      <w:bCs/>
      <w:color w:val="6673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Laerelis: Sprache und Kultur des Lichthains</dc:title>
  <dc:subject>Arbeitsfassung 1.1; kurze Namenspartikeln Va, Mar, Dar, Dor, Bel, Len</dc:subject>
  <dc:creator>Erdi Kök</dc:creator>
  <cp:keywords>Aleria, Lichthain, Laerelis, Laerelin, Ghormaigh, Sprache, Ogham</cp:keywords>
  <dc:description>Laerelis, konsolidierte Arbeitsfassung 1.1. Kurze Namenspartikeln.</dc:description>
  <cp:lastModifiedBy>Erdi Kök</cp:lastModifiedBy>
  <cp:revision>1</cp:revision>
  <dcterms:created xsi:type="dcterms:W3CDTF">2013-12-23T23:15:00Z</dcterms:created>
  <dcterms:modified xsi:type="dcterms:W3CDTF">2026-09-15T20:11:00Z</dcterms:modified>
  <cp:category/>
  <cp:version>1.1</cp:version>
</cp:coreProperties>
</file>